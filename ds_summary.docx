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964"/>
          <w:sz w:val="48"/>
        </w:rPr>
        <w:t>Data Structures &amp; Algorithms</w:t>
      </w:r>
    </w:p>
    <w:p>
      <w:pPr>
        <w:jc w:val="center"/>
      </w:pPr>
      <w:r>
        <w:rPr>
          <w:color w:val="176B7F"/>
          <w:sz w:val="28"/>
        </w:rPr>
        <w:t>Highlighted Study Summary – 60 Key Items</w:t>
      </w:r>
    </w:p>
    <w:p/>
    <w:p>
      <w:pPr>
        <w:jc w:val="center"/>
      </w:pPr>
      <w:r>
        <w:rPr>
          <w:b/>
          <w:sz w:val="24"/>
        </w:rPr>
        <w:t>Chapters 1–10 Complete Coverage</w:t>
      </w:r>
    </w:p>
    <w:p/>
    <w:p>
      <w:pPr>
        <w:jc w:val="center"/>
      </w:pPr>
      <w:r>
        <w:rPr>
          <w:sz w:val="20"/>
        </w:rPr>
        <w:t>GREEN: 33  |  YELLOW: 6  |  RED: 4  → 43 highlighted + 20 additional = 60 total</w:t>
      </w:r>
    </w:p>
    <w:p/>
    <w:p>
      <w:pPr>
        <w:jc w:val="center"/>
      </w:pPr>
      <w:r>
        <w:rPr>
          <w:color w:val="707070"/>
          <w:sz w:val="20"/>
        </w:rPr>
        <w:t>Prepared: June 2026</w:t>
      </w:r>
    </w:p>
    <w:p>
      <w:r>
        <w:br w:type="page"/>
      </w:r>
    </w:p>
    <w:p>
      <w:pPr>
        <w:spacing w:before="160" w:after="80"/>
        <w:shd w:val="clear" w:color="auto" w:fill="1F3964"/>
      </w:pPr>
      <w:r>
        <w:rPr>
          <w:b/>
          <w:color w:val="FFFFFF"/>
          <w:sz w:val="22"/>
        </w:rPr>
        <w:t>PART 1 — Highlighted Items from PDFs (43 items)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1: Introduction to Python &amp; Data Structures</w:t>
      </w:r>
    </w:p>
    <w:p>
      <w:pPr>
        <w:spacing w:before="80" w:after="20"/>
      </w:pPr>
      <w:r>
        <w:rPr>
          <w:b/>
          <w:color w:val="176B7F"/>
          <w:sz w:val="21"/>
        </w:rPr>
        <w:t>Yellow Highlights — Foundational Concepts</w:t>
      </w:r>
    </w:p>
    <w:p>
      <w:pPr>
        <w:spacing w:before="30" w:after="30"/>
        <w:ind w:left="173"/>
      </w:pPr>
      <w:r>
        <w:rPr>
          <w:b/>
          <w:color w:val="FFB900"/>
          <w:sz w:val="14"/>
        </w:rPr>
        <w:t xml:space="preserve">YELLOW </w:t>
      </w:r>
      <w:r>
        <w:rPr>
          <w:b/>
          <w:color w:val="0070C0"/>
          <w:sz w:val="19"/>
        </w:rPr>
        <w:t xml:space="preserve">Data: </w:t>
      </w:r>
      <w:r>
        <w:rPr>
          <w:sz w:val="19"/>
        </w:rPr>
        <w:t xml:space="preserve">A </w:t>
      </w:r>
      <w:r>
        <w:rPr>
          <w:sz w:val="19"/>
        </w:rPr>
        <w:t xml:space="preserve">collection </w:t>
      </w:r>
      <w:r>
        <w:rPr>
          <w:sz w:val="19"/>
        </w:rPr>
        <w:t xml:space="preserve">of </w:t>
      </w:r>
      <w:r>
        <w:rPr>
          <w:sz w:val="19"/>
        </w:rPr>
        <w:t xml:space="preserve">facts </w:t>
      </w:r>
      <w:r>
        <w:rPr>
          <w:sz w:val="19"/>
        </w:rPr>
        <w:t xml:space="preserve">and </w:t>
      </w:r>
      <w:r>
        <w:rPr>
          <w:sz w:val="19"/>
        </w:rPr>
        <w:t xml:space="preserve">figures; </w:t>
      </w:r>
      <w:r>
        <w:rPr>
          <w:sz w:val="19"/>
        </w:rPr>
        <w:t xml:space="preserve">a </w:t>
      </w:r>
      <w:r>
        <w:rPr>
          <w:sz w:val="19"/>
        </w:rPr>
        <w:t xml:space="preserve">set </w:t>
      </w:r>
      <w:r>
        <w:rPr>
          <w:sz w:val="19"/>
        </w:rPr>
        <w:t xml:space="preserve">of </w:t>
      </w:r>
      <w:r>
        <w:rPr>
          <w:sz w:val="19"/>
        </w:rPr>
        <w:t xml:space="preserve">values </w:t>
      </w:r>
      <w:r>
        <w:rPr>
          <w:sz w:val="19"/>
        </w:rPr>
        <w:t xml:space="preserve">in </w:t>
      </w:r>
      <w:r>
        <w:rPr>
          <w:sz w:val="19"/>
        </w:rPr>
        <w:t xml:space="preserve">a </w:t>
      </w:r>
      <w:r>
        <w:rPr>
          <w:sz w:val="19"/>
        </w:rPr>
        <w:t xml:space="preserve">particular </w:t>
      </w:r>
      <w:r>
        <w:rPr>
          <w:sz w:val="19"/>
        </w:rPr>
        <w:t xml:space="preserve">format </w:t>
      </w:r>
      <w:r>
        <w:rPr>
          <w:sz w:val="19"/>
        </w:rPr>
        <w:t xml:space="preserve">referring </w:t>
      </w:r>
      <w:r>
        <w:rPr>
          <w:sz w:val="19"/>
        </w:rPr>
        <w:t xml:space="preserve">to </w:t>
      </w:r>
      <w:r>
        <w:rPr>
          <w:sz w:val="19"/>
        </w:rPr>
        <w:t xml:space="preserve">a </w:t>
      </w:r>
      <w:r>
        <w:rPr>
          <w:sz w:val="19"/>
        </w:rPr>
        <w:t xml:space="preserve">single </w:t>
      </w:r>
      <w:r>
        <w:rPr>
          <w:sz w:val="19"/>
        </w:rPr>
        <w:t xml:space="preserve">set </w:t>
      </w:r>
      <w:r>
        <w:rPr>
          <w:sz w:val="19"/>
        </w:rPr>
        <w:t xml:space="preserve">of </w:t>
      </w:r>
      <w:r>
        <w:rPr>
          <w:sz w:val="19"/>
        </w:rPr>
        <w:t xml:space="preserve">item </w:t>
      </w:r>
      <w:r>
        <w:rPr>
          <w:sz w:val="19"/>
        </w:rPr>
        <w:t xml:space="preserve">values. </w:t>
      </w:r>
    </w:p>
    <w:p>
      <w:pPr>
        <w:spacing w:before="30" w:after="30"/>
        <w:ind w:left="173"/>
      </w:pPr>
      <w:r>
        <w:rPr>
          <w:b/>
          <w:color w:val="FFB900"/>
          <w:sz w:val="14"/>
        </w:rPr>
        <w:t xml:space="preserve">YELLOW </w:t>
      </w:r>
      <w:r>
        <w:rPr>
          <w:b/>
          <w:color w:val="0070C0"/>
          <w:sz w:val="19"/>
        </w:rPr>
        <w:t xml:space="preserve">Data Structure (Linear vs Non-linear): </w:t>
      </w:r>
      <w:r>
        <w:rPr>
          <w:b/>
          <w:color w:val="C05500"/>
          <w:sz w:val="19"/>
        </w:rPr>
        <w:t xml:space="preserve">Linear </w:t>
      </w:r>
      <w:r>
        <w:rPr>
          <w:sz w:val="19"/>
        </w:rPr>
        <w:t xml:space="preserve">structures </w:t>
      </w:r>
      <w:r>
        <w:rPr>
          <w:sz w:val="19"/>
        </w:rPr>
        <w:t xml:space="preserve">form </w:t>
      </w:r>
      <w:r>
        <w:rPr>
          <w:sz w:val="19"/>
        </w:rPr>
        <w:t xml:space="preserve">a </w:t>
      </w:r>
      <w:r>
        <w:rPr>
          <w:sz w:val="19"/>
        </w:rPr>
        <w:t xml:space="preserve">specific </w:t>
      </w:r>
      <w:r>
        <w:rPr>
          <w:sz w:val="19"/>
        </w:rPr>
        <w:t xml:space="preserve">order </w:t>
      </w:r>
      <w:r>
        <w:rPr>
          <w:sz w:val="19"/>
        </w:rPr>
        <w:t xml:space="preserve">(Arrays, </w:t>
      </w:r>
      <w:r>
        <w:rPr>
          <w:sz w:val="19"/>
        </w:rPr>
        <w:t xml:space="preserve">Queues, </w:t>
      </w:r>
      <w:r>
        <w:rPr>
          <w:sz w:val="19"/>
        </w:rPr>
        <w:t xml:space="preserve">Stacks, </w:t>
      </w:r>
      <w:r>
        <w:rPr>
          <w:sz w:val="19"/>
        </w:rPr>
        <w:t xml:space="preserve">Linked </w:t>
      </w:r>
      <w:r>
        <w:rPr>
          <w:sz w:val="19"/>
        </w:rPr>
        <w:t xml:space="preserve">Lists). </w:t>
      </w:r>
      <w:r>
        <w:rPr>
          <w:sz w:val="19"/>
        </w:rPr>
        <w:t xml:space="preserve">Non-linear </w:t>
      </w:r>
      <w:r>
        <w:rPr>
          <w:sz w:val="19"/>
        </w:rPr>
        <w:t xml:space="preserve">structures </w:t>
      </w:r>
      <w:r>
        <w:rPr>
          <w:sz w:val="19"/>
        </w:rPr>
        <w:t xml:space="preserve">represent </w:t>
      </w:r>
      <w:r>
        <w:rPr>
          <w:sz w:val="19"/>
        </w:rPr>
        <w:t xml:space="preserve">hierarchical </w:t>
      </w:r>
      <w:r>
        <w:rPr>
          <w:sz w:val="19"/>
        </w:rPr>
        <w:t xml:space="preserve">relationships </w:t>
      </w:r>
      <w:r>
        <w:rPr>
          <w:sz w:val="19"/>
        </w:rPr>
        <w:t xml:space="preserve">(Trees, </w:t>
      </w:r>
      <w:r>
        <w:rPr>
          <w:sz w:val="19"/>
        </w:rPr>
        <w:t xml:space="preserve">Graphs). </w:t>
      </w:r>
    </w:p>
    <w:p>
      <w:pPr>
        <w:spacing w:before="30" w:after="30"/>
        <w:ind w:left="173"/>
      </w:pPr>
      <w:r>
        <w:rPr>
          <w:b/>
          <w:color w:val="FFB900"/>
          <w:sz w:val="14"/>
        </w:rPr>
        <w:t xml:space="preserve">YELLOW </w:t>
      </w:r>
      <w:r>
        <w:rPr>
          <w:b/>
          <w:color w:val="0070C0"/>
          <w:sz w:val="19"/>
        </w:rPr>
        <w:t xml:space="preserve">Algorithm: </w:t>
      </w:r>
      <w:r>
        <w:rPr>
          <w:sz w:val="19"/>
        </w:rPr>
        <w:t xml:space="preserve">A </w:t>
      </w:r>
      <w:r>
        <w:rPr>
          <w:sz w:val="19"/>
        </w:rPr>
        <w:t xml:space="preserve">finite </w:t>
      </w:r>
      <w:r>
        <w:rPr>
          <w:sz w:val="19"/>
        </w:rPr>
        <w:t xml:space="preserve">set </w:t>
      </w:r>
      <w:r>
        <w:rPr>
          <w:sz w:val="19"/>
        </w:rPr>
        <w:t xml:space="preserve">of </w:t>
      </w:r>
      <w:r>
        <w:rPr>
          <w:sz w:val="19"/>
        </w:rPr>
        <w:t xml:space="preserve">logic </w:t>
      </w:r>
      <w:r>
        <w:rPr>
          <w:sz w:val="19"/>
        </w:rPr>
        <w:t xml:space="preserve">or </w:t>
      </w:r>
      <w:r>
        <w:rPr>
          <w:sz w:val="19"/>
        </w:rPr>
        <w:t xml:space="preserve">instructions </w:t>
      </w:r>
      <w:r>
        <w:rPr>
          <w:sz w:val="19"/>
        </w:rPr>
        <w:t xml:space="preserve">for </w:t>
      </w:r>
      <w:r>
        <w:rPr>
          <w:sz w:val="19"/>
        </w:rPr>
        <w:t xml:space="preserve">solving </w:t>
      </w:r>
      <w:r>
        <w:rPr>
          <w:sz w:val="19"/>
        </w:rPr>
        <w:t xml:space="preserve">a </w:t>
      </w:r>
      <w:r>
        <w:rPr>
          <w:sz w:val="19"/>
        </w:rPr>
        <w:t xml:space="preserve">problem; </w:t>
      </w:r>
      <w:r>
        <w:rPr>
          <w:sz w:val="19"/>
        </w:rPr>
        <w:t xml:space="preserve">data </w:t>
      </w:r>
      <w:r>
        <w:rPr>
          <w:sz w:val="19"/>
        </w:rPr>
        <w:t xml:space="preserve">structures </w:t>
      </w:r>
      <w:r>
        <w:rPr>
          <w:sz w:val="19"/>
        </w:rPr>
        <w:t xml:space="preserve">and </w:t>
      </w:r>
      <w:r>
        <w:rPr>
          <w:sz w:val="19"/>
        </w:rPr>
        <w:t xml:space="preserve">algorithms </w:t>
      </w:r>
      <w:r>
        <w:rPr>
          <w:sz w:val="19"/>
        </w:rPr>
        <w:t xml:space="preserve">are </w:t>
      </w:r>
      <w:r>
        <w:rPr>
          <w:sz w:val="19"/>
        </w:rPr>
        <w:t xml:space="preserve">two </w:t>
      </w:r>
      <w:r>
        <w:rPr>
          <w:sz w:val="19"/>
        </w:rPr>
        <w:t xml:space="preserve">core </w:t>
      </w:r>
      <w:r>
        <w:rPr>
          <w:sz w:val="19"/>
        </w:rPr>
        <w:t xml:space="preserve">elements </w:t>
      </w:r>
      <w:r>
        <w:rPr>
          <w:sz w:val="19"/>
        </w:rPr>
        <w:t xml:space="preserve">of </w:t>
      </w:r>
      <w:r>
        <w:rPr>
          <w:sz w:val="19"/>
        </w:rPr>
        <w:t xml:space="preserve">every </w:t>
      </w:r>
      <w:r>
        <w:rPr>
          <w:sz w:val="19"/>
        </w:rPr>
        <w:t xml:space="preserve">large </w:t>
      </w:r>
      <w:r>
        <w:rPr>
          <w:sz w:val="19"/>
        </w:rPr>
        <w:t xml:space="preserve">and </w:t>
      </w:r>
      <w:r>
        <w:rPr>
          <w:sz w:val="19"/>
        </w:rPr>
        <w:t xml:space="preserve">complex </w:t>
      </w:r>
      <w:r>
        <w:rPr>
          <w:sz w:val="19"/>
        </w:rPr>
        <w:t xml:space="preserve">software </w:t>
      </w:r>
      <w:r>
        <w:rPr>
          <w:sz w:val="19"/>
        </w:rPr>
        <w:t xml:space="preserve">project. </w:t>
      </w:r>
    </w:p>
    <w:p>
      <w:pPr>
        <w:spacing w:before="30" w:after="30"/>
        <w:ind w:left="173"/>
      </w:pPr>
      <w:r>
        <w:rPr>
          <w:b/>
          <w:color w:val="FFB900"/>
          <w:sz w:val="14"/>
        </w:rPr>
        <w:t xml:space="preserve">YELLOW </w:t>
      </w:r>
      <w:r>
        <w:rPr>
          <w:b/>
          <w:color w:val="0070C0"/>
          <w:sz w:val="19"/>
        </w:rPr>
        <w:t xml:space="preserve">if...else / elif Statement: </w:t>
      </w:r>
      <w:r>
        <w:rPr>
          <w:sz w:val="19"/>
        </w:rPr>
        <w:t xml:space="preserve">Controls </w:t>
      </w:r>
      <w:r>
        <w:rPr>
          <w:sz w:val="19"/>
        </w:rPr>
        <w:t xml:space="preserve">conditional </w:t>
      </w:r>
      <w:r>
        <w:rPr>
          <w:sz w:val="19"/>
        </w:rPr>
        <w:t xml:space="preserve">execution; </w:t>
      </w:r>
      <w:r>
        <w:rPr>
          <w:sz w:val="19"/>
        </w:rPr>
        <w:t xml:space="preserve">a </w:t>
      </w:r>
      <w:r>
        <w:rPr>
          <w:sz w:val="19"/>
        </w:rPr>
        <w:t xml:space="preserve">series </w:t>
      </w:r>
      <w:r>
        <w:rPr>
          <w:sz w:val="19"/>
        </w:rPr>
        <w:t xml:space="preserve">of </w:t>
      </w:r>
      <w:r>
        <w:rPr>
          <w:sz w:val="19"/>
        </w:rPr>
        <w:t xml:space="preserve">if </w:t>
      </w:r>
      <w:r>
        <w:rPr>
          <w:sz w:val="19"/>
        </w:rPr>
        <w:t xml:space="preserve">and </w:t>
      </w:r>
      <w:r>
        <w:rPr>
          <w:sz w:val="19"/>
        </w:rPr>
        <w:t xml:space="preserve">elif </w:t>
      </w:r>
      <w:r>
        <w:rPr>
          <w:sz w:val="19"/>
        </w:rPr>
        <w:t xml:space="preserve">statements </w:t>
      </w:r>
      <w:r>
        <w:rPr>
          <w:sz w:val="19"/>
        </w:rPr>
        <w:t xml:space="preserve">followed </w:t>
      </w:r>
      <w:r>
        <w:rPr>
          <w:sz w:val="19"/>
        </w:rPr>
        <w:t xml:space="preserve">by </w:t>
      </w:r>
      <w:r>
        <w:rPr>
          <w:sz w:val="19"/>
        </w:rPr>
        <w:t xml:space="preserve">a </w:t>
      </w:r>
      <w:r>
        <w:rPr>
          <w:sz w:val="19"/>
        </w:rPr>
        <w:t xml:space="preserve">final </w:t>
      </w:r>
      <w:r>
        <w:rPr>
          <w:sz w:val="19"/>
        </w:rPr>
        <w:t xml:space="preserve">else </w:t>
      </w:r>
      <w:r>
        <w:rPr>
          <w:sz w:val="19"/>
        </w:rPr>
        <w:t xml:space="preserve">statement. </w:t>
      </w:r>
    </w:p>
    <w:p>
      <w:pPr>
        <w:spacing w:before="30" w:after="30"/>
        <w:ind w:left="173"/>
      </w:pPr>
      <w:r>
        <w:rPr>
          <w:b/>
          <w:color w:val="FFB900"/>
          <w:sz w:val="14"/>
        </w:rPr>
        <w:t xml:space="preserve">YELLOW </w:t>
      </w:r>
      <w:r>
        <w:rPr>
          <w:b/>
          <w:color w:val="0070C0"/>
          <w:sz w:val="19"/>
        </w:rPr>
        <w:t xml:space="preserve">Higher-Order Functions: </w:t>
      </w:r>
      <w:r>
        <w:rPr>
          <w:sz w:val="19"/>
        </w:rPr>
        <w:t xml:space="preserve">Functions </w:t>
      </w:r>
      <w:r>
        <w:rPr>
          <w:sz w:val="19"/>
        </w:rPr>
        <w:t xml:space="preserve">that </w:t>
      </w:r>
      <w:r>
        <w:rPr>
          <w:sz w:val="19"/>
        </w:rPr>
        <w:t xml:space="preserve">take </w:t>
      </w:r>
      <w:r>
        <w:rPr>
          <w:sz w:val="19"/>
        </w:rPr>
        <w:t xml:space="preserve">other </w:t>
      </w:r>
      <w:r>
        <w:rPr>
          <w:sz w:val="19"/>
        </w:rPr>
        <w:t xml:space="preserve">functions </w:t>
      </w:r>
      <w:r>
        <w:rPr>
          <w:sz w:val="19"/>
        </w:rPr>
        <w:t xml:space="preserve">as </w:t>
      </w:r>
      <w:r>
        <w:rPr>
          <w:sz w:val="19"/>
        </w:rPr>
        <w:t xml:space="preserve">arguments </w:t>
      </w:r>
      <w:r>
        <w:rPr>
          <w:sz w:val="19"/>
        </w:rPr>
        <w:t xml:space="preserve">or </w:t>
      </w:r>
      <w:r>
        <w:rPr>
          <w:sz w:val="19"/>
        </w:rPr>
        <w:t xml:space="preserve">return </w:t>
      </w:r>
      <w:r>
        <w:rPr>
          <w:sz w:val="19"/>
        </w:rPr>
        <w:t xml:space="preserve">functions. </w:t>
      </w:r>
      <w:r>
        <w:rPr>
          <w:sz w:val="19"/>
        </w:rPr>
        <w:t xml:space="preserve">Python </w:t>
      </w:r>
      <w:r>
        <w:rPr>
          <w:sz w:val="19"/>
        </w:rPr>
        <w:t xml:space="preserve">3 </w:t>
      </w:r>
      <w:r>
        <w:rPr>
          <w:sz w:val="19"/>
        </w:rPr>
        <w:t xml:space="preserve">built-ins: </w:t>
      </w:r>
      <w:r>
        <w:rPr>
          <w:sz w:val="19"/>
        </w:rPr>
        <w:t xml:space="preserve">filter() </w:t>
      </w:r>
      <w:r>
        <w:rPr>
          <w:sz w:val="19"/>
        </w:rPr>
        <w:t xml:space="preserve">and </w:t>
      </w:r>
      <w:r>
        <w:rPr>
          <w:sz w:val="19"/>
        </w:rPr>
        <w:t xml:space="preserve">map(). </w:t>
      </w:r>
    </w:p>
    <w:p>
      <w:pPr>
        <w:spacing w:before="30" w:after="30"/>
        <w:ind w:left="173"/>
      </w:pPr>
      <w:r>
        <w:rPr>
          <w:b/>
          <w:color w:val="FFB900"/>
          <w:sz w:val="14"/>
        </w:rPr>
        <w:t xml:space="preserve">YELLOW </w:t>
      </w:r>
      <w:r>
        <w:rPr>
          <w:b/>
          <w:color w:val="0070C0"/>
          <w:sz w:val="19"/>
        </w:rPr>
        <w:t xml:space="preserve">Base Case (Recursion): </w:t>
      </w:r>
      <w:r>
        <w:rPr>
          <w:sz w:val="19"/>
        </w:rPr>
        <w:t xml:space="preserve">To </w:t>
      </w:r>
      <w:r>
        <w:rPr>
          <w:sz w:val="19"/>
        </w:rPr>
        <w:t xml:space="preserve">stop </w:t>
      </w:r>
      <w:r>
        <w:rPr>
          <w:sz w:val="19"/>
        </w:rPr>
        <w:t xml:space="preserve">a </w:t>
      </w:r>
      <w:r>
        <w:rPr>
          <w:sz w:val="19"/>
        </w:rPr>
        <w:t xml:space="preserve">recursive </w:t>
      </w:r>
      <w:r>
        <w:rPr>
          <w:sz w:val="19"/>
        </w:rPr>
        <w:t xml:space="preserve">function </w:t>
      </w:r>
      <w:r>
        <w:rPr>
          <w:sz w:val="19"/>
        </w:rPr>
        <w:t xml:space="preserve">from </w:t>
      </w:r>
      <w:r>
        <w:rPr>
          <w:sz w:val="19"/>
        </w:rPr>
        <w:t xml:space="preserve">infinite </w:t>
      </w:r>
      <w:r>
        <w:rPr>
          <w:sz w:val="19"/>
        </w:rPr>
        <w:t xml:space="preserve">looping, </w:t>
      </w:r>
      <w:r>
        <w:rPr>
          <w:sz w:val="19"/>
        </w:rPr>
        <w:t xml:space="preserve">at </w:t>
      </w:r>
      <w:r>
        <w:rPr>
          <w:sz w:val="19"/>
        </w:rPr>
        <w:t xml:space="preserve">least </w:t>
      </w:r>
      <w:r>
        <w:rPr>
          <w:sz w:val="19"/>
        </w:rPr>
        <w:t xml:space="preserve">one </w:t>
      </w:r>
      <w:r>
        <w:rPr>
          <w:sz w:val="19"/>
        </w:rPr>
        <w:t xml:space="preserve">argument </w:t>
      </w:r>
      <w:r>
        <w:rPr>
          <w:b/>
          <w:color w:val="C00000"/>
          <w:sz w:val="19"/>
        </w:rPr>
        <w:t xml:space="preserve">must </w:t>
      </w:r>
      <w:r>
        <w:rPr>
          <w:sz w:val="19"/>
        </w:rPr>
        <w:t xml:space="preserve">test </w:t>
      </w:r>
      <w:r>
        <w:rPr>
          <w:sz w:val="19"/>
        </w:rPr>
        <w:t xml:space="preserve">for </w:t>
      </w:r>
      <w:r>
        <w:rPr>
          <w:sz w:val="19"/>
        </w:rPr>
        <w:t xml:space="preserve">a </w:t>
      </w:r>
      <w:r>
        <w:rPr>
          <w:sz w:val="19"/>
        </w:rPr>
        <w:t xml:space="preserve">terminating </w:t>
      </w:r>
      <w:r>
        <w:rPr>
          <w:sz w:val="19"/>
        </w:rPr>
        <w:t xml:space="preserve">condition. </w:t>
      </w:r>
    </w:p>
    <w:p>
      <w:pPr>
        <w:spacing w:before="80" w:after="20"/>
      </w:pPr>
      <w:r>
        <w:rPr>
          <w:b/>
          <w:color w:val="176B7F"/>
          <w:sz w:val="21"/>
        </w:rPr>
        <w:t>Green Highlights — Python Essentials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Python Variables (Dynamic Typing): </w:t>
      </w:r>
      <w:r>
        <w:rPr>
          <w:b/>
          <w:color w:val="C00000"/>
          <w:sz w:val="19"/>
        </w:rPr>
        <w:t xml:space="preserve">Not </w:t>
      </w:r>
      <w:r>
        <w:rPr>
          <w:b/>
          <w:color w:val="C05500"/>
          <w:sz w:val="19"/>
        </w:rPr>
        <w:t xml:space="preserve">required </w:t>
      </w:r>
      <w:r>
        <w:rPr>
          <w:sz w:val="19"/>
        </w:rPr>
        <w:t xml:space="preserve">to </w:t>
      </w:r>
      <w:r>
        <w:rPr>
          <w:sz w:val="19"/>
        </w:rPr>
        <w:t xml:space="preserve">declare </w:t>
      </w:r>
      <w:r>
        <w:rPr>
          <w:sz w:val="19"/>
        </w:rPr>
        <w:t xml:space="preserve">datatype </w:t>
      </w:r>
      <w:r>
        <w:rPr>
          <w:sz w:val="19"/>
        </w:rPr>
        <w:t xml:space="preserve">first. </w:t>
      </w:r>
      <w:r>
        <w:rPr>
          <w:sz w:val="19"/>
        </w:rPr>
        <w:t xml:space="preserve">Variables </w:t>
      </w:r>
      <w:r>
        <w:rPr>
          <w:sz w:val="19"/>
        </w:rPr>
        <w:t xml:space="preserve">point </w:t>
      </w:r>
      <w:r>
        <w:rPr>
          <w:sz w:val="19"/>
        </w:rPr>
        <w:t xml:space="preserve">to </w:t>
      </w:r>
      <w:r>
        <w:rPr>
          <w:sz w:val="19"/>
        </w:rPr>
        <w:t xml:space="preserve">an </w:t>
      </w:r>
      <w:r>
        <w:rPr>
          <w:sz w:val="19"/>
        </w:rPr>
        <w:t xml:space="preserve">object </w:t>
      </w:r>
      <w:r>
        <w:rPr>
          <w:sz w:val="19"/>
        </w:rPr>
        <w:t xml:space="preserve">that </w:t>
      </w:r>
      <w:r>
        <w:rPr>
          <w:sz w:val="19"/>
        </w:rPr>
        <w:t xml:space="preserve">can </w:t>
      </w:r>
      <w:r>
        <w:rPr>
          <w:sz w:val="19"/>
        </w:rPr>
        <w:t xml:space="preserve">change </w:t>
      </w:r>
      <w:r>
        <w:rPr>
          <w:sz w:val="19"/>
        </w:rPr>
        <w:t xml:space="preserve">type </w:t>
      </w:r>
      <w:r>
        <w:rPr>
          <w:sz w:val="19"/>
        </w:rPr>
        <w:t xml:space="preserve">during </w:t>
      </w:r>
      <w:r>
        <w:rPr>
          <w:sz w:val="19"/>
        </w:rPr>
        <w:t xml:space="preserve">execution.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Function: </w:t>
      </w:r>
      <w:r>
        <w:rPr>
          <w:sz w:val="19"/>
        </w:rPr>
        <w:t xml:space="preserve">A </w:t>
      </w:r>
      <w:r>
        <w:rPr>
          <w:sz w:val="19"/>
        </w:rPr>
        <w:t xml:space="preserve">block </w:t>
      </w:r>
      <w:r>
        <w:rPr>
          <w:sz w:val="19"/>
        </w:rPr>
        <w:t xml:space="preserve">of </w:t>
      </w:r>
      <w:r>
        <w:rPr>
          <w:sz w:val="19"/>
        </w:rPr>
        <w:t xml:space="preserve">code </w:t>
      </w:r>
      <w:r>
        <w:rPr>
          <w:sz w:val="19"/>
        </w:rPr>
        <w:t xml:space="preserve">which </w:t>
      </w:r>
      <w:r>
        <w:rPr>
          <w:b/>
          <w:color w:val="C00000"/>
          <w:sz w:val="19"/>
        </w:rPr>
        <w:t xml:space="preserve">only </w:t>
      </w:r>
      <w:r>
        <w:rPr>
          <w:sz w:val="19"/>
        </w:rPr>
        <w:t xml:space="preserve">runs </w:t>
      </w:r>
      <w:r>
        <w:rPr>
          <w:sz w:val="19"/>
        </w:rPr>
        <w:t xml:space="preserve">when </w:t>
      </w:r>
      <w:r>
        <w:rPr>
          <w:sz w:val="19"/>
        </w:rPr>
        <w:t xml:space="preserve">it </w:t>
      </w:r>
      <w:r>
        <w:rPr>
          <w:sz w:val="19"/>
        </w:rPr>
        <w:t xml:space="preserve">is </w:t>
      </w:r>
      <w:r>
        <w:rPr>
          <w:sz w:val="19"/>
        </w:rPr>
        <w:t xml:space="preserve">called. </w:t>
      </w:r>
      <w:r>
        <w:rPr>
          <w:sz w:val="19"/>
        </w:rPr>
        <w:t xml:space="preserve">Can </w:t>
      </w:r>
      <w:r>
        <w:rPr>
          <w:sz w:val="19"/>
        </w:rPr>
        <w:t xml:space="preserve">return </w:t>
      </w:r>
      <w:r>
        <w:rPr>
          <w:sz w:val="19"/>
        </w:rPr>
        <w:t xml:space="preserve">data </w:t>
      </w:r>
      <w:r>
        <w:rPr>
          <w:sz w:val="19"/>
        </w:rPr>
        <w:t xml:space="preserve">as </w:t>
      </w:r>
      <w:r>
        <w:rPr>
          <w:sz w:val="19"/>
        </w:rPr>
        <w:t xml:space="preserve">a </w:t>
      </w:r>
      <w:r>
        <w:rPr>
          <w:sz w:val="19"/>
        </w:rPr>
        <w:t xml:space="preserve">result. </w:t>
      </w:r>
      <w:r>
        <w:rPr>
          <w:sz w:val="19"/>
        </w:rPr>
        <w:t xml:space="preserve">Defined </w:t>
      </w:r>
      <w:r>
        <w:rPr>
          <w:sz w:val="19"/>
        </w:rPr>
        <w:t xml:space="preserve">using </w:t>
      </w:r>
      <w:r>
        <w:rPr>
          <w:sz w:val="19"/>
        </w:rPr>
        <w:t xml:space="preserve">the </w:t>
      </w:r>
      <w:r>
        <w:rPr>
          <w:sz w:val="19"/>
        </w:rPr>
        <w:t xml:space="preserve">def </w:t>
      </w:r>
      <w:r>
        <w:rPr>
          <w:sz w:val="19"/>
        </w:rPr>
        <w:t xml:space="preserve">keyword.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Recursion: </w:t>
      </w:r>
      <w:r>
        <w:rPr>
          <w:sz w:val="19"/>
        </w:rPr>
        <w:t xml:space="preserve">Occurs </w:t>
      </w:r>
      <w:r>
        <w:rPr>
          <w:sz w:val="19"/>
        </w:rPr>
        <w:t xml:space="preserve">when </w:t>
      </w:r>
      <w:r>
        <w:rPr>
          <w:sz w:val="19"/>
        </w:rPr>
        <w:t xml:space="preserve">a </w:t>
      </w:r>
      <w:r>
        <w:rPr>
          <w:sz w:val="19"/>
        </w:rPr>
        <w:t xml:space="preserve">function </w:t>
      </w:r>
      <w:r>
        <w:rPr>
          <w:sz w:val="19"/>
        </w:rPr>
        <w:t xml:space="preserve">calls </w:t>
      </w:r>
      <w:r>
        <w:rPr>
          <w:sz w:val="19"/>
        </w:rPr>
        <w:t xml:space="preserve">itself </w:t>
      </w:r>
      <w:r>
        <w:rPr>
          <w:sz w:val="19"/>
        </w:rPr>
        <w:t xml:space="preserve">during </w:t>
      </w:r>
      <w:r>
        <w:rPr>
          <w:sz w:val="19"/>
        </w:rPr>
        <w:t xml:space="preserve">execution. </w:t>
      </w:r>
      <w:r>
        <w:rPr>
          <w:b/>
          <w:color w:val="C00000"/>
          <w:sz w:val="19"/>
        </w:rPr>
        <w:t xml:space="preserve">Must </w:t>
      </w:r>
      <w:r>
        <w:rPr>
          <w:b/>
          <w:color w:val="C00000"/>
          <w:sz w:val="19"/>
        </w:rPr>
        <w:t xml:space="preserve">always </w:t>
      </w:r>
      <w:r>
        <w:rPr>
          <w:sz w:val="19"/>
        </w:rPr>
        <w:t xml:space="preserve">have </w:t>
      </w:r>
      <w:r>
        <w:rPr>
          <w:sz w:val="19"/>
        </w:rPr>
        <w:t xml:space="preserve">a </w:t>
      </w:r>
      <w:r>
        <w:rPr>
          <w:sz w:val="19"/>
        </w:rPr>
        <w:t xml:space="preserve">base </w:t>
      </w:r>
      <w:r>
        <w:rPr>
          <w:sz w:val="19"/>
        </w:rPr>
        <w:t xml:space="preserve">case </w:t>
      </w:r>
      <w:r>
        <w:rPr>
          <w:sz w:val="19"/>
        </w:rPr>
        <w:t xml:space="preserve">to </w:t>
      </w:r>
      <w:r>
        <w:rPr>
          <w:sz w:val="19"/>
        </w:rPr>
        <w:t xml:space="preserve">prevent </w:t>
      </w:r>
      <w:r>
        <w:rPr>
          <w:sz w:val="19"/>
        </w:rPr>
        <w:t xml:space="preserve">infinite </w:t>
      </w:r>
      <w:r>
        <w:rPr>
          <w:sz w:val="19"/>
        </w:rPr>
        <w:t xml:space="preserve">recursion.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Inheritance (OOP): </w:t>
      </w:r>
      <w:r>
        <w:rPr>
          <w:sz w:val="19"/>
        </w:rPr>
        <w:t xml:space="preserve">Allows </w:t>
      </w:r>
      <w:r>
        <w:rPr>
          <w:sz w:val="19"/>
        </w:rPr>
        <w:t xml:space="preserve">a </w:t>
      </w:r>
      <w:r>
        <w:rPr>
          <w:sz w:val="19"/>
        </w:rPr>
        <w:t xml:space="preserve">new </w:t>
      </w:r>
      <w:r>
        <w:rPr>
          <w:sz w:val="19"/>
        </w:rPr>
        <w:t xml:space="preserve">class </w:t>
      </w:r>
      <w:r>
        <w:rPr>
          <w:sz w:val="19"/>
        </w:rPr>
        <w:t xml:space="preserve">to </w:t>
      </w:r>
      <w:r>
        <w:rPr>
          <w:sz w:val="19"/>
        </w:rPr>
        <w:t xml:space="preserve">inherit </w:t>
      </w:r>
      <w:r>
        <w:rPr>
          <w:sz w:val="19"/>
        </w:rPr>
        <w:t xml:space="preserve">and </w:t>
      </w:r>
      <w:r>
        <w:rPr>
          <w:sz w:val="19"/>
        </w:rPr>
        <w:t xml:space="preserve">modify </w:t>
      </w:r>
      <w:r>
        <w:rPr>
          <w:sz w:val="19"/>
        </w:rPr>
        <w:t xml:space="preserve">functionality </w:t>
      </w:r>
      <w:r>
        <w:rPr>
          <w:sz w:val="19"/>
        </w:rPr>
        <w:t xml:space="preserve">from </w:t>
      </w:r>
      <w:r>
        <w:rPr>
          <w:sz w:val="19"/>
        </w:rPr>
        <w:t xml:space="preserve">other </w:t>
      </w:r>
      <w:r>
        <w:rPr>
          <w:sz w:val="19"/>
        </w:rPr>
        <w:t xml:space="preserve">classes, </w:t>
      </w:r>
      <w:r>
        <w:rPr>
          <w:sz w:val="19"/>
        </w:rPr>
        <w:t xml:space="preserve">enabling </w:t>
      </w:r>
      <w:r>
        <w:rPr>
          <w:sz w:val="19"/>
        </w:rPr>
        <w:t xml:space="preserve">code </w:t>
      </w:r>
      <w:r>
        <w:rPr>
          <w:sz w:val="19"/>
        </w:rPr>
        <w:t xml:space="preserve">reuse.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Python uses dynamic typing — type is determined at runtime. A recursive function without a base case causes RecursionError.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map() and filter() are NOT sorting functions. Use sorted() with key= for sorting. Linear in DS means sequential order, NOT O(n) time.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3: Algorithm Analysis &amp; Big-O Notation</w:t>
      </w:r>
    </w:p>
    <w:p>
      <w:pPr>
        <w:spacing w:before="80" w:after="20"/>
      </w:pPr>
      <w:r>
        <w:rPr>
          <w:b/>
          <w:color w:val="176B7F"/>
          <w:sz w:val="21"/>
        </w:rPr>
        <w:t>Green Highlights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Divide and Conquer: </w:t>
      </w:r>
      <w:r>
        <w:rPr>
          <w:sz w:val="19"/>
        </w:rPr>
        <w:t xml:space="preserve">Involves: </w:t>
      </w:r>
      <w:r>
        <w:rPr>
          <w:sz w:val="19"/>
        </w:rPr>
        <w:t xml:space="preserve">(1) </w:t>
      </w:r>
      <w:r>
        <w:rPr>
          <w:sz w:val="19"/>
        </w:rPr>
        <w:t xml:space="preserve">breaking </w:t>
      </w:r>
      <w:r>
        <w:rPr>
          <w:sz w:val="19"/>
        </w:rPr>
        <w:t xml:space="preserve">a </w:t>
      </w:r>
      <w:r>
        <w:rPr>
          <w:sz w:val="19"/>
        </w:rPr>
        <w:t xml:space="preserve">problem </w:t>
      </w:r>
      <w:r>
        <w:rPr>
          <w:sz w:val="19"/>
        </w:rPr>
        <w:t xml:space="preserve">into </w:t>
      </w:r>
      <w:r>
        <w:rPr>
          <w:sz w:val="19"/>
        </w:rPr>
        <w:t xml:space="preserve">smaller </w:t>
      </w:r>
      <w:r>
        <w:rPr>
          <w:sz w:val="19"/>
        </w:rPr>
        <w:t xml:space="preserve">sub-problems, </w:t>
      </w:r>
      <w:r>
        <w:rPr>
          <w:sz w:val="19"/>
        </w:rPr>
        <w:t xml:space="preserve">(2) </w:t>
      </w:r>
      <w:r>
        <w:rPr>
          <w:sz w:val="19"/>
        </w:rPr>
        <w:t xml:space="preserve">solving </w:t>
      </w:r>
      <w:r>
        <w:rPr>
          <w:sz w:val="19"/>
        </w:rPr>
        <w:t xml:space="preserve">them </w:t>
      </w:r>
      <w:r>
        <w:rPr>
          <w:sz w:val="19"/>
        </w:rPr>
        <w:t xml:space="preserve">independently, </w:t>
      </w:r>
      <w:r>
        <w:rPr>
          <w:sz w:val="19"/>
        </w:rPr>
        <w:t xml:space="preserve">(3) </w:t>
      </w:r>
      <w:r>
        <w:rPr>
          <w:sz w:val="19"/>
        </w:rPr>
        <w:t xml:space="preserve">combining </w:t>
      </w:r>
      <w:r>
        <w:rPr>
          <w:sz w:val="19"/>
        </w:rPr>
        <w:t xml:space="preserve">results.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Big-O Notation: </w:t>
      </w:r>
      <w:r>
        <w:rPr>
          <w:sz w:val="19"/>
        </w:rPr>
        <w:t xml:space="preserve">O </w:t>
      </w:r>
      <w:r>
        <w:rPr>
          <w:sz w:val="19"/>
        </w:rPr>
        <w:t xml:space="preserve">stands </w:t>
      </w:r>
      <w:r>
        <w:rPr>
          <w:sz w:val="19"/>
        </w:rPr>
        <w:t xml:space="preserve">for </w:t>
      </w:r>
      <w:r>
        <w:rPr>
          <w:sz w:val="19"/>
        </w:rPr>
        <w:t xml:space="preserve">'order'. </w:t>
      </w:r>
      <w:r>
        <w:rPr>
          <w:sz w:val="19"/>
        </w:rPr>
        <w:t xml:space="preserve">Describes </w:t>
      </w:r>
      <w:r>
        <w:rPr>
          <w:sz w:val="19"/>
        </w:rPr>
        <w:t xml:space="preserve">the </w:t>
      </w:r>
      <w:r>
        <w:rPr>
          <w:sz w:val="19"/>
        </w:rPr>
        <w:t xml:space="preserve">upper </w:t>
      </w:r>
      <w:r>
        <w:rPr>
          <w:sz w:val="19"/>
        </w:rPr>
        <w:t xml:space="preserve">bound </w:t>
      </w:r>
      <w:r>
        <w:rPr>
          <w:sz w:val="19"/>
        </w:rPr>
        <w:t xml:space="preserve">of </w:t>
      </w:r>
      <w:r>
        <w:rPr>
          <w:sz w:val="19"/>
        </w:rPr>
        <w:t xml:space="preserve">time/space </w:t>
      </w:r>
      <w:r>
        <w:rPr>
          <w:sz w:val="19"/>
        </w:rPr>
        <w:t xml:space="preserve">complexity </w:t>
      </w:r>
      <w:r>
        <w:rPr>
          <w:sz w:val="19"/>
        </w:rPr>
        <w:t xml:space="preserve">as </w:t>
      </w:r>
      <w:r>
        <w:rPr>
          <w:sz w:val="19"/>
        </w:rPr>
        <w:t xml:space="preserve">input </w:t>
      </w:r>
      <w:r>
        <w:rPr>
          <w:sz w:val="19"/>
        </w:rPr>
        <w:t xml:space="preserve">size </w:t>
      </w:r>
      <w:r>
        <w:rPr>
          <w:sz w:val="19"/>
        </w:rPr>
        <w:t xml:space="preserve">grows.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Complexity Classes: </w:t>
      </w:r>
      <w:r>
        <w:rPr>
          <w:sz w:val="19"/>
        </w:rPr>
        <w:t xml:space="preserve">O(1) </w:t>
      </w:r>
      <w:r>
        <w:rPr>
          <w:b/>
          <w:color w:val="C05500"/>
          <w:sz w:val="19"/>
        </w:rPr>
        <w:t xml:space="preserve">constant </w:t>
      </w:r>
      <w:r>
        <w:rPr>
          <w:sz w:val="19"/>
        </w:rPr>
        <w:t xml:space="preserve">→ </w:t>
      </w:r>
      <w:r>
        <w:rPr>
          <w:sz w:val="19"/>
        </w:rPr>
        <w:t xml:space="preserve">O(log </w:t>
      </w:r>
      <w:r>
        <w:rPr>
          <w:sz w:val="19"/>
        </w:rPr>
        <w:t xml:space="preserve">n) </w:t>
      </w:r>
      <w:r>
        <w:rPr>
          <w:b/>
          <w:color w:val="C05500"/>
          <w:sz w:val="19"/>
        </w:rPr>
        <w:t xml:space="preserve">logarithmic </w:t>
      </w:r>
      <w:r>
        <w:rPr>
          <w:sz w:val="19"/>
        </w:rPr>
        <w:t xml:space="preserve">→ </w:t>
      </w:r>
      <w:r>
        <w:rPr>
          <w:sz w:val="19"/>
        </w:rPr>
        <w:t xml:space="preserve">O(n) </w:t>
      </w:r>
      <w:r>
        <w:rPr>
          <w:b/>
          <w:color w:val="C05500"/>
          <w:sz w:val="19"/>
        </w:rPr>
        <w:t xml:space="preserve">linear </w:t>
      </w:r>
      <w:r>
        <w:rPr>
          <w:sz w:val="19"/>
        </w:rPr>
        <w:t xml:space="preserve">→ </w:t>
      </w:r>
      <w:r>
        <w:rPr>
          <w:sz w:val="19"/>
        </w:rPr>
        <w:t xml:space="preserve">O(n </w:t>
      </w:r>
      <w:r>
        <w:rPr>
          <w:sz w:val="19"/>
        </w:rPr>
        <w:t xml:space="preserve">log </w:t>
      </w:r>
      <w:r>
        <w:rPr>
          <w:sz w:val="19"/>
        </w:rPr>
        <w:t xml:space="preserve">n) </w:t>
      </w:r>
      <w:r>
        <w:rPr>
          <w:sz w:val="19"/>
        </w:rPr>
        <w:t xml:space="preserve">linearithmic </w:t>
      </w:r>
      <w:r>
        <w:rPr>
          <w:sz w:val="19"/>
        </w:rPr>
        <w:t xml:space="preserve">→ </w:t>
      </w:r>
      <w:r>
        <w:rPr>
          <w:sz w:val="19"/>
        </w:rPr>
        <w:t xml:space="preserve">O(n²) </w:t>
      </w:r>
      <w:r>
        <w:rPr>
          <w:b/>
          <w:color w:val="C05500"/>
          <w:sz w:val="19"/>
        </w:rPr>
        <w:t xml:space="preserve">quadratic </w:t>
      </w:r>
      <w:r>
        <w:rPr>
          <w:sz w:val="19"/>
        </w:rPr>
        <w:t xml:space="preserve">→ </w:t>
      </w:r>
      <w:r>
        <w:rPr>
          <w:sz w:val="19"/>
        </w:rPr>
        <w:t xml:space="preserve">O(2ⁿ) </w:t>
      </w:r>
      <w:r>
        <w:rPr>
          <w:sz w:val="19"/>
        </w:rPr>
        <w:t xml:space="preserve">exponential.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Big-O = worst case upper bound. Big-Ω = best case. Big-Θ = tight/exact bound.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Constants are always dropped in Big-O: O(2n) = O(n), O(5n²) = O(n²). Never keep constant coefficients.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4: Linked List Operations</w:t>
      </w:r>
    </w:p>
    <w:p>
      <w:pPr>
        <w:spacing w:before="80" w:after="20"/>
      </w:pPr>
      <w:r>
        <w:rPr>
          <w:b/>
          <w:color w:val="176B7F"/>
          <w:sz w:val="21"/>
        </w:rPr>
        <w:t>Green Highlights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Singly Linked List — Complexity: </w:t>
      </w:r>
      <w:r>
        <w:rPr>
          <w:sz w:val="19"/>
        </w:rPr>
        <w:t xml:space="preserve">Worst-case </w:t>
      </w:r>
      <w:r>
        <w:rPr>
          <w:sz w:val="19"/>
        </w:rPr>
        <w:t xml:space="preserve">lookup </w:t>
      </w:r>
      <w:r>
        <w:rPr>
          <w:sz w:val="19"/>
        </w:rPr>
        <w:t xml:space="preserve">by </w:t>
      </w:r>
      <w:r>
        <w:rPr>
          <w:sz w:val="19"/>
        </w:rPr>
        <w:t xml:space="preserve">index: </w:t>
      </w:r>
      <w:r>
        <w:rPr>
          <w:sz w:val="19"/>
        </w:rPr>
        <w:t xml:space="preserve">O(n). </w:t>
      </w:r>
      <w:r>
        <w:rPr>
          <w:sz w:val="19"/>
        </w:rPr>
        <w:t xml:space="preserve">Insert/delete </w:t>
      </w:r>
      <w:r>
        <w:rPr>
          <w:sz w:val="19"/>
        </w:rPr>
        <w:t xml:space="preserve">at </w:t>
      </w:r>
      <w:r>
        <w:rPr>
          <w:sz w:val="19"/>
        </w:rPr>
        <w:t xml:space="preserve">the </w:t>
      </w:r>
      <w:r>
        <w:rPr>
          <w:sz w:val="19"/>
        </w:rPr>
        <w:t xml:space="preserve">beginning </w:t>
      </w:r>
      <w:r>
        <w:rPr>
          <w:sz w:val="19"/>
        </w:rPr>
        <w:t xml:space="preserve">(with </w:t>
      </w:r>
      <w:r>
        <w:rPr>
          <w:sz w:val="19"/>
        </w:rPr>
        <w:t xml:space="preserve">head </w:t>
      </w:r>
      <w:r>
        <w:rPr>
          <w:sz w:val="19"/>
        </w:rPr>
        <w:t xml:space="preserve">pointer): </w:t>
      </w:r>
      <w:r>
        <w:rPr>
          <w:sz w:val="19"/>
        </w:rPr>
        <w:t xml:space="preserve">O(1).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delete() Method: </w:t>
      </w:r>
      <w:r>
        <w:rPr>
          <w:sz w:val="19"/>
        </w:rPr>
        <w:t xml:space="preserve">The </w:t>
      </w:r>
      <w:r>
        <w:rPr>
          <w:sz w:val="19"/>
        </w:rPr>
        <w:t xml:space="preserve">delete </w:t>
      </w:r>
      <w:r>
        <w:rPr>
          <w:sz w:val="19"/>
        </w:rPr>
        <w:t xml:space="preserve">operation </w:t>
      </w:r>
      <w:r>
        <w:rPr>
          <w:sz w:val="19"/>
        </w:rPr>
        <w:t xml:space="preserve">to </w:t>
      </w:r>
      <w:r>
        <w:rPr>
          <w:sz w:val="19"/>
        </w:rPr>
        <w:t xml:space="preserve">remove </w:t>
      </w:r>
      <w:r>
        <w:rPr>
          <w:sz w:val="19"/>
        </w:rPr>
        <w:t xml:space="preserve">a </w:t>
      </w:r>
      <w:r>
        <w:rPr>
          <w:sz w:val="19"/>
        </w:rPr>
        <w:t xml:space="preserve">middle </w:t>
      </w:r>
      <w:r>
        <w:rPr>
          <w:sz w:val="19"/>
        </w:rPr>
        <w:t xml:space="preserve">node </w:t>
      </w:r>
      <w:r>
        <w:rPr>
          <w:sz w:val="19"/>
        </w:rPr>
        <w:t xml:space="preserve">is </w:t>
      </w:r>
      <w:r>
        <w:rPr>
          <w:sz w:val="19"/>
        </w:rPr>
        <w:t xml:space="preserve">O(n) </w:t>
      </w:r>
      <w:r>
        <w:rPr>
          <w:sz w:val="19"/>
        </w:rPr>
        <w:t xml:space="preserve">worst </w:t>
      </w:r>
      <w:r>
        <w:rPr>
          <w:sz w:val="19"/>
        </w:rPr>
        <w:t xml:space="preserve">case; </w:t>
      </w:r>
      <w:r>
        <w:rPr>
          <w:sz w:val="19"/>
        </w:rPr>
        <w:t xml:space="preserve">removing </w:t>
      </w:r>
      <w:r>
        <w:rPr>
          <w:sz w:val="19"/>
        </w:rPr>
        <w:t xml:space="preserve">the </w:t>
      </w:r>
      <w:r>
        <w:rPr>
          <w:sz w:val="19"/>
        </w:rPr>
        <w:t xml:space="preserve">head </w:t>
      </w:r>
      <w:r>
        <w:rPr>
          <w:sz w:val="19"/>
        </w:rPr>
        <w:t xml:space="preserve">node </w:t>
      </w:r>
      <w:r>
        <w:rPr>
          <w:sz w:val="19"/>
        </w:rPr>
        <w:t xml:space="preserve">is </w:t>
      </w:r>
      <w:r>
        <w:rPr>
          <w:sz w:val="19"/>
        </w:rPr>
        <w:t xml:space="preserve">O(1).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When deleting a middle node in a singly linked list, always track both current and previous node pointers.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Linked list index access is O(n), NOT O(1). Arrays are O(1) for index access — this is a key trade-off.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5: Stacks &amp; Queues</w:t>
      </w:r>
    </w:p>
    <w:p>
      <w:pPr>
        <w:spacing w:before="80" w:after="20"/>
      </w:pPr>
      <w:r>
        <w:rPr>
          <w:b/>
          <w:color w:val="176B7F"/>
          <w:sz w:val="21"/>
        </w:rPr>
        <w:t>Green Highlights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peek() Method: </w:t>
      </w:r>
      <w:r>
        <w:rPr>
          <w:sz w:val="19"/>
        </w:rPr>
        <w:t xml:space="preserve">Returns </w:t>
      </w:r>
      <w:r>
        <w:rPr>
          <w:sz w:val="19"/>
        </w:rPr>
        <w:t xml:space="preserve">the </w:t>
      </w:r>
      <w:r>
        <w:rPr>
          <w:sz w:val="19"/>
        </w:rPr>
        <w:t xml:space="preserve">top </w:t>
      </w:r>
      <w:r>
        <w:rPr>
          <w:sz w:val="19"/>
        </w:rPr>
        <w:t xml:space="preserve">element </w:t>
      </w:r>
      <w:r>
        <w:rPr>
          <w:sz w:val="19"/>
        </w:rPr>
        <w:t xml:space="preserve">from </w:t>
      </w:r>
      <w:r>
        <w:rPr>
          <w:sz w:val="19"/>
        </w:rPr>
        <w:t xml:space="preserve">the </w:t>
      </w:r>
      <w:r>
        <w:rPr>
          <w:sz w:val="19"/>
        </w:rPr>
        <w:t xml:space="preserve">stack </w:t>
      </w:r>
      <w:r>
        <w:rPr>
          <w:sz w:val="19"/>
        </w:rPr>
        <w:t xml:space="preserve">without </w:t>
      </w:r>
      <w:r>
        <w:rPr>
          <w:sz w:val="19"/>
        </w:rPr>
        <w:t xml:space="preserve">deleting </w:t>
      </w:r>
      <w:r>
        <w:rPr>
          <w:sz w:val="19"/>
        </w:rPr>
        <w:t xml:space="preserve">it. </w:t>
      </w:r>
      <w:r>
        <w:rPr>
          <w:sz w:val="19"/>
        </w:rPr>
        <w:t xml:space="preserve">pop() </w:t>
      </w:r>
      <w:r>
        <w:rPr>
          <w:sz w:val="19"/>
        </w:rPr>
        <w:t xml:space="preserve">returns </w:t>
      </w:r>
      <w:r>
        <w:rPr>
          <w:sz w:val="19"/>
        </w:rPr>
        <w:t xml:space="preserve">and </w:t>
      </w:r>
      <w:r>
        <w:rPr>
          <w:sz w:val="19"/>
        </w:rPr>
        <w:t xml:space="preserve">removes </w:t>
      </w:r>
      <w:r>
        <w:rPr>
          <w:sz w:val="19"/>
        </w:rPr>
        <w:t xml:space="preserve">the </w:t>
      </w:r>
      <w:r>
        <w:rPr>
          <w:sz w:val="19"/>
        </w:rPr>
        <w:t xml:space="preserve">element.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Queue — Time Complexity: </w:t>
      </w:r>
      <w:r>
        <w:rPr>
          <w:sz w:val="19"/>
        </w:rPr>
        <w:t xml:space="preserve">Enqueue </w:t>
      </w:r>
      <w:r>
        <w:rPr>
          <w:sz w:val="19"/>
        </w:rPr>
        <w:t xml:space="preserve">and </w:t>
      </w:r>
      <w:r>
        <w:rPr>
          <w:sz w:val="19"/>
        </w:rPr>
        <w:t xml:space="preserve">dequeue </w:t>
      </w:r>
      <w:r>
        <w:rPr>
          <w:sz w:val="19"/>
        </w:rPr>
        <w:t xml:space="preserve">operations </w:t>
      </w:r>
      <w:r>
        <w:rPr>
          <w:sz w:val="19"/>
        </w:rPr>
        <w:t xml:space="preserve">are </w:t>
      </w:r>
      <w:r>
        <w:rPr>
          <w:sz w:val="19"/>
        </w:rPr>
        <w:t xml:space="preserve">O(1). </w:t>
      </w:r>
      <w:r>
        <w:rPr>
          <w:sz w:val="19"/>
        </w:rPr>
        <w:t xml:space="preserve">A </w:t>
      </w:r>
      <w:r>
        <w:rPr>
          <w:sz w:val="19"/>
        </w:rPr>
        <w:t xml:space="preserve">doubly </w:t>
      </w:r>
      <w:r>
        <w:rPr>
          <w:sz w:val="19"/>
        </w:rPr>
        <w:t xml:space="preserve">linked </w:t>
      </w:r>
      <w:r>
        <w:rPr>
          <w:sz w:val="19"/>
        </w:rPr>
        <w:t xml:space="preserve">list </w:t>
      </w:r>
      <w:r>
        <w:rPr>
          <w:sz w:val="19"/>
        </w:rPr>
        <w:t xml:space="preserve">with </w:t>
      </w:r>
      <w:r>
        <w:rPr>
          <w:sz w:val="19"/>
        </w:rPr>
        <w:t xml:space="preserve">FIFO </w:t>
      </w:r>
      <w:r>
        <w:rPr>
          <w:sz w:val="19"/>
        </w:rPr>
        <w:t xml:space="preserve">access </w:t>
      </w:r>
      <w:r>
        <w:rPr>
          <w:sz w:val="19"/>
        </w:rPr>
        <w:t xml:space="preserve">is </w:t>
      </w:r>
      <w:r>
        <w:rPr>
          <w:sz w:val="19"/>
        </w:rPr>
        <w:t xml:space="preserve">the </w:t>
      </w:r>
      <w:r>
        <w:rPr>
          <w:sz w:val="19"/>
        </w:rPr>
        <w:t xml:space="preserve">natural </w:t>
      </w:r>
      <w:r>
        <w:rPr>
          <w:sz w:val="19"/>
        </w:rPr>
        <w:t xml:space="preserve">queue </w:t>
      </w:r>
      <w:r>
        <w:rPr>
          <w:sz w:val="19"/>
        </w:rPr>
        <w:t xml:space="preserve">implementation.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Queue Implementations: </w:t>
      </w:r>
      <w:r>
        <w:rPr>
          <w:sz w:val="19"/>
        </w:rPr>
        <w:t xml:space="preserve">Can </w:t>
      </w:r>
      <w:r>
        <w:rPr>
          <w:sz w:val="19"/>
        </w:rPr>
        <w:t xml:space="preserve">be </w:t>
      </w:r>
      <w:r>
        <w:rPr>
          <w:sz w:val="19"/>
        </w:rPr>
        <w:t xml:space="preserve">implemented </w:t>
      </w:r>
      <w:r>
        <w:rPr>
          <w:sz w:val="19"/>
        </w:rPr>
        <w:t xml:space="preserve">using: </w:t>
      </w:r>
      <w:r>
        <w:rPr>
          <w:sz w:val="19"/>
        </w:rPr>
        <w:t xml:space="preserve">(1) </w:t>
      </w:r>
      <w:r>
        <w:rPr>
          <w:sz w:val="19"/>
        </w:rPr>
        <w:t xml:space="preserve">Python </w:t>
      </w:r>
      <w:r>
        <w:rPr>
          <w:sz w:val="19"/>
        </w:rPr>
        <w:t xml:space="preserve">list, </w:t>
      </w:r>
      <w:r>
        <w:rPr>
          <w:sz w:val="19"/>
        </w:rPr>
        <w:t xml:space="preserve">(2) </w:t>
      </w:r>
      <w:r>
        <w:rPr>
          <w:sz w:val="19"/>
        </w:rPr>
        <w:t xml:space="preserve">pointer </w:t>
      </w:r>
      <w:r>
        <w:rPr>
          <w:sz w:val="19"/>
        </w:rPr>
        <w:t xml:space="preserve">structures, </w:t>
      </w:r>
      <w:r>
        <w:rPr>
          <w:sz w:val="19"/>
        </w:rPr>
        <w:t xml:space="preserve">(3) </w:t>
      </w:r>
      <w:r>
        <w:rPr>
          <w:sz w:val="19"/>
        </w:rPr>
        <w:t xml:space="preserve">doubly </w:t>
      </w:r>
      <w:r>
        <w:rPr>
          <w:sz w:val="19"/>
        </w:rPr>
        <w:t xml:space="preserve">linked </w:t>
      </w:r>
      <w:r>
        <w:rPr>
          <w:sz w:val="19"/>
        </w:rPr>
        <w:t xml:space="preserve">list, </w:t>
      </w:r>
      <w:r>
        <w:rPr>
          <w:sz w:val="19"/>
        </w:rPr>
        <w:t xml:space="preserve">(4) </w:t>
      </w:r>
      <w:r>
        <w:rPr>
          <w:sz w:val="19"/>
        </w:rPr>
        <w:t xml:space="preserve">collections.deque.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Stack = LIFO. Queue = FIFO. Python collections.deque gives O(1) append and popleft — most efficient queue.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pop() on an empty stack returns None — always check for empty stack. Python list insert(0,...) for queue is O(n), not O(1).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6: Trees &amp; Tree Traversal</w:t>
      </w:r>
    </w:p>
    <w:p>
      <w:pPr>
        <w:spacing w:before="80" w:after="20"/>
      </w:pPr>
      <w:r>
        <w:rPr>
          <w:b/>
          <w:color w:val="176B7F"/>
          <w:sz w:val="21"/>
        </w:rPr>
        <w:t>Green Highlights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Binary Tree: </w:t>
      </w:r>
      <w:r>
        <w:rPr>
          <w:sz w:val="19"/>
        </w:rPr>
        <w:t xml:space="preserve">Collection </w:t>
      </w:r>
      <w:r>
        <w:rPr>
          <w:sz w:val="19"/>
        </w:rPr>
        <w:t xml:space="preserve">of </w:t>
      </w:r>
      <w:r>
        <w:rPr>
          <w:sz w:val="19"/>
        </w:rPr>
        <w:t xml:space="preserve">nodes </w:t>
      </w:r>
      <w:r>
        <w:rPr>
          <w:sz w:val="19"/>
        </w:rPr>
        <w:t xml:space="preserve">where </w:t>
      </w:r>
      <w:r>
        <w:rPr>
          <w:sz w:val="19"/>
        </w:rPr>
        <w:t xml:space="preserve">each </w:t>
      </w:r>
      <w:r>
        <w:rPr>
          <w:sz w:val="19"/>
        </w:rPr>
        <w:t xml:space="preserve">node </w:t>
      </w:r>
      <w:r>
        <w:rPr>
          <w:sz w:val="19"/>
        </w:rPr>
        <w:t xml:space="preserve">can </w:t>
      </w:r>
      <w:r>
        <w:rPr>
          <w:sz w:val="19"/>
        </w:rPr>
        <w:t xml:space="preserve">have </w:t>
      </w:r>
      <w:r>
        <w:rPr>
          <w:sz w:val="19"/>
        </w:rPr>
        <w:t xml:space="preserve">zero, </w:t>
      </w:r>
      <w:r>
        <w:rPr>
          <w:sz w:val="19"/>
        </w:rPr>
        <w:t xml:space="preserve">one, </w:t>
      </w:r>
      <w:r>
        <w:rPr>
          <w:sz w:val="19"/>
        </w:rPr>
        <w:t xml:space="preserve">or </w:t>
      </w:r>
      <w:r>
        <w:rPr>
          <w:sz w:val="19"/>
        </w:rPr>
        <w:t xml:space="preserve">two </w:t>
      </w:r>
      <w:r>
        <w:rPr>
          <w:sz w:val="19"/>
        </w:rPr>
        <w:t xml:space="preserve">child </w:t>
      </w:r>
      <w:r>
        <w:rPr>
          <w:sz w:val="19"/>
        </w:rPr>
        <w:t xml:space="preserve">nodes. </w:t>
      </w:r>
      <w:r>
        <w:rPr>
          <w:sz w:val="19"/>
        </w:rPr>
        <w:t xml:space="preserve">Has </w:t>
      </w:r>
      <w:r>
        <w:rPr>
          <w:sz w:val="19"/>
        </w:rPr>
        <w:t xml:space="preserve">data, </w:t>
      </w:r>
      <w:r>
        <w:rPr>
          <w:sz w:val="19"/>
        </w:rPr>
        <w:t xml:space="preserve">left_child, </w:t>
      </w:r>
      <w:r>
        <w:rPr>
          <w:sz w:val="19"/>
        </w:rPr>
        <w:t xml:space="preserve">and </w:t>
      </w:r>
      <w:r>
        <w:rPr>
          <w:sz w:val="19"/>
        </w:rPr>
        <w:t xml:space="preserve">right_child </w:t>
      </w:r>
      <w:r>
        <w:rPr>
          <w:sz w:val="19"/>
        </w:rPr>
        <w:t xml:space="preserve">attributes.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Binary Tree Node Creation: </w:t>
      </w:r>
      <w:r>
        <w:rPr>
          <w:sz w:val="19"/>
        </w:rPr>
        <w:t xml:space="preserve">Create </w:t>
      </w:r>
      <w:r>
        <w:rPr>
          <w:sz w:val="19"/>
        </w:rPr>
        <w:t xml:space="preserve">root </w:t>
      </w:r>
      <w:r>
        <w:rPr>
          <w:sz w:val="19"/>
        </w:rPr>
        <w:t xml:space="preserve">n1, </w:t>
      </w:r>
      <w:r>
        <w:rPr>
          <w:sz w:val="19"/>
        </w:rPr>
        <w:t xml:space="preserve">left </w:t>
      </w:r>
      <w:r>
        <w:rPr>
          <w:sz w:val="19"/>
        </w:rPr>
        <w:t xml:space="preserve">child </w:t>
      </w:r>
      <w:r>
        <w:rPr>
          <w:sz w:val="19"/>
        </w:rPr>
        <w:t xml:space="preserve">n2, </w:t>
      </w:r>
      <w:r>
        <w:rPr>
          <w:sz w:val="19"/>
        </w:rPr>
        <w:t xml:space="preserve">right </w:t>
      </w:r>
      <w:r>
        <w:rPr>
          <w:sz w:val="19"/>
        </w:rPr>
        <w:t xml:space="preserve">child </w:t>
      </w:r>
      <w:r>
        <w:rPr>
          <w:sz w:val="19"/>
        </w:rPr>
        <w:t xml:space="preserve">n3, </w:t>
      </w:r>
      <w:r>
        <w:rPr>
          <w:sz w:val="19"/>
        </w:rPr>
        <w:t xml:space="preserve">left </w:t>
      </w:r>
      <w:r>
        <w:rPr>
          <w:sz w:val="19"/>
        </w:rPr>
        <w:t xml:space="preserve">grandchild </w:t>
      </w:r>
      <w:r>
        <w:rPr>
          <w:sz w:val="19"/>
        </w:rPr>
        <w:t xml:space="preserve">n4. </w:t>
      </w:r>
      <w:r>
        <w:rPr>
          <w:sz w:val="19"/>
        </w:rPr>
        <w:t xml:space="preserve">Link </w:t>
      </w:r>
      <w:r>
        <w:rPr>
          <w:sz w:val="19"/>
        </w:rPr>
        <w:t xml:space="preserve">via </w:t>
      </w:r>
      <w:r>
        <w:rPr>
          <w:sz w:val="19"/>
        </w:rPr>
        <w:t xml:space="preserve">n1.left_child </w:t>
      </w:r>
      <w:r>
        <w:rPr>
          <w:sz w:val="19"/>
        </w:rPr>
        <w:t xml:space="preserve">= </w:t>
      </w:r>
      <w:r>
        <w:rPr>
          <w:sz w:val="19"/>
        </w:rPr>
        <w:t xml:space="preserve">n2, </w:t>
      </w:r>
      <w:r>
        <w:rPr>
          <w:sz w:val="19"/>
        </w:rPr>
        <w:t xml:space="preserve">etc.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Pre-order Traversal (DFS): </w:t>
      </w:r>
      <w:r>
        <w:rPr>
          <w:sz w:val="19"/>
        </w:rPr>
        <w:t xml:space="preserve">Visit </w:t>
      </w:r>
      <w:r>
        <w:rPr>
          <w:sz w:val="19"/>
        </w:rPr>
        <w:t xml:space="preserve">order: </w:t>
      </w:r>
      <w:r>
        <w:rPr>
          <w:sz w:val="19"/>
        </w:rPr>
        <w:t xml:space="preserve">Root </w:t>
      </w:r>
      <w:r>
        <w:rPr>
          <w:sz w:val="19"/>
        </w:rPr>
        <w:t xml:space="preserve">→ </w:t>
      </w:r>
      <w:r>
        <w:rPr>
          <w:sz w:val="19"/>
        </w:rPr>
        <w:t xml:space="preserve">Left </w:t>
      </w:r>
      <w:r>
        <w:rPr>
          <w:sz w:val="19"/>
        </w:rPr>
        <w:t xml:space="preserve">subtree </w:t>
      </w:r>
      <w:r>
        <w:rPr>
          <w:sz w:val="19"/>
        </w:rPr>
        <w:t xml:space="preserve">→ </w:t>
      </w:r>
      <w:r>
        <w:rPr>
          <w:sz w:val="19"/>
        </w:rPr>
        <w:t xml:space="preserve">Right </w:t>
      </w:r>
      <w:r>
        <w:rPr>
          <w:sz w:val="19"/>
        </w:rPr>
        <w:t xml:space="preserve">subtree. </w:t>
      </w:r>
      <w:r>
        <w:rPr>
          <w:sz w:val="19"/>
        </w:rPr>
        <w:t xml:space="preserve">Traversal </w:t>
      </w:r>
      <w:r>
        <w:rPr>
          <w:sz w:val="19"/>
        </w:rPr>
        <w:t xml:space="preserve">starts </w:t>
      </w:r>
      <w:r>
        <w:rPr>
          <w:sz w:val="19"/>
        </w:rPr>
        <w:t xml:space="preserve">at </w:t>
      </w:r>
      <w:r>
        <w:rPr>
          <w:sz w:val="19"/>
        </w:rPr>
        <w:t xml:space="preserve">root, </w:t>
      </w:r>
      <w:r>
        <w:rPr>
          <w:sz w:val="19"/>
        </w:rPr>
        <w:t xml:space="preserve">goes </w:t>
      </w:r>
      <w:r>
        <w:rPr>
          <w:sz w:val="19"/>
        </w:rPr>
        <w:t xml:space="preserve">deeper </w:t>
      </w:r>
      <w:r>
        <w:rPr>
          <w:sz w:val="19"/>
        </w:rPr>
        <w:t xml:space="preserve">first.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Breadth-First Traversal (BFS): </w:t>
      </w:r>
      <w:r>
        <w:rPr>
          <w:sz w:val="19"/>
        </w:rPr>
        <w:t xml:space="preserve">Starts </w:t>
      </w:r>
      <w:r>
        <w:rPr>
          <w:sz w:val="19"/>
        </w:rPr>
        <w:t xml:space="preserve">at </w:t>
      </w:r>
      <w:r>
        <w:rPr>
          <w:sz w:val="19"/>
        </w:rPr>
        <w:t xml:space="preserve">root, </w:t>
      </w:r>
      <w:r>
        <w:rPr>
          <w:sz w:val="19"/>
        </w:rPr>
        <w:t xml:space="preserve">visits </w:t>
      </w:r>
      <w:r>
        <w:rPr>
          <w:sz w:val="19"/>
        </w:rPr>
        <w:t xml:space="preserve">every </w:t>
      </w:r>
      <w:r>
        <w:rPr>
          <w:sz w:val="19"/>
        </w:rPr>
        <w:t xml:space="preserve">node </w:t>
      </w:r>
      <w:r>
        <w:rPr>
          <w:sz w:val="19"/>
        </w:rPr>
        <w:t xml:space="preserve">level </w:t>
      </w:r>
      <w:r>
        <w:rPr>
          <w:sz w:val="19"/>
        </w:rPr>
        <w:t xml:space="preserve">by </w:t>
      </w:r>
      <w:r>
        <w:rPr>
          <w:sz w:val="19"/>
        </w:rPr>
        <w:t xml:space="preserve">level. </w:t>
      </w:r>
      <w:r>
        <w:rPr>
          <w:sz w:val="19"/>
        </w:rPr>
        <w:t xml:space="preserve">Uses </w:t>
      </w:r>
      <w:r>
        <w:rPr>
          <w:sz w:val="19"/>
        </w:rPr>
        <w:t xml:space="preserve">a </w:t>
      </w:r>
      <w:r>
        <w:rPr>
          <w:sz w:val="19"/>
        </w:rPr>
        <w:t xml:space="preserve">queue </w:t>
      </w:r>
      <w:r>
        <w:rPr>
          <w:sz w:val="19"/>
        </w:rPr>
        <w:t xml:space="preserve">internally. </w:t>
      </w:r>
      <w:r>
        <w:rPr>
          <w:sz w:val="19"/>
        </w:rPr>
        <w:t xml:space="preserve">Also </w:t>
      </w:r>
      <w:r>
        <w:rPr>
          <w:sz w:val="19"/>
        </w:rPr>
        <w:t xml:space="preserve">called </w:t>
      </w:r>
      <w:r>
        <w:rPr>
          <w:sz w:val="19"/>
        </w:rPr>
        <w:t xml:space="preserve">level-order </w:t>
      </w:r>
      <w:r>
        <w:rPr>
          <w:sz w:val="19"/>
        </w:rPr>
        <w:t xml:space="preserve">traversal.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In-order traversal on a BST produces sorted output. Pre-order: Root→L→R. In-order: L→Root→R. Post-order: L→R→Root.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BFS uses a queue internally; DFS uses a stack (or recursion). Never confuse which data structure each uses.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7: Hash Tables</w:t>
      </w:r>
    </w:p>
    <w:p>
      <w:pPr>
        <w:spacing w:before="80" w:after="20"/>
      </w:pPr>
      <w:r>
        <w:rPr>
          <w:b/>
          <w:color w:val="176B7F"/>
          <w:sz w:val="21"/>
        </w:rPr>
        <w:t>Green Highlights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Hash Table Implementation: </w:t>
      </w:r>
      <w:r>
        <w:rPr>
          <w:sz w:val="19"/>
        </w:rPr>
        <w:t xml:space="preserve">Start </w:t>
      </w:r>
      <w:r>
        <w:rPr>
          <w:sz w:val="19"/>
        </w:rPr>
        <w:t xml:space="preserve">by </w:t>
      </w:r>
      <w:r>
        <w:rPr>
          <w:sz w:val="19"/>
        </w:rPr>
        <w:t xml:space="preserve">creating </w:t>
      </w:r>
      <w:r>
        <w:rPr>
          <w:sz w:val="19"/>
        </w:rPr>
        <w:t xml:space="preserve">a </w:t>
      </w:r>
      <w:r>
        <w:rPr>
          <w:sz w:val="19"/>
        </w:rPr>
        <w:t xml:space="preserve">class </w:t>
      </w:r>
      <w:r>
        <w:rPr>
          <w:sz w:val="19"/>
        </w:rPr>
        <w:t xml:space="preserve">to </w:t>
      </w:r>
      <w:r>
        <w:rPr>
          <w:sz w:val="19"/>
        </w:rPr>
        <w:t xml:space="preserve">hold </w:t>
      </w:r>
      <w:r>
        <w:rPr>
          <w:sz w:val="19"/>
        </w:rPr>
        <w:t xml:space="preserve">items </w:t>
      </w:r>
      <w:r>
        <w:rPr>
          <w:sz w:val="19"/>
        </w:rPr>
        <w:t xml:space="preserve">with </w:t>
      </w:r>
      <w:r>
        <w:rPr>
          <w:sz w:val="19"/>
        </w:rPr>
        <w:t xml:space="preserve">a </w:t>
      </w:r>
      <w:r>
        <w:rPr>
          <w:sz w:val="19"/>
        </w:rPr>
        <w:t xml:space="preserve">key </w:t>
      </w:r>
      <w:r>
        <w:rPr>
          <w:sz w:val="19"/>
        </w:rPr>
        <w:t xml:space="preserve">and </w:t>
      </w:r>
      <w:r>
        <w:rPr>
          <w:sz w:val="19"/>
        </w:rPr>
        <w:t xml:space="preserve">value. </w:t>
      </w:r>
      <w:r>
        <w:rPr>
          <w:sz w:val="19"/>
        </w:rPr>
        <w:t xml:space="preserve">The </w:t>
      </w:r>
      <w:r>
        <w:rPr>
          <w:sz w:val="19"/>
        </w:rPr>
        <w:t xml:space="preserve">hash </w:t>
      </w:r>
      <w:r>
        <w:rPr>
          <w:sz w:val="19"/>
        </w:rPr>
        <w:t xml:space="preserve">function </w:t>
      </w:r>
      <w:r>
        <w:rPr>
          <w:sz w:val="19"/>
        </w:rPr>
        <w:t xml:space="preserve">maps </w:t>
      </w:r>
      <w:r>
        <w:rPr>
          <w:sz w:val="19"/>
        </w:rPr>
        <w:t xml:space="preserve">keys </w:t>
      </w:r>
      <w:r>
        <w:rPr>
          <w:sz w:val="19"/>
        </w:rPr>
        <w:t xml:space="preserve">to </w:t>
      </w:r>
      <w:r>
        <w:rPr>
          <w:sz w:val="19"/>
        </w:rPr>
        <w:t xml:space="preserve">integer </w:t>
      </w:r>
      <w:r>
        <w:rPr>
          <w:sz w:val="19"/>
        </w:rPr>
        <w:t xml:space="preserve">indices.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A perfect hash function maps every key to a unique index. In practice, collisions must be handled with chaining or open addressing.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Hash table lookup is O(1) average but O(n) worst case. Never assume it is always O(1) — depends on collision frequency.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8: Graphs</w:t>
      </w:r>
    </w:p>
    <w:p>
      <w:pPr>
        <w:spacing w:before="80" w:after="20"/>
      </w:pPr>
      <w:r>
        <w:rPr>
          <w:b/>
          <w:color w:val="176B7F"/>
          <w:sz w:val="21"/>
        </w:rPr>
        <w:t>Green Highlights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Undirected Graph: </w:t>
      </w:r>
      <w:r>
        <w:rPr>
          <w:sz w:val="19"/>
        </w:rPr>
        <w:t xml:space="preserve">Edges </w:t>
      </w:r>
      <w:r>
        <w:rPr>
          <w:sz w:val="19"/>
        </w:rPr>
        <w:t xml:space="preserve">are </w:t>
      </w:r>
      <w:r>
        <w:rPr>
          <w:sz w:val="19"/>
        </w:rPr>
        <w:t xml:space="preserve">unordered </w:t>
      </w:r>
      <w:r>
        <w:rPr>
          <w:sz w:val="19"/>
        </w:rPr>
        <w:t xml:space="preserve">pairs. </w:t>
      </w:r>
      <w:r>
        <w:rPr>
          <w:sz w:val="19"/>
        </w:rPr>
        <w:t xml:space="preserve">Defined </w:t>
      </w:r>
      <w:r>
        <w:rPr>
          <w:sz w:val="19"/>
        </w:rPr>
        <w:t xml:space="preserve">as </w:t>
      </w:r>
      <w:r>
        <w:rPr>
          <w:sz w:val="19"/>
        </w:rPr>
        <w:t xml:space="preserve">V </w:t>
      </w:r>
      <w:r>
        <w:rPr>
          <w:sz w:val="19"/>
        </w:rPr>
        <w:t xml:space="preserve">= </w:t>
      </w:r>
      <w:r>
        <w:rPr>
          <w:sz w:val="19"/>
        </w:rPr>
        <w:t xml:space="preserve">{v1,...,vn} </w:t>
      </w:r>
      <w:r>
        <w:rPr>
          <w:sz w:val="19"/>
        </w:rPr>
        <w:t xml:space="preserve">vertices </w:t>
      </w:r>
      <w:r>
        <w:rPr>
          <w:sz w:val="19"/>
        </w:rPr>
        <w:t xml:space="preserve">with </w:t>
      </w:r>
      <w:r>
        <w:rPr>
          <w:sz w:val="19"/>
        </w:rPr>
        <w:t xml:space="preserve">unordered </w:t>
      </w:r>
      <w:r>
        <w:rPr>
          <w:sz w:val="19"/>
        </w:rPr>
        <w:t xml:space="preserve">edge </w:t>
      </w:r>
      <w:r>
        <w:rPr>
          <w:sz w:val="19"/>
        </w:rPr>
        <w:t xml:space="preserve">pairs </w:t>
      </w:r>
      <w:r>
        <w:rPr>
          <w:sz w:val="19"/>
        </w:rPr>
        <w:t xml:space="preserve">{vi, </w:t>
      </w:r>
      <w:r>
        <w:rPr>
          <w:sz w:val="19"/>
        </w:rPr>
        <w:t xml:space="preserve">vj}.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Undirected Edge Properties: </w:t>
      </w:r>
      <w:r>
        <w:rPr>
          <w:sz w:val="19"/>
        </w:rPr>
        <w:t xml:space="preserve">Can </w:t>
      </w:r>
      <w:r>
        <w:rPr>
          <w:sz w:val="19"/>
        </w:rPr>
        <w:t xml:space="preserve">be </w:t>
      </w:r>
      <w:r>
        <w:rPr>
          <w:sz w:val="19"/>
        </w:rPr>
        <w:t xml:space="preserve">traversed </w:t>
      </w:r>
      <w:r>
        <w:rPr>
          <w:sz w:val="19"/>
        </w:rPr>
        <w:t xml:space="preserve">in </w:t>
      </w:r>
      <w:r>
        <w:rPr>
          <w:sz w:val="19"/>
        </w:rPr>
        <w:t xml:space="preserve">either </w:t>
      </w:r>
      <w:r>
        <w:rPr>
          <w:sz w:val="19"/>
        </w:rPr>
        <w:t xml:space="preserve">direction. </w:t>
      </w:r>
      <w:r>
        <w:rPr>
          <w:sz w:val="19"/>
        </w:rPr>
        <w:t xml:space="preserve">A </w:t>
      </w:r>
      <w:r>
        <w:rPr>
          <w:sz w:val="19"/>
        </w:rPr>
        <w:t xml:space="preserve">graph </w:t>
      </w:r>
      <w:r>
        <w:rPr>
          <w:sz w:val="19"/>
        </w:rPr>
        <w:t xml:space="preserve">is </w:t>
      </w:r>
      <w:r>
        <w:rPr>
          <w:sz w:val="19"/>
        </w:rPr>
        <w:t xml:space="preserve">complete </w:t>
      </w:r>
      <w:r>
        <w:rPr>
          <w:sz w:val="19"/>
        </w:rPr>
        <w:t xml:space="preserve">if </w:t>
      </w:r>
      <w:r>
        <w:rPr>
          <w:sz w:val="19"/>
        </w:rPr>
        <w:t xml:space="preserve">it </w:t>
      </w:r>
      <w:r>
        <w:rPr>
          <w:sz w:val="19"/>
        </w:rPr>
        <w:t xml:space="preserve">has </w:t>
      </w:r>
      <w:r>
        <w:rPr>
          <w:sz w:val="19"/>
        </w:rPr>
        <w:t xml:space="preserve">the </w:t>
      </w:r>
      <w:r>
        <w:rPr>
          <w:sz w:val="19"/>
        </w:rPr>
        <w:t xml:space="preserve">maximum </w:t>
      </w:r>
      <w:r>
        <w:rPr>
          <w:sz w:val="19"/>
        </w:rPr>
        <w:t xml:space="preserve">number </w:t>
      </w:r>
      <w:r>
        <w:rPr>
          <w:sz w:val="19"/>
        </w:rPr>
        <w:t xml:space="preserve">of </w:t>
      </w:r>
      <w:r>
        <w:rPr>
          <w:sz w:val="19"/>
        </w:rPr>
        <w:t xml:space="preserve">edges.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Directed Graph — Degree: </w:t>
      </w:r>
      <w:r>
        <w:rPr>
          <w:sz w:val="19"/>
        </w:rPr>
        <w:t xml:space="preserve">Out-degree: </w:t>
      </w:r>
      <w:r>
        <w:rPr>
          <w:sz w:val="19"/>
        </w:rPr>
        <w:t xml:space="preserve">edges </w:t>
      </w:r>
      <w:r>
        <w:rPr>
          <w:sz w:val="19"/>
        </w:rPr>
        <w:t xml:space="preserve">leaving </w:t>
      </w:r>
      <w:r>
        <w:rPr>
          <w:sz w:val="19"/>
        </w:rPr>
        <w:t xml:space="preserve">a </w:t>
      </w:r>
      <w:r>
        <w:rPr>
          <w:sz w:val="19"/>
        </w:rPr>
        <w:t xml:space="preserve">vertex. </w:t>
      </w:r>
      <w:r>
        <w:rPr>
          <w:sz w:val="19"/>
        </w:rPr>
        <w:t xml:space="preserve">In-degree: </w:t>
      </w:r>
      <w:r>
        <w:rPr>
          <w:sz w:val="19"/>
        </w:rPr>
        <w:t xml:space="preserve">edges </w:t>
      </w:r>
      <w:r>
        <w:rPr>
          <w:sz w:val="19"/>
        </w:rPr>
        <w:t xml:space="preserve">entering </w:t>
      </w:r>
      <w:r>
        <w:rPr>
          <w:sz w:val="19"/>
        </w:rPr>
        <w:t xml:space="preserve">a </w:t>
      </w:r>
      <w:r>
        <w:rPr>
          <w:sz w:val="19"/>
        </w:rPr>
        <w:t xml:space="preserve">vertex.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Source and Sink Vertices: </w:t>
      </w:r>
      <w:r>
        <w:rPr>
          <w:sz w:val="19"/>
        </w:rPr>
        <w:t xml:space="preserve">Source </w:t>
      </w:r>
      <w:r>
        <w:rPr>
          <w:sz w:val="19"/>
        </w:rPr>
        <w:t xml:space="preserve">vertex: </w:t>
      </w:r>
      <w:r>
        <w:rPr>
          <w:sz w:val="19"/>
        </w:rPr>
        <w:t xml:space="preserve">in-degree </w:t>
      </w:r>
      <w:r>
        <w:rPr>
          <w:sz w:val="19"/>
        </w:rPr>
        <w:t xml:space="preserve">= </w:t>
      </w:r>
      <w:r>
        <w:rPr>
          <w:sz w:val="19"/>
        </w:rPr>
        <w:t xml:space="preserve">0 </w:t>
      </w:r>
      <w:r>
        <w:rPr>
          <w:sz w:val="19"/>
        </w:rPr>
        <w:t xml:space="preserve">(no </w:t>
      </w:r>
      <w:r>
        <w:rPr>
          <w:sz w:val="19"/>
        </w:rPr>
        <w:t xml:space="preserve">incoming </w:t>
      </w:r>
      <w:r>
        <w:rPr>
          <w:sz w:val="19"/>
        </w:rPr>
        <w:t xml:space="preserve">edges). </w:t>
      </w:r>
      <w:r>
        <w:rPr>
          <w:sz w:val="19"/>
        </w:rPr>
        <w:t xml:space="preserve">Sink </w:t>
      </w:r>
      <w:r>
        <w:rPr>
          <w:sz w:val="19"/>
        </w:rPr>
        <w:t xml:space="preserve">vertex: </w:t>
      </w:r>
      <w:r>
        <w:rPr>
          <w:sz w:val="19"/>
        </w:rPr>
        <w:t xml:space="preserve">out-degree </w:t>
      </w:r>
      <w:r>
        <w:rPr>
          <w:sz w:val="19"/>
        </w:rPr>
        <w:t xml:space="preserve">= </w:t>
      </w:r>
      <w:r>
        <w:rPr>
          <w:sz w:val="19"/>
        </w:rPr>
        <w:t xml:space="preserve">0 </w:t>
      </w:r>
      <w:r>
        <w:rPr>
          <w:sz w:val="19"/>
        </w:rPr>
        <w:t xml:space="preserve">(no </w:t>
      </w:r>
      <w:r>
        <w:rPr>
          <w:sz w:val="19"/>
        </w:rPr>
        <w:t xml:space="preserve">outgoing </w:t>
      </w:r>
      <w:r>
        <w:rPr>
          <w:sz w:val="19"/>
        </w:rPr>
        <w:t xml:space="preserve">edges).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Adjacency List Strategy: </w:t>
      </w:r>
      <w:r>
        <w:rPr>
          <w:sz w:val="19"/>
        </w:rPr>
        <w:t xml:space="preserve">Each </w:t>
      </w:r>
      <w:r>
        <w:rPr>
          <w:sz w:val="19"/>
        </w:rPr>
        <w:t xml:space="preserve">graph </w:t>
      </w:r>
      <w:r>
        <w:rPr>
          <w:sz w:val="19"/>
        </w:rPr>
        <w:t xml:space="preserve">node </w:t>
      </w:r>
      <w:r>
        <w:rPr>
          <w:sz w:val="19"/>
        </w:rPr>
        <w:t xml:space="preserve">contains </w:t>
      </w:r>
      <w:r>
        <w:rPr>
          <w:sz w:val="19"/>
        </w:rPr>
        <w:t xml:space="preserve">a </w:t>
      </w:r>
      <w:r>
        <w:rPr>
          <w:sz w:val="19"/>
        </w:rPr>
        <w:t xml:space="preserve">linked </w:t>
      </w:r>
      <w:r>
        <w:rPr>
          <w:sz w:val="19"/>
        </w:rPr>
        <w:t xml:space="preserve">list </w:t>
      </w:r>
      <w:r>
        <w:rPr>
          <w:sz w:val="19"/>
        </w:rPr>
        <w:t xml:space="preserve">of </w:t>
      </w:r>
      <w:r>
        <w:rPr>
          <w:sz w:val="19"/>
        </w:rPr>
        <w:t xml:space="preserve">its </w:t>
      </w:r>
      <w:r>
        <w:rPr>
          <w:sz w:val="19"/>
        </w:rPr>
        <w:t xml:space="preserve">edges. </w:t>
      </w:r>
      <w:r>
        <w:rPr>
          <w:sz w:val="19"/>
        </w:rPr>
        <w:t xml:space="preserve">For </w:t>
      </w:r>
      <w:r>
        <w:rPr>
          <w:sz w:val="19"/>
        </w:rPr>
        <w:t xml:space="preserve">weighted </w:t>
      </w:r>
      <w:r>
        <w:rPr>
          <w:sz w:val="19"/>
        </w:rPr>
        <w:t xml:space="preserve">graphs, </w:t>
      </w:r>
      <w:r>
        <w:rPr>
          <w:sz w:val="19"/>
        </w:rPr>
        <w:t xml:space="preserve">each </w:t>
      </w:r>
      <w:r>
        <w:rPr>
          <w:sz w:val="19"/>
        </w:rPr>
        <w:t xml:space="preserve">edge </w:t>
      </w:r>
      <w:r>
        <w:rPr>
          <w:sz w:val="19"/>
        </w:rPr>
        <w:t xml:space="preserve">also </w:t>
      </w:r>
      <w:r>
        <w:rPr>
          <w:sz w:val="19"/>
        </w:rPr>
        <w:t xml:space="preserve">stores </w:t>
      </w:r>
      <w:r>
        <w:rPr>
          <w:sz w:val="19"/>
        </w:rPr>
        <w:t xml:space="preserve">its </w:t>
      </w:r>
      <w:r>
        <w:rPr>
          <w:sz w:val="19"/>
        </w:rPr>
        <w:t xml:space="preserve">weight.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Adjacency List (continued): </w:t>
      </w:r>
      <w:r>
        <w:rPr>
          <w:sz w:val="19"/>
        </w:rPr>
        <w:t xml:space="preserve">Generates </w:t>
      </w:r>
      <w:r>
        <w:rPr>
          <w:sz w:val="19"/>
        </w:rPr>
        <w:t xml:space="preserve">a </w:t>
      </w:r>
      <w:r>
        <w:rPr>
          <w:sz w:val="19"/>
        </w:rPr>
        <w:t xml:space="preserve">set </w:t>
      </w:r>
      <w:r>
        <w:rPr>
          <w:sz w:val="19"/>
        </w:rPr>
        <w:t xml:space="preserve">of </w:t>
      </w:r>
      <w:r>
        <w:rPr>
          <w:sz w:val="19"/>
        </w:rPr>
        <w:t xml:space="preserve">lists </w:t>
      </w:r>
      <w:r>
        <w:rPr>
          <w:sz w:val="19"/>
        </w:rPr>
        <w:t xml:space="preserve">— </w:t>
      </w:r>
      <w:r>
        <w:rPr>
          <w:sz w:val="19"/>
        </w:rPr>
        <w:t xml:space="preserve">one </w:t>
      </w:r>
      <w:r>
        <w:rPr>
          <w:sz w:val="19"/>
        </w:rPr>
        <w:t xml:space="preserve">per </w:t>
      </w:r>
      <w:r>
        <w:rPr>
          <w:sz w:val="19"/>
        </w:rPr>
        <w:t xml:space="preserve">vertex. </w:t>
      </w:r>
      <w:r>
        <w:rPr>
          <w:sz w:val="19"/>
        </w:rPr>
        <w:t xml:space="preserve">Can </w:t>
      </w:r>
      <w:r>
        <w:rPr>
          <w:sz w:val="19"/>
        </w:rPr>
        <w:t xml:space="preserve">be </w:t>
      </w:r>
      <w:r>
        <w:rPr>
          <w:sz w:val="19"/>
        </w:rPr>
        <w:t xml:space="preserve">implemented </w:t>
      </w:r>
      <w:r>
        <w:rPr>
          <w:sz w:val="19"/>
        </w:rPr>
        <w:t xml:space="preserve">in </w:t>
      </w:r>
      <w:r>
        <w:rPr>
          <w:sz w:val="19"/>
        </w:rPr>
        <w:t xml:space="preserve">different </w:t>
      </w:r>
      <w:r>
        <w:rPr>
          <w:sz w:val="19"/>
        </w:rPr>
        <w:t xml:space="preserve">ways </w:t>
      </w:r>
      <w:r>
        <w:rPr>
          <w:sz w:val="19"/>
        </w:rPr>
        <w:t xml:space="preserve">depending </w:t>
      </w:r>
      <w:r>
        <w:rPr>
          <w:sz w:val="19"/>
        </w:rPr>
        <w:t xml:space="preserve">on </w:t>
      </w:r>
      <w:r>
        <w:rPr>
          <w:sz w:val="19"/>
        </w:rPr>
        <w:t xml:space="preserve">graph </w:t>
      </w:r>
      <w:r>
        <w:rPr>
          <w:sz w:val="19"/>
        </w:rPr>
        <w:t xml:space="preserve">type. </w:t>
      </w:r>
    </w:p>
    <w:p>
      <w:pPr>
        <w:spacing w:before="80" w:after="20"/>
      </w:pPr>
      <w:r>
        <w:rPr>
          <w:b/>
          <w:color w:val="176B7F"/>
          <w:sz w:val="21"/>
        </w:rPr>
        <w:t>Red Highlights</w:t>
      </w:r>
    </w:p>
    <w:p>
      <w:pPr>
        <w:spacing w:before="30" w:after="30"/>
        <w:ind w:left="173"/>
      </w:pPr>
      <w:r>
        <w:rPr>
          <w:b/>
          <w:color w:val="FF4B6E"/>
          <w:sz w:val="14"/>
        </w:rPr>
        <w:t xml:space="preserve">RED </w:t>
      </w:r>
      <w:r>
        <w:rPr>
          <w:b/>
          <w:color w:val="0070C0"/>
          <w:sz w:val="19"/>
        </w:rPr>
        <w:t xml:space="preserve">Adjacency List — Vertex List: </w:t>
      </w:r>
      <w:r>
        <w:rPr>
          <w:sz w:val="19"/>
        </w:rPr>
        <w:t xml:space="preserve">Representing </w:t>
      </w:r>
      <w:r>
        <w:rPr>
          <w:sz w:val="19"/>
        </w:rPr>
        <w:t xml:space="preserve">vertices </w:t>
      </w:r>
      <w:r>
        <w:rPr>
          <w:sz w:val="19"/>
        </w:rPr>
        <w:t xml:space="preserve">adjacent </w:t>
      </w:r>
      <w:r>
        <w:rPr>
          <w:sz w:val="19"/>
        </w:rPr>
        <w:t xml:space="preserve">to </w:t>
      </w:r>
      <w:r>
        <w:rPr>
          <w:sz w:val="19"/>
        </w:rPr>
        <w:t xml:space="preserve">each </w:t>
      </w:r>
      <w:r>
        <w:rPr>
          <w:sz w:val="19"/>
        </w:rPr>
        <w:t xml:space="preserve">vertex </w:t>
      </w:r>
      <w:r>
        <w:rPr>
          <w:sz w:val="19"/>
        </w:rPr>
        <w:t xml:space="preserve">as </w:t>
      </w:r>
      <w:r>
        <w:rPr>
          <w:sz w:val="19"/>
        </w:rPr>
        <w:t xml:space="preserve">a </w:t>
      </w:r>
      <w:r>
        <w:rPr>
          <w:sz w:val="19"/>
        </w:rPr>
        <w:t xml:space="preserve">list, </w:t>
      </w:r>
      <w:r>
        <w:rPr>
          <w:sz w:val="19"/>
        </w:rPr>
        <w:t xml:space="preserve">thus </w:t>
      </w:r>
      <w:r>
        <w:rPr>
          <w:sz w:val="19"/>
        </w:rPr>
        <w:t xml:space="preserve">generating </w:t>
      </w:r>
      <w:r>
        <w:rPr>
          <w:sz w:val="19"/>
        </w:rPr>
        <w:t xml:space="preserve">a </w:t>
      </w:r>
      <w:r>
        <w:rPr>
          <w:sz w:val="19"/>
        </w:rPr>
        <w:t xml:space="preserve">set </w:t>
      </w:r>
      <w:r>
        <w:rPr>
          <w:sz w:val="19"/>
        </w:rPr>
        <w:t xml:space="preserve">of </w:t>
      </w:r>
      <w:r>
        <w:rPr>
          <w:sz w:val="19"/>
        </w:rPr>
        <w:t xml:space="preserve">lists.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Adjacency matrix: O(V²) space. Adjacency list: O(V+E) space. Use adjacency list for sparse graphs.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In-degree and out-degree are only defined for DIRECTED graphs. Undirected graphs only have 'degree'.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9: Searching Algorithms</w:t>
      </w:r>
    </w:p>
    <w:p>
      <w:pPr>
        <w:spacing w:before="80" w:after="20"/>
      </w:pPr>
      <w:r>
        <w:rPr>
          <w:b/>
          <w:color w:val="176B7F"/>
          <w:sz w:val="21"/>
        </w:rPr>
        <w:t>Green Highlights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Search Algorithm Types: </w:t>
      </w:r>
      <w:r>
        <w:rPr>
          <w:sz w:val="19"/>
        </w:rPr>
        <w:t xml:space="preserve">Two </w:t>
      </w:r>
      <w:r>
        <w:rPr>
          <w:sz w:val="19"/>
        </w:rPr>
        <w:t xml:space="preserve">types: </w:t>
      </w:r>
      <w:r>
        <w:rPr>
          <w:sz w:val="19"/>
        </w:rPr>
        <w:t xml:space="preserve">(1) </w:t>
      </w:r>
      <w:r>
        <w:rPr>
          <w:sz w:val="19"/>
        </w:rPr>
        <w:t xml:space="preserve">for </w:t>
      </w:r>
      <w:r>
        <w:rPr>
          <w:sz w:val="19"/>
        </w:rPr>
        <w:t xml:space="preserve">sorted </w:t>
      </w:r>
      <w:r>
        <w:rPr>
          <w:sz w:val="19"/>
        </w:rPr>
        <w:t xml:space="preserve">lists, </w:t>
      </w:r>
      <w:r>
        <w:rPr>
          <w:sz w:val="19"/>
        </w:rPr>
        <w:t xml:space="preserve">(2) </w:t>
      </w:r>
      <w:r>
        <w:rPr>
          <w:sz w:val="19"/>
        </w:rPr>
        <w:t xml:space="preserve">for </w:t>
      </w:r>
      <w:r>
        <w:rPr>
          <w:sz w:val="19"/>
        </w:rPr>
        <w:t xml:space="preserve">unsorted </w:t>
      </w:r>
      <w:r>
        <w:rPr>
          <w:sz w:val="19"/>
        </w:rPr>
        <w:t xml:space="preserve">lists.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Linear Search: </w:t>
      </w:r>
      <w:r>
        <w:rPr>
          <w:sz w:val="19"/>
        </w:rPr>
        <w:t xml:space="preserve">Examines </w:t>
      </w:r>
      <w:r>
        <w:rPr>
          <w:sz w:val="19"/>
        </w:rPr>
        <w:t xml:space="preserve">each </w:t>
      </w:r>
      <w:r>
        <w:rPr>
          <w:sz w:val="19"/>
        </w:rPr>
        <w:t xml:space="preserve">item </w:t>
      </w:r>
      <w:r>
        <w:rPr>
          <w:sz w:val="19"/>
        </w:rPr>
        <w:t xml:space="preserve">one </w:t>
      </w:r>
      <w:r>
        <w:rPr>
          <w:sz w:val="19"/>
        </w:rPr>
        <w:t xml:space="preserve">at </w:t>
      </w:r>
      <w:r>
        <w:rPr>
          <w:sz w:val="19"/>
        </w:rPr>
        <w:t xml:space="preserve">a </w:t>
      </w:r>
      <w:r>
        <w:rPr>
          <w:sz w:val="19"/>
        </w:rPr>
        <w:t xml:space="preserve">time </w:t>
      </w:r>
      <w:r>
        <w:rPr>
          <w:sz w:val="19"/>
        </w:rPr>
        <w:t xml:space="preserve">until </w:t>
      </w:r>
      <w:r>
        <w:rPr>
          <w:sz w:val="19"/>
        </w:rPr>
        <w:t xml:space="preserve">the </w:t>
      </w:r>
      <w:r>
        <w:rPr>
          <w:sz w:val="19"/>
        </w:rPr>
        <w:t xml:space="preserve">target </w:t>
      </w:r>
      <w:r>
        <w:rPr>
          <w:sz w:val="19"/>
        </w:rPr>
        <w:t xml:space="preserve">is </w:t>
      </w:r>
      <w:r>
        <w:rPr>
          <w:sz w:val="19"/>
        </w:rPr>
        <w:t xml:space="preserve">found </w:t>
      </w:r>
      <w:r>
        <w:rPr>
          <w:sz w:val="19"/>
        </w:rPr>
        <w:t xml:space="preserve">or </w:t>
      </w:r>
      <w:r>
        <w:rPr>
          <w:sz w:val="19"/>
        </w:rPr>
        <w:t xml:space="preserve">pool </w:t>
      </w:r>
      <w:r>
        <w:rPr>
          <w:sz w:val="19"/>
        </w:rPr>
        <w:t xml:space="preserve">is </w:t>
      </w:r>
      <w:r>
        <w:rPr>
          <w:sz w:val="19"/>
        </w:rPr>
        <w:t xml:space="preserve">exhausted. </w:t>
      </w:r>
      <w:r>
        <w:rPr>
          <w:sz w:val="19"/>
        </w:rPr>
        <w:t xml:space="preserve">Time </w:t>
      </w:r>
      <w:r>
        <w:rPr>
          <w:sz w:val="19"/>
        </w:rPr>
        <w:t xml:space="preserve">complexity: </w:t>
      </w:r>
      <w:r>
        <w:rPr>
          <w:sz w:val="19"/>
        </w:rPr>
        <w:t xml:space="preserve">O(n).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Binary Search: </w:t>
      </w:r>
      <w:r>
        <w:rPr>
          <w:sz w:val="19"/>
        </w:rPr>
        <w:t xml:space="preserve">Used </w:t>
      </w:r>
      <w:r>
        <w:rPr>
          <w:sz w:val="19"/>
        </w:rPr>
        <w:t xml:space="preserve">on </w:t>
      </w:r>
      <w:r>
        <w:rPr>
          <w:sz w:val="19"/>
        </w:rPr>
        <w:t xml:space="preserve">sorted </w:t>
      </w:r>
      <w:r>
        <w:rPr>
          <w:sz w:val="19"/>
        </w:rPr>
        <w:t xml:space="preserve">arrays/lists. </w:t>
      </w:r>
      <w:r>
        <w:rPr>
          <w:sz w:val="19"/>
        </w:rPr>
        <w:t xml:space="preserve">Repeatedly </w:t>
      </w:r>
      <w:r>
        <w:rPr>
          <w:sz w:val="19"/>
        </w:rPr>
        <w:t xml:space="preserve">halves </w:t>
      </w:r>
      <w:r>
        <w:rPr>
          <w:sz w:val="19"/>
        </w:rPr>
        <w:t xml:space="preserve">the </w:t>
      </w:r>
      <w:r>
        <w:rPr>
          <w:sz w:val="19"/>
        </w:rPr>
        <w:t xml:space="preserve">search </w:t>
      </w:r>
      <w:r>
        <w:rPr>
          <w:sz w:val="19"/>
        </w:rPr>
        <w:t xml:space="preserve">space. </w:t>
      </w:r>
      <w:r>
        <w:rPr>
          <w:sz w:val="19"/>
        </w:rPr>
        <w:t xml:space="preserve">Requires </w:t>
      </w:r>
      <w:r>
        <w:rPr>
          <w:sz w:val="19"/>
        </w:rPr>
        <w:t xml:space="preserve">sorted </w:t>
      </w:r>
      <w:r>
        <w:rPr>
          <w:sz w:val="19"/>
        </w:rPr>
        <w:t xml:space="preserve">input. </w:t>
      </w:r>
      <w:r>
        <w:rPr>
          <w:sz w:val="19"/>
        </w:rPr>
        <w:t xml:space="preserve">Time </w:t>
      </w:r>
      <w:r>
        <w:rPr>
          <w:sz w:val="19"/>
        </w:rPr>
        <w:t xml:space="preserve">complexity: </w:t>
      </w:r>
      <w:r>
        <w:rPr>
          <w:sz w:val="19"/>
        </w:rPr>
        <w:t xml:space="preserve">O(log </w:t>
      </w:r>
      <w:r>
        <w:rPr>
          <w:sz w:val="19"/>
        </w:rPr>
        <w:t xml:space="preserve">n).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Binary search requires the list to be sorted. Sort first O(n log n), then search O(log n).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Never apply binary search to an unsorted list — results are unpredictable. Only linear search works on unsorted data.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Chapter 10: Sorting Algorithms</w:t>
      </w:r>
    </w:p>
    <w:p>
      <w:pPr>
        <w:spacing w:before="80" w:after="20"/>
      </w:pPr>
      <w:r>
        <w:rPr>
          <w:b/>
          <w:color w:val="176B7F"/>
          <w:sz w:val="21"/>
        </w:rPr>
        <w:t>Red Highlights — Overview</w:t>
      </w:r>
    </w:p>
    <w:p>
      <w:pPr>
        <w:spacing w:before="30" w:after="30"/>
        <w:ind w:left="173"/>
      </w:pPr>
      <w:r>
        <w:rPr>
          <w:b/>
          <w:color w:val="FF4B6E"/>
          <w:sz w:val="14"/>
        </w:rPr>
        <w:t xml:space="preserve">RED </w:t>
      </w:r>
      <w:r>
        <w:rPr>
          <w:b/>
          <w:color w:val="0070C0"/>
          <w:sz w:val="19"/>
        </w:rPr>
        <w:t xml:space="preserve">Sorting Algorithms Covered: </w:t>
      </w:r>
      <w:r>
        <w:rPr>
          <w:sz w:val="19"/>
        </w:rPr>
        <w:t xml:space="preserve">Bubble, </w:t>
      </w:r>
      <w:r>
        <w:rPr>
          <w:sz w:val="19"/>
        </w:rPr>
        <w:t xml:space="preserve">Insertion, </w:t>
      </w:r>
      <w:r>
        <w:rPr>
          <w:sz w:val="19"/>
        </w:rPr>
        <w:t xml:space="preserve">Selection, </w:t>
      </w:r>
      <w:r>
        <w:rPr>
          <w:sz w:val="19"/>
        </w:rPr>
        <w:t xml:space="preserve">Quick, </w:t>
      </w:r>
      <w:r>
        <w:rPr>
          <w:sz w:val="19"/>
        </w:rPr>
        <w:t xml:space="preserve">Heap </w:t>
      </w:r>
      <w:r>
        <w:rPr>
          <w:sz w:val="19"/>
        </w:rPr>
        <w:t xml:space="preserve">sort </w:t>
      </w:r>
      <w:r>
        <w:rPr>
          <w:sz w:val="19"/>
        </w:rPr>
        <w:t xml:space="preserve">— </w:t>
      </w:r>
      <w:r>
        <w:rPr>
          <w:sz w:val="19"/>
        </w:rPr>
        <w:t xml:space="preserve">know </w:t>
      </w:r>
      <w:r>
        <w:rPr>
          <w:sz w:val="19"/>
        </w:rPr>
        <w:t xml:space="preserve">time </w:t>
      </w:r>
      <w:r>
        <w:rPr>
          <w:sz w:val="19"/>
        </w:rPr>
        <w:t xml:space="preserve">complexities </w:t>
      </w:r>
      <w:r>
        <w:rPr>
          <w:sz w:val="19"/>
        </w:rPr>
        <w:t xml:space="preserve">of </w:t>
      </w:r>
      <w:r>
        <w:rPr>
          <w:sz w:val="19"/>
        </w:rPr>
        <w:t xml:space="preserve">all. </w:t>
      </w:r>
    </w:p>
    <w:p>
      <w:pPr>
        <w:spacing w:before="30" w:after="30"/>
        <w:ind w:left="173"/>
      </w:pPr>
      <w:r>
        <w:rPr>
          <w:b/>
          <w:color w:val="FF4B6E"/>
          <w:sz w:val="14"/>
        </w:rPr>
        <w:t xml:space="preserve">RED </w:t>
      </w:r>
      <w:r>
        <w:rPr>
          <w:b/>
          <w:color w:val="0070C0"/>
          <w:sz w:val="19"/>
        </w:rPr>
        <w:t xml:space="preserve">Sorting Definition: </w:t>
      </w:r>
      <w:r>
        <w:rPr>
          <w:sz w:val="19"/>
        </w:rPr>
        <w:t xml:space="preserve">Arranging </w:t>
      </w:r>
      <w:r>
        <w:rPr>
          <w:sz w:val="19"/>
        </w:rPr>
        <w:t xml:space="preserve">all </w:t>
      </w:r>
      <w:r>
        <w:rPr>
          <w:sz w:val="19"/>
        </w:rPr>
        <w:t xml:space="preserve">items </w:t>
      </w:r>
      <w:r>
        <w:rPr>
          <w:sz w:val="19"/>
        </w:rPr>
        <w:t xml:space="preserve">in </w:t>
      </w:r>
      <w:r>
        <w:rPr>
          <w:sz w:val="19"/>
        </w:rPr>
        <w:t xml:space="preserve">a </w:t>
      </w:r>
      <w:r>
        <w:rPr>
          <w:sz w:val="19"/>
        </w:rPr>
        <w:t xml:space="preserve">list </w:t>
      </w:r>
      <w:r>
        <w:rPr>
          <w:sz w:val="19"/>
        </w:rPr>
        <w:t xml:space="preserve">in </w:t>
      </w:r>
      <w:r>
        <w:rPr>
          <w:sz w:val="19"/>
        </w:rPr>
        <w:t xml:space="preserve">ascending </w:t>
      </w:r>
      <w:r>
        <w:rPr>
          <w:sz w:val="19"/>
        </w:rPr>
        <w:t xml:space="preserve">order </w:t>
      </w:r>
      <w:r>
        <w:rPr>
          <w:sz w:val="19"/>
        </w:rPr>
        <w:t xml:space="preserve">of </w:t>
      </w:r>
      <w:r>
        <w:rPr>
          <w:sz w:val="19"/>
        </w:rPr>
        <w:t xml:space="preserve">magnitude. </w:t>
      </w:r>
      <w:r>
        <w:rPr>
          <w:sz w:val="19"/>
        </w:rPr>
        <w:t xml:space="preserve">Each </w:t>
      </w:r>
      <w:r>
        <w:rPr>
          <w:sz w:val="19"/>
        </w:rPr>
        <w:t xml:space="preserve">algorithm </w:t>
      </w:r>
      <w:r>
        <w:rPr>
          <w:sz w:val="19"/>
        </w:rPr>
        <w:t xml:space="preserve">has </w:t>
      </w:r>
      <w:r>
        <w:rPr>
          <w:sz w:val="19"/>
        </w:rPr>
        <w:t xml:space="preserve">different </w:t>
      </w:r>
      <w:r>
        <w:rPr>
          <w:sz w:val="19"/>
        </w:rPr>
        <w:t xml:space="preserve">performance. </w:t>
      </w:r>
    </w:p>
    <w:p>
      <w:pPr>
        <w:spacing w:before="30" w:after="30"/>
        <w:ind w:left="173"/>
      </w:pPr>
      <w:r>
        <w:rPr>
          <w:b/>
          <w:color w:val="FF4B6E"/>
          <w:sz w:val="14"/>
        </w:rPr>
        <w:t xml:space="preserve">RED </w:t>
      </w:r>
      <w:r>
        <w:rPr>
          <w:b/>
          <w:color w:val="0070C0"/>
          <w:sz w:val="19"/>
        </w:rPr>
        <w:t xml:space="preserve">Heap Sort: </w:t>
      </w:r>
      <w:r>
        <w:rPr>
          <w:sz w:val="19"/>
        </w:rPr>
        <w:t xml:space="preserve">Uses </w:t>
      </w:r>
      <w:r>
        <w:rPr>
          <w:sz w:val="19"/>
        </w:rPr>
        <w:t xml:space="preserve">binary </w:t>
      </w:r>
      <w:r>
        <w:rPr>
          <w:sz w:val="19"/>
        </w:rPr>
        <w:t xml:space="preserve">heap </w:t>
      </w:r>
      <w:r>
        <w:rPr>
          <w:sz w:val="19"/>
        </w:rPr>
        <w:t xml:space="preserve">structure. </w:t>
      </w:r>
      <w:r>
        <w:rPr>
          <w:b/>
          <w:color w:val="C00000"/>
          <w:sz w:val="19"/>
        </w:rPr>
        <w:t xml:space="preserve">Always </w:t>
      </w:r>
      <w:r>
        <w:rPr>
          <w:sz w:val="19"/>
        </w:rPr>
        <w:t xml:space="preserve">maintains </w:t>
      </w:r>
      <w:r>
        <w:rPr>
          <w:sz w:val="19"/>
        </w:rPr>
        <w:t xml:space="preserve">heap </w:t>
      </w:r>
      <w:r>
        <w:rPr>
          <w:sz w:val="19"/>
        </w:rPr>
        <w:t xml:space="preserve">order </w:t>
      </w:r>
      <w:r>
        <w:rPr>
          <w:sz w:val="19"/>
        </w:rPr>
        <w:t xml:space="preserve">property. </w:t>
      </w:r>
      <w:r>
        <w:rPr>
          <w:sz w:val="19"/>
        </w:rPr>
        <w:t xml:space="preserve">Time </w:t>
      </w:r>
      <w:r>
        <w:rPr>
          <w:sz w:val="19"/>
        </w:rPr>
        <w:t xml:space="preserve">complexity: </w:t>
      </w:r>
      <w:r>
        <w:rPr>
          <w:sz w:val="19"/>
        </w:rPr>
        <w:t xml:space="preserve">O(n </w:t>
      </w:r>
      <w:r>
        <w:rPr>
          <w:sz w:val="19"/>
        </w:rPr>
        <w:t xml:space="preserve">log </w:t>
      </w:r>
      <w:r>
        <w:rPr>
          <w:sz w:val="19"/>
        </w:rPr>
        <w:t xml:space="preserve">n). </w:t>
      </w:r>
    </w:p>
    <w:p>
      <w:pPr>
        <w:spacing w:before="80" w:after="20"/>
      </w:pPr>
      <w:r>
        <w:rPr>
          <w:b/>
          <w:color w:val="176B7F"/>
          <w:sz w:val="21"/>
        </w:rPr>
        <w:t>Green Highlights — Algorithm Details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Bubble Sort: </w:t>
      </w:r>
      <w:r>
        <w:rPr>
          <w:sz w:val="19"/>
        </w:rPr>
        <w:t xml:space="preserve">Compares </w:t>
      </w:r>
      <w:r>
        <w:rPr>
          <w:sz w:val="19"/>
        </w:rPr>
        <w:t xml:space="preserve">adjacent </w:t>
      </w:r>
      <w:r>
        <w:rPr>
          <w:sz w:val="19"/>
        </w:rPr>
        <w:t xml:space="preserve">elements </w:t>
      </w:r>
      <w:r>
        <w:rPr>
          <w:sz w:val="19"/>
        </w:rPr>
        <w:t xml:space="preserve">and </w:t>
      </w:r>
      <w:r>
        <w:rPr>
          <w:sz w:val="19"/>
        </w:rPr>
        <w:t xml:space="preserve">swaps </w:t>
      </w:r>
      <w:r>
        <w:rPr>
          <w:sz w:val="19"/>
        </w:rPr>
        <w:t xml:space="preserve">them </w:t>
      </w:r>
      <w:r>
        <w:rPr>
          <w:sz w:val="19"/>
        </w:rPr>
        <w:t xml:space="preserve">repeatedly. </w:t>
      </w:r>
      <w:r>
        <w:rPr>
          <w:sz w:val="19"/>
        </w:rPr>
        <w:t xml:space="preserve">Double-nested </w:t>
      </w:r>
      <w:r>
        <w:rPr>
          <w:sz w:val="19"/>
        </w:rPr>
        <w:t xml:space="preserve">loop. </w:t>
      </w:r>
      <w:r>
        <w:rPr>
          <w:sz w:val="19"/>
        </w:rPr>
        <w:t xml:space="preserve">Time: </w:t>
      </w:r>
      <w:r>
        <w:rPr>
          <w:sz w:val="19"/>
        </w:rPr>
        <w:t xml:space="preserve">O(n²) </w:t>
      </w:r>
      <w:r>
        <w:rPr>
          <w:sz w:val="19"/>
        </w:rPr>
        <w:t xml:space="preserve">worst/average.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Bubble Sort — Implementation: </w:t>
      </w:r>
      <w:r>
        <w:rPr>
          <w:sz w:val="19"/>
        </w:rPr>
        <w:t xml:space="preserve">Double-nested </w:t>
      </w:r>
      <w:r>
        <w:rPr>
          <w:sz w:val="19"/>
        </w:rPr>
        <w:t xml:space="preserve">loop: </w:t>
      </w:r>
      <w:r>
        <w:rPr>
          <w:sz w:val="19"/>
        </w:rPr>
        <w:t xml:space="preserve">inner </w:t>
      </w:r>
      <w:r>
        <w:rPr>
          <w:sz w:val="19"/>
        </w:rPr>
        <w:t xml:space="preserve">loop </w:t>
      </w:r>
      <w:r>
        <w:rPr>
          <w:sz w:val="19"/>
        </w:rPr>
        <w:t xml:space="preserve">compares </w:t>
      </w:r>
      <w:r>
        <w:rPr>
          <w:sz w:val="19"/>
        </w:rPr>
        <w:t xml:space="preserve">adjacent </w:t>
      </w:r>
      <w:r>
        <w:rPr>
          <w:sz w:val="19"/>
        </w:rPr>
        <w:t xml:space="preserve">pairs </w:t>
      </w:r>
      <w:r>
        <w:rPr>
          <w:sz w:val="19"/>
        </w:rPr>
        <w:t xml:space="preserve">and </w:t>
      </w:r>
      <w:r>
        <w:rPr>
          <w:sz w:val="19"/>
        </w:rPr>
        <w:t xml:space="preserve">swaps. </w:t>
      </w:r>
      <w:r>
        <w:rPr>
          <w:sz w:val="19"/>
        </w:rPr>
        <w:t xml:space="preserve">Outer </w:t>
      </w:r>
      <w:r>
        <w:rPr>
          <w:sz w:val="19"/>
        </w:rPr>
        <w:t xml:space="preserve">loop </w:t>
      </w:r>
      <w:r>
        <w:rPr>
          <w:sz w:val="19"/>
        </w:rPr>
        <w:t xml:space="preserve">repeats </w:t>
      </w:r>
      <w:r>
        <w:rPr>
          <w:sz w:val="19"/>
        </w:rPr>
        <w:t xml:space="preserve">n-1 </w:t>
      </w:r>
      <w:r>
        <w:rPr>
          <w:sz w:val="19"/>
        </w:rPr>
        <w:t xml:space="preserve">times.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Insertion Sort: </w:t>
      </w:r>
      <w:r>
        <w:rPr>
          <w:sz w:val="19"/>
        </w:rPr>
        <w:t xml:space="preserve">Worst </w:t>
      </w:r>
      <w:r>
        <w:rPr>
          <w:sz w:val="19"/>
        </w:rPr>
        <w:t xml:space="preserve">case: </w:t>
      </w:r>
      <w:r>
        <w:rPr>
          <w:sz w:val="19"/>
        </w:rPr>
        <w:t xml:space="preserve">O(n²). </w:t>
      </w:r>
      <w:r>
        <w:rPr>
          <w:sz w:val="19"/>
        </w:rPr>
        <w:t xml:space="preserve">Best </w:t>
      </w:r>
      <w:r>
        <w:rPr>
          <w:sz w:val="19"/>
        </w:rPr>
        <w:t xml:space="preserve">case: </w:t>
      </w:r>
      <w:r>
        <w:rPr>
          <w:sz w:val="19"/>
        </w:rPr>
        <w:t xml:space="preserve">O(n) </w:t>
      </w:r>
      <w:r>
        <w:rPr>
          <w:sz w:val="19"/>
        </w:rPr>
        <w:t xml:space="preserve">when </w:t>
      </w:r>
      <w:r>
        <w:rPr>
          <w:sz w:val="19"/>
        </w:rPr>
        <w:t xml:space="preserve">the </w:t>
      </w:r>
      <w:r>
        <w:rPr>
          <w:sz w:val="19"/>
        </w:rPr>
        <w:t xml:space="preserve">list </w:t>
      </w:r>
      <w:r>
        <w:rPr>
          <w:sz w:val="19"/>
        </w:rPr>
        <w:t xml:space="preserve">is </w:t>
      </w:r>
      <w:r>
        <w:rPr>
          <w:sz w:val="19"/>
        </w:rPr>
        <w:t xml:space="preserve">already </w:t>
      </w:r>
      <w:r>
        <w:rPr>
          <w:sz w:val="19"/>
        </w:rPr>
        <w:t xml:space="preserve">sorted.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Selection Sort: </w:t>
      </w:r>
      <w:r>
        <w:rPr>
          <w:sz w:val="19"/>
        </w:rPr>
        <w:t xml:space="preserve">Finds </w:t>
      </w:r>
      <w:r>
        <w:rPr>
          <w:sz w:val="19"/>
        </w:rPr>
        <w:t xml:space="preserve">the </w:t>
      </w:r>
      <w:r>
        <w:rPr>
          <w:sz w:val="19"/>
        </w:rPr>
        <w:t xml:space="preserve">smallest </w:t>
      </w:r>
      <w:r>
        <w:rPr>
          <w:sz w:val="19"/>
        </w:rPr>
        <w:t xml:space="preserve">element </w:t>
      </w:r>
      <w:r>
        <w:rPr>
          <w:sz w:val="19"/>
        </w:rPr>
        <w:t xml:space="preserve">each </w:t>
      </w:r>
      <w:r>
        <w:rPr>
          <w:sz w:val="19"/>
        </w:rPr>
        <w:t xml:space="preserve">pass </w:t>
      </w:r>
      <w:r>
        <w:rPr>
          <w:sz w:val="19"/>
        </w:rPr>
        <w:t xml:space="preserve">and </w:t>
      </w:r>
      <w:r>
        <w:rPr>
          <w:sz w:val="19"/>
        </w:rPr>
        <w:t xml:space="preserve">swaps </w:t>
      </w:r>
      <w:r>
        <w:rPr>
          <w:sz w:val="19"/>
        </w:rPr>
        <w:t xml:space="preserve">it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sz w:val="19"/>
        </w:rPr>
        <w:t xml:space="preserve">correct </w:t>
      </w:r>
      <w:r>
        <w:rPr>
          <w:sz w:val="19"/>
        </w:rPr>
        <w:t xml:space="preserve">position. </w:t>
      </w:r>
      <w:r>
        <w:rPr>
          <w:sz w:val="19"/>
        </w:rPr>
        <w:t xml:space="preserve">Time: </w:t>
      </w:r>
      <w:r>
        <w:rPr>
          <w:sz w:val="19"/>
        </w:rPr>
        <w:t xml:space="preserve">O(n²) </w:t>
      </w:r>
      <w:r>
        <w:rPr>
          <w:b/>
          <w:color w:val="C00000"/>
          <w:sz w:val="19"/>
        </w:rPr>
        <w:t xml:space="preserve">always.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Quick Sort: </w:t>
      </w:r>
      <w:r>
        <w:rPr>
          <w:sz w:val="19"/>
        </w:rPr>
        <w:t xml:space="preserve">After </w:t>
      </w:r>
      <w:r>
        <w:rPr>
          <w:sz w:val="19"/>
        </w:rPr>
        <w:t xml:space="preserve">first </w:t>
      </w:r>
      <w:r>
        <w:rPr>
          <w:sz w:val="19"/>
        </w:rPr>
        <w:t xml:space="preserve">iteration, </w:t>
      </w:r>
      <w:r>
        <w:rPr>
          <w:sz w:val="19"/>
        </w:rPr>
        <w:t xml:space="preserve">pivot </w:t>
      </w:r>
      <w:r>
        <w:rPr>
          <w:sz w:val="19"/>
        </w:rPr>
        <w:t xml:space="preserve">is </w:t>
      </w:r>
      <w:r>
        <w:rPr>
          <w:sz w:val="19"/>
        </w:rPr>
        <w:t xml:space="preserve">placed </w:t>
      </w:r>
      <w:r>
        <w:rPr>
          <w:sz w:val="19"/>
        </w:rPr>
        <w:t xml:space="preserve">in </w:t>
      </w:r>
      <w:r>
        <w:rPr>
          <w:sz w:val="19"/>
        </w:rPr>
        <w:t xml:space="preserve">its </w:t>
      </w:r>
      <w:r>
        <w:rPr>
          <w:sz w:val="19"/>
        </w:rPr>
        <w:t xml:space="preserve">correct </w:t>
      </w:r>
      <w:r>
        <w:rPr>
          <w:sz w:val="19"/>
        </w:rPr>
        <w:t xml:space="preserve">position. </w:t>
      </w:r>
      <w:r>
        <w:rPr>
          <w:sz w:val="19"/>
        </w:rPr>
        <w:t xml:space="preserve">Left </w:t>
      </w:r>
      <w:r>
        <w:rPr>
          <w:sz w:val="19"/>
        </w:rPr>
        <w:t xml:space="preserve">elements </w:t>
      </w:r>
      <w:r>
        <w:rPr>
          <w:sz w:val="19"/>
        </w:rPr>
        <w:t xml:space="preserve">&lt; </w:t>
      </w:r>
      <w:r>
        <w:rPr>
          <w:sz w:val="19"/>
        </w:rPr>
        <w:t xml:space="preserve">pivot; </w:t>
      </w:r>
      <w:r>
        <w:rPr>
          <w:sz w:val="19"/>
        </w:rPr>
        <w:t xml:space="preserve">right </w:t>
      </w:r>
      <w:r>
        <w:rPr>
          <w:sz w:val="19"/>
        </w:rPr>
        <w:t xml:space="preserve">elements </w:t>
      </w:r>
      <w:r>
        <w:rPr>
          <w:sz w:val="19"/>
        </w:rPr>
        <w:t xml:space="preserve">&gt; </w:t>
      </w:r>
      <w:r>
        <w:rPr>
          <w:sz w:val="19"/>
        </w:rPr>
        <w:t xml:space="preserve">pivot. </w:t>
      </w:r>
    </w:p>
    <w:p>
      <w:pPr>
        <w:spacing w:before="30" w:after="30"/>
        <w:ind w:left="173"/>
      </w:pPr>
      <w:r>
        <w:rPr>
          <w:b/>
          <w:color w:val="70AD47"/>
          <w:sz w:val="14"/>
        </w:rPr>
        <w:t xml:space="preserve">GREEN </w:t>
      </w:r>
      <w:r>
        <w:rPr>
          <w:b/>
          <w:color w:val="0070C0"/>
          <w:sz w:val="19"/>
        </w:rPr>
        <w:t xml:space="preserve">Sorting Complexity Comparison: </w:t>
      </w:r>
      <w:r>
        <w:rPr>
          <w:sz w:val="19"/>
        </w:rPr>
        <w:t xml:space="preserve">Bubble/Insertion/Selection </w:t>
      </w:r>
      <w:r>
        <w:rPr>
          <w:sz w:val="19"/>
        </w:rPr>
        <w:t xml:space="preserve">= </w:t>
      </w:r>
      <w:r>
        <w:rPr>
          <w:sz w:val="19"/>
        </w:rPr>
        <w:t xml:space="preserve">O(n²) </w:t>
      </w:r>
      <w:r>
        <w:rPr>
          <w:sz w:val="19"/>
        </w:rPr>
        <w:t xml:space="preserve">worst. </w:t>
      </w:r>
      <w:r>
        <w:rPr>
          <w:sz w:val="19"/>
        </w:rPr>
        <w:t xml:space="preserve">Merge </w:t>
      </w:r>
      <w:r>
        <w:rPr>
          <w:sz w:val="19"/>
        </w:rPr>
        <w:t xml:space="preserve">sort </w:t>
      </w:r>
      <w:r>
        <w:rPr>
          <w:sz w:val="19"/>
        </w:rPr>
        <w:t xml:space="preserve">= </w:t>
      </w:r>
      <w:r>
        <w:rPr>
          <w:sz w:val="19"/>
        </w:rPr>
        <w:t xml:space="preserve">O(n </w:t>
      </w:r>
      <w:r>
        <w:rPr>
          <w:sz w:val="19"/>
        </w:rPr>
        <w:t xml:space="preserve">log </w:t>
      </w:r>
      <w:r>
        <w:rPr>
          <w:sz w:val="19"/>
        </w:rPr>
        <w:t xml:space="preserve">n) </w:t>
      </w:r>
      <w:r>
        <w:rPr>
          <w:b/>
          <w:color w:val="C00000"/>
          <w:sz w:val="19"/>
        </w:rPr>
        <w:t xml:space="preserve">always. </w:t>
      </w:r>
      <w:r>
        <w:rPr>
          <w:sz w:val="19"/>
        </w:rPr>
        <w:t xml:space="preserve">Quick </w:t>
      </w:r>
      <w:r>
        <w:rPr>
          <w:sz w:val="19"/>
        </w:rPr>
        <w:t xml:space="preserve">= </w:t>
      </w:r>
      <w:r>
        <w:rPr>
          <w:sz w:val="19"/>
        </w:rPr>
        <w:t xml:space="preserve">O(n </w:t>
      </w:r>
      <w:r>
        <w:rPr>
          <w:sz w:val="19"/>
        </w:rPr>
        <w:t xml:space="preserve">log </w:t>
      </w:r>
      <w:r>
        <w:rPr>
          <w:sz w:val="19"/>
        </w:rPr>
        <w:t xml:space="preserve">n) </w:t>
      </w:r>
      <w:r>
        <w:rPr>
          <w:sz w:val="19"/>
        </w:rPr>
        <w:t xml:space="preserve">avg, </w:t>
      </w:r>
      <w:r>
        <w:rPr>
          <w:sz w:val="19"/>
        </w:rPr>
        <w:t xml:space="preserve">O(n²) </w:t>
      </w:r>
      <w:r>
        <w:rPr>
          <w:sz w:val="19"/>
        </w:rPr>
        <w:t xml:space="preserve">worst.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Merge sort is the most consistent O(n log n). Quick sort is faster in practice but O(n²) worst case. Selection sort makes exactly n-1 swaps.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Quick sort is NOT always O(n log n) — worst case is O(n²) with a bad pivot choice (always min or max element).</w:t>
      </w:r>
    </w:p>
    <w:p>
      <w:pPr>
        <w:spacing w:before="160" w:after="80"/>
        <w:shd w:val="clear" w:color="auto" w:fill="1F3964"/>
      </w:pPr>
      <w:r>
        <w:rPr>
          <w:b/>
          <w:color w:val="FFFFFF"/>
          <w:sz w:val="22"/>
        </w:rPr>
        <w:t>PART 2 — Additional 20 Essential Definitions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Linked Lists — Core Definitions (Chapter 4)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Linked List: </w:t>
      </w:r>
      <w:r>
        <w:rPr>
          <w:sz w:val="19"/>
        </w:rPr>
        <w:t xml:space="preserve">A </w:t>
      </w:r>
      <w:r>
        <w:rPr>
          <w:sz w:val="19"/>
        </w:rPr>
        <w:t xml:space="preserve">dynamic </w:t>
      </w:r>
      <w:r>
        <w:rPr>
          <w:sz w:val="19"/>
        </w:rPr>
        <w:t xml:space="preserve">data </w:t>
      </w:r>
      <w:r>
        <w:rPr>
          <w:sz w:val="19"/>
        </w:rPr>
        <w:t xml:space="preserve">structure </w:t>
      </w:r>
      <w:r>
        <w:rPr>
          <w:sz w:val="19"/>
        </w:rPr>
        <w:t xml:space="preserve">of </w:t>
      </w:r>
      <w:r>
        <w:rPr>
          <w:sz w:val="19"/>
        </w:rPr>
        <w:t xml:space="preserve">nodes </w:t>
      </w:r>
      <w:r>
        <w:rPr>
          <w:sz w:val="19"/>
        </w:rPr>
        <w:t xml:space="preserve">where </w:t>
      </w:r>
      <w:r>
        <w:rPr>
          <w:sz w:val="19"/>
        </w:rPr>
        <w:t xml:space="preserve">each </w:t>
      </w:r>
      <w:r>
        <w:rPr>
          <w:sz w:val="19"/>
        </w:rPr>
        <w:t xml:space="preserve">node </w:t>
      </w:r>
      <w:r>
        <w:rPr>
          <w:sz w:val="19"/>
        </w:rPr>
        <w:t xml:space="preserve">stores </w:t>
      </w:r>
      <w:r>
        <w:rPr>
          <w:sz w:val="19"/>
        </w:rPr>
        <w:t xml:space="preserve">data </w:t>
      </w:r>
      <w:r>
        <w:rPr>
          <w:sz w:val="19"/>
        </w:rPr>
        <w:t xml:space="preserve">and </w:t>
      </w:r>
      <w:r>
        <w:rPr>
          <w:sz w:val="19"/>
        </w:rPr>
        <w:t xml:space="preserve">a </w:t>
      </w:r>
      <w:r>
        <w:rPr>
          <w:sz w:val="19"/>
        </w:rPr>
        <w:t xml:space="preserve">pointer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sz w:val="19"/>
        </w:rPr>
        <w:t xml:space="preserve">next </w:t>
      </w:r>
      <w:r>
        <w:rPr>
          <w:sz w:val="19"/>
        </w:rPr>
        <w:t xml:space="preserve">node. </w:t>
      </w:r>
      <w:r>
        <w:rPr>
          <w:sz w:val="19"/>
        </w:rPr>
        <w:t xml:space="preserve">Size </w:t>
      </w:r>
      <w:r>
        <w:rPr>
          <w:sz w:val="19"/>
        </w:rPr>
        <w:t xml:space="preserve">grows/shrinks </w:t>
      </w:r>
      <w:r>
        <w:rPr>
          <w:sz w:val="19"/>
        </w:rPr>
        <w:t xml:space="preserve">at </w:t>
      </w:r>
      <w:r>
        <w:rPr>
          <w:sz w:val="19"/>
        </w:rPr>
        <w:t xml:space="preserve">runtime.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Node: </w:t>
      </w:r>
      <w:r>
        <w:rPr>
          <w:sz w:val="19"/>
        </w:rPr>
        <w:t xml:space="preserve">Basic </w:t>
      </w:r>
      <w:r>
        <w:rPr>
          <w:sz w:val="19"/>
        </w:rPr>
        <w:t xml:space="preserve">unit </w:t>
      </w:r>
      <w:r>
        <w:rPr>
          <w:sz w:val="19"/>
        </w:rPr>
        <w:t xml:space="preserve">of </w:t>
      </w:r>
      <w:r>
        <w:rPr>
          <w:sz w:val="19"/>
        </w:rPr>
        <w:t xml:space="preserve">a </w:t>
      </w:r>
      <w:r>
        <w:rPr>
          <w:sz w:val="19"/>
        </w:rPr>
        <w:t xml:space="preserve">linked </w:t>
      </w:r>
      <w:r>
        <w:rPr>
          <w:sz w:val="19"/>
        </w:rPr>
        <w:t xml:space="preserve">list: </w:t>
      </w:r>
      <w:r>
        <w:rPr>
          <w:sz w:val="19"/>
        </w:rPr>
        <w:t xml:space="preserve">stores </w:t>
      </w:r>
      <w:r>
        <w:rPr>
          <w:sz w:val="19"/>
        </w:rPr>
        <w:t xml:space="preserve">data </w:t>
      </w:r>
      <w:r>
        <w:rPr>
          <w:sz w:val="19"/>
        </w:rPr>
        <w:t xml:space="preserve">and </w:t>
      </w:r>
      <w:r>
        <w:rPr>
          <w:sz w:val="19"/>
        </w:rPr>
        <w:t xml:space="preserve">a </w:t>
      </w:r>
      <w:r>
        <w:rPr>
          <w:sz w:val="19"/>
        </w:rPr>
        <w:t xml:space="preserve">reference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sz w:val="19"/>
        </w:rPr>
        <w:t xml:space="preserve">next </w:t>
      </w:r>
      <w:r>
        <w:rPr>
          <w:sz w:val="19"/>
        </w:rPr>
        <w:t xml:space="preserve">node. </w:t>
      </w:r>
      <w:r>
        <w:rPr>
          <w:sz w:val="19"/>
        </w:rPr>
        <w:t xml:space="preserve">Last </w:t>
      </w:r>
      <w:r>
        <w:rPr>
          <w:sz w:val="19"/>
        </w:rPr>
        <w:t xml:space="preserve">node's </w:t>
      </w:r>
      <w:r>
        <w:rPr>
          <w:sz w:val="19"/>
        </w:rPr>
        <w:t xml:space="preserve">next </w:t>
      </w:r>
      <w:r>
        <w:rPr>
          <w:sz w:val="19"/>
        </w:rPr>
        <w:t xml:space="preserve">= </w:t>
      </w:r>
      <w:r>
        <w:rPr>
          <w:sz w:val="19"/>
        </w:rPr>
        <w:t xml:space="preserve">None.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Singly Linked List: </w:t>
      </w:r>
      <w:r>
        <w:rPr>
          <w:sz w:val="19"/>
        </w:rPr>
        <w:t xml:space="preserve">Each </w:t>
      </w:r>
      <w:r>
        <w:rPr>
          <w:sz w:val="19"/>
        </w:rPr>
        <w:t xml:space="preserve">node </w:t>
      </w:r>
      <w:r>
        <w:rPr>
          <w:sz w:val="19"/>
        </w:rPr>
        <w:t xml:space="preserve">has </w:t>
      </w:r>
      <w:r>
        <w:rPr>
          <w:sz w:val="19"/>
        </w:rPr>
        <w:t xml:space="preserve">one </w:t>
      </w:r>
      <w:r>
        <w:rPr>
          <w:sz w:val="19"/>
        </w:rPr>
        <w:t xml:space="preserve">pointer </w:t>
      </w:r>
      <w:r>
        <w:rPr>
          <w:sz w:val="19"/>
        </w:rPr>
        <w:t xml:space="preserve">(to </w:t>
      </w:r>
      <w:r>
        <w:rPr>
          <w:sz w:val="19"/>
        </w:rPr>
        <w:t xml:space="preserve">next </w:t>
      </w:r>
      <w:r>
        <w:rPr>
          <w:sz w:val="19"/>
        </w:rPr>
        <w:t xml:space="preserve">node </w:t>
      </w:r>
      <w:r>
        <w:rPr>
          <w:b/>
          <w:color w:val="C00000"/>
          <w:sz w:val="19"/>
        </w:rPr>
        <w:t xml:space="preserve">only). </w:t>
      </w:r>
      <w:r>
        <w:rPr>
          <w:sz w:val="19"/>
        </w:rPr>
        <w:t xml:space="preserve">Traversal </w:t>
      </w:r>
      <w:r>
        <w:rPr>
          <w:sz w:val="19"/>
        </w:rPr>
        <w:t xml:space="preserve">is </w:t>
      </w:r>
      <w:r>
        <w:rPr>
          <w:b/>
          <w:color w:val="C00000"/>
          <w:sz w:val="19"/>
        </w:rPr>
        <w:t xml:space="preserve">only </w:t>
      </w:r>
      <w:r>
        <w:rPr>
          <w:sz w:val="19"/>
        </w:rPr>
        <w:t xml:space="preserve">possible </w:t>
      </w:r>
      <w:r>
        <w:rPr>
          <w:sz w:val="19"/>
        </w:rPr>
        <w:t xml:space="preserve">in </w:t>
      </w:r>
      <w:r>
        <w:rPr>
          <w:sz w:val="19"/>
        </w:rPr>
        <w:t xml:space="preserve">one </w:t>
      </w:r>
      <w:r>
        <w:rPr>
          <w:sz w:val="19"/>
        </w:rPr>
        <w:t xml:space="preserve">direction </w:t>
      </w:r>
      <w:r>
        <w:rPr>
          <w:sz w:val="19"/>
        </w:rPr>
        <w:t xml:space="preserve">(forward).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Doubly Linked List: </w:t>
      </w:r>
      <w:r>
        <w:rPr>
          <w:sz w:val="19"/>
        </w:rPr>
        <w:t xml:space="preserve">Each </w:t>
      </w:r>
      <w:r>
        <w:rPr>
          <w:sz w:val="19"/>
        </w:rPr>
        <w:t xml:space="preserve">node </w:t>
      </w:r>
      <w:r>
        <w:rPr>
          <w:sz w:val="19"/>
        </w:rPr>
        <w:t xml:space="preserve">has </w:t>
      </w:r>
      <w:r>
        <w:rPr>
          <w:sz w:val="19"/>
        </w:rPr>
        <w:t xml:space="preserve">two </w:t>
      </w:r>
      <w:r>
        <w:rPr>
          <w:sz w:val="19"/>
        </w:rPr>
        <w:t xml:space="preserve">pointers: </w:t>
      </w:r>
      <w:r>
        <w:rPr>
          <w:sz w:val="19"/>
        </w:rPr>
        <w:t xml:space="preserve">next </w:t>
      </w:r>
      <w:r>
        <w:rPr>
          <w:sz w:val="19"/>
        </w:rPr>
        <w:t xml:space="preserve">and </w:t>
      </w:r>
      <w:r>
        <w:rPr>
          <w:sz w:val="19"/>
        </w:rPr>
        <w:t xml:space="preserve">previous. </w:t>
      </w:r>
      <w:r>
        <w:rPr>
          <w:sz w:val="19"/>
        </w:rPr>
        <w:t xml:space="preserve">Enables </w:t>
      </w:r>
      <w:r>
        <w:rPr>
          <w:sz w:val="19"/>
        </w:rPr>
        <w:t xml:space="preserve">traversal </w:t>
      </w:r>
      <w:r>
        <w:rPr>
          <w:sz w:val="19"/>
        </w:rPr>
        <w:t xml:space="preserve">in </w:t>
      </w:r>
      <w:r>
        <w:rPr>
          <w:sz w:val="19"/>
        </w:rPr>
        <w:t xml:space="preserve">both </w:t>
      </w:r>
      <w:r>
        <w:rPr>
          <w:sz w:val="19"/>
        </w:rPr>
        <w:t xml:space="preserve">directions.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Head Pointer: </w:t>
      </w:r>
      <w:r>
        <w:rPr>
          <w:sz w:val="19"/>
        </w:rPr>
        <w:t xml:space="preserve">Reference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sz w:val="19"/>
        </w:rPr>
        <w:t xml:space="preserve">first </w:t>
      </w:r>
      <w:r>
        <w:rPr>
          <w:sz w:val="19"/>
        </w:rPr>
        <w:t xml:space="preserve">node. </w:t>
      </w:r>
      <w:r>
        <w:rPr>
          <w:sz w:val="19"/>
        </w:rPr>
        <w:t xml:space="preserve">If </w:t>
      </w:r>
      <w:r>
        <w:rPr>
          <w:sz w:val="19"/>
        </w:rPr>
        <w:t xml:space="preserve">head </w:t>
      </w:r>
      <w:r>
        <w:rPr>
          <w:sz w:val="19"/>
        </w:rPr>
        <w:t xml:space="preserve">is </w:t>
      </w:r>
      <w:r>
        <w:rPr>
          <w:sz w:val="19"/>
        </w:rPr>
        <w:t xml:space="preserve">None, </w:t>
      </w:r>
      <w:r>
        <w:rPr>
          <w:sz w:val="19"/>
        </w:rPr>
        <w:t xml:space="preserve">the </w:t>
      </w:r>
      <w:r>
        <w:rPr>
          <w:sz w:val="19"/>
        </w:rPr>
        <w:t xml:space="preserve">list </w:t>
      </w:r>
      <w:r>
        <w:rPr>
          <w:sz w:val="19"/>
        </w:rPr>
        <w:t xml:space="preserve">is </w:t>
      </w:r>
      <w:r>
        <w:rPr>
          <w:sz w:val="19"/>
        </w:rPr>
        <w:t xml:space="preserve">empty. </w:t>
      </w:r>
      <w:r>
        <w:rPr>
          <w:sz w:val="19"/>
        </w:rPr>
        <w:t xml:space="preserve">Losing </w:t>
      </w:r>
      <w:r>
        <w:rPr>
          <w:sz w:val="19"/>
        </w:rPr>
        <w:t xml:space="preserve">head </w:t>
      </w:r>
      <w:r>
        <w:rPr>
          <w:sz w:val="19"/>
        </w:rPr>
        <w:t xml:space="preserve">means </w:t>
      </w:r>
      <w:r>
        <w:rPr>
          <w:sz w:val="19"/>
        </w:rPr>
        <w:t xml:space="preserve">losing </w:t>
      </w:r>
      <w:r>
        <w:rPr>
          <w:sz w:val="19"/>
        </w:rPr>
        <w:t xml:space="preserve">the </w:t>
      </w:r>
      <w:r>
        <w:rPr>
          <w:sz w:val="19"/>
        </w:rPr>
        <w:t xml:space="preserve">entire </w:t>
      </w:r>
      <w:r>
        <w:rPr>
          <w:sz w:val="19"/>
        </w:rPr>
        <w:t xml:space="preserve">list.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Linked lists: O(1) insert/delete at head, O(n) random access. Arrays: O(1) random access, O(n) insertion.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Linked list does NOT support O(1) index access. Every access requires traversal from the head — it is always O(n).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Stacks &amp; Queues — Core Definitions (Chapter 5)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Stack: </w:t>
      </w:r>
      <w:r>
        <w:rPr>
          <w:sz w:val="19"/>
        </w:rPr>
        <w:t xml:space="preserve">LIFO </w:t>
      </w:r>
      <w:r>
        <w:rPr>
          <w:sz w:val="19"/>
        </w:rPr>
        <w:t xml:space="preserve">(Last </w:t>
      </w:r>
      <w:r>
        <w:rPr>
          <w:sz w:val="19"/>
        </w:rPr>
        <w:t xml:space="preserve">In, </w:t>
      </w:r>
      <w:r>
        <w:rPr>
          <w:sz w:val="19"/>
        </w:rPr>
        <w:t xml:space="preserve">First </w:t>
      </w:r>
      <w:r>
        <w:rPr>
          <w:sz w:val="19"/>
        </w:rPr>
        <w:t xml:space="preserve">Out) </w:t>
      </w:r>
      <w:r>
        <w:rPr>
          <w:sz w:val="19"/>
        </w:rPr>
        <w:t xml:space="preserve">data </w:t>
      </w:r>
      <w:r>
        <w:rPr>
          <w:sz w:val="19"/>
        </w:rPr>
        <w:t xml:space="preserve">structure. </w:t>
      </w:r>
      <w:r>
        <w:rPr>
          <w:sz w:val="19"/>
        </w:rPr>
        <w:t xml:space="preserve">Elements </w:t>
      </w:r>
      <w:r>
        <w:rPr>
          <w:sz w:val="19"/>
        </w:rPr>
        <w:t xml:space="preserve">inserted </w:t>
      </w:r>
      <w:r>
        <w:rPr>
          <w:sz w:val="19"/>
        </w:rPr>
        <w:t xml:space="preserve">and </w:t>
      </w:r>
      <w:r>
        <w:rPr>
          <w:sz w:val="19"/>
        </w:rPr>
        <w:t xml:space="preserve">removed </w:t>
      </w:r>
      <w:r>
        <w:rPr>
          <w:sz w:val="19"/>
        </w:rPr>
        <w:t xml:space="preserve">from </w:t>
      </w:r>
      <w:r>
        <w:rPr>
          <w:sz w:val="19"/>
        </w:rPr>
        <w:t xml:space="preserve">the </w:t>
      </w:r>
      <w:r>
        <w:rPr>
          <w:sz w:val="19"/>
        </w:rPr>
        <w:t xml:space="preserve">same </w:t>
      </w:r>
      <w:r>
        <w:rPr>
          <w:sz w:val="19"/>
        </w:rPr>
        <w:t xml:space="preserve">end </w:t>
      </w:r>
      <w:r>
        <w:rPr>
          <w:sz w:val="19"/>
        </w:rPr>
        <w:t xml:space="preserve">(top). </w:t>
      </w:r>
      <w:r>
        <w:rPr>
          <w:sz w:val="19"/>
        </w:rPr>
        <w:t xml:space="preserve">Operations: </w:t>
      </w:r>
      <w:r>
        <w:rPr>
          <w:sz w:val="19"/>
        </w:rPr>
        <w:t xml:space="preserve">push, </w:t>
      </w:r>
      <w:r>
        <w:rPr>
          <w:sz w:val="19"/>
        </w:rPr>
        <w:t xml:space="preserve">pop.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Queue: </w:t>
      </w:r>
      <w:r>
        <w:rPr>
          <w:sz w:val="19"/>
        </w:rPr>
        <w:t xml:space="preserve">FIFO </w:t>
      </w:r>
      <w:r>
        <w:rPr>
          <w:sz w:val="19"/>
        </w:rPr>
        <w:t xml:space="preserve">(First </w:t>
      </w:r>
      <w:r>
        <w:rPr>
          <w:sz w:val="19"/>
        </w:rPr>
        <w:t xml:space="preserve">In, </w:t>
      </w:r>
      <w:r>
        <w:rPr>
          <w:sz w:val="19"/>
        </w:rPr>
        <w:t xml:space="preserve">First </w:t>
      </w:r>
      <w:r>
        <w:rPr>
          <w:sz w:val="19"/>
        </w:rPr>
        <w:t xml:space="preserve">Out). </w:t>
      </w:r>
      <w:r>
        <w:rPr>
          <w:sz w:val="19"/>
        </w:rPr>
        <w:t xml:space="preserve">Elements </w:t>
      </w:r>
      <w:r>
        <w:rPr>
          <w:sz w:val="19"/>
        </w:rPr>
        <w:t xml:space="preserve">inserted </w:t>
      </w:r>
      <w:r>
        <w:rPr>
          <w:sz w:val="19"/>
        </w:rPr>
        <w:t xml:space="preserve">at </w:t>
      </w:r>
      <w:r>
        <w:rPr>
          <w:sz w:val="19"/>
        </w:rPr>
        <w:t xml:space="preserve">the </w:t>
      </w:r>
      <w:r>
        <w:rPr>
          <w:sz w:val="19"/>
        </w:rPr>
        <w:t xml:space="preserve">rear </w:t>
      </w:r>
      <w:r>
        <w:rPr>
          <w:sz w:val="19"/>
        </w:rPr>
        <w:t xml:space="preserve">(enqueue) </w:t>
      </w:r>
      <w:r>
        <w:rPr>
          <w:sz w:val="19"/>
        </w:rPr>
        <w:t xml:space="preserve">and </w:t>
      </w:r>
      <w:r>
        <w:rPr>
          <w:sz w:val="19"/>
        </w:rPr>
        <w:t xml:space="preserve">removed </w:t>
      </w:r>
      <w:r>
        <w:rPr>
          <w:sz w:val="19"/>
        </w:rPr>
        <w:t xml:space="preserve">from </w:t>
      </w:r>
      <w:r>
        <w:rPr>
          <w:sz w:val="19"/>
        </w:rPr>
        <w:t xml:space="preserve">the </w:t>
      </w:r>
      <w:r>
        <w:rPr>
          <w:sz w:val="19"/>
        </w:rPr>
        <w:t xml:space="preserve">front </w:t>
      </w:r>
      <w:r>
        <w:rPr>
          <w:sz w:val="19"/>
        </w:rPr>
        <w:t xml:space="preserve">(dequeue).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Push Operation: </w:t>
      </w:r>
      <w:r>
        <w:rPr>
          <w:sz w:val="19"/>
        </w:rPr>
        <w:t xml:space="preserve">Adds </w:t>
      </w:r>
      <w:r>
        <w:rPr>
          <w:sz w:val="19"/>
        </w:rPr>
        <w:t xml:space="preserve">a </w:t>
      </w:r>
      <w:r>
        <w:rPr>
          <w:sz w:val="19"/>
        </w:rPr>
        <w:t xml:space="preserve">new </w:t>
      </w:r>
      <w:r>
        <w:rPr>
          <w:sz w:val="19"/>
        </w:rPr>
        <w:t xml:space="preserve">element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sz w:val="19"/>
        </w:rPr>
        <w:t xml:space="preserve">top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sz w:val="19"/>
        </w:rPr>
        <w:t xml:space="preserve">stack. </w:t>
      </w:r>
      <w:r>
        <w:rPr>
          <w:sz w:val="19"/>
        </w:rPr>
        <w:t xml:space="preserve">Top </w:t>
      </w:r>
      <w:r>
        <w:rPr>
          <w:sz w:val="19"/>
        </w:rPr>
        <w:t xml:space="preserve">pointer </w:t>
      </w:r>
      <w:r>
        <w:rPr>
          <w:sz w:val="19"/>
        </w:rPr>
        <w:t xml:space="preserve">advances </w:t>
      </w:r>
      <w:r>
        <w:rPr>
          <w:sz w:val="19"/>
        </w:rPr>
        <w:t xml:space="preserve">to </w:t>
      </w:r>
      <w:r>
        <w:rPr>
          <w:sz w:val="19"/>
        </w:rPr>
        <w:t xml:space="preserve">new </w:t>
      </w:r>
      <w:r>
        <w:rPr>
          <w:sz w:val="19"/>
        </w:rPr>
        <w:t xml:space="preserve">node. </w:t>
      </w:r>
      <w:r>
        <w:rPr>
          <w:sz w:val="19"/>
        </w:rPr>
        <w:t xml:space="preserve">Time: </w:t>
      </w:r>
      <w:r>
        <w:rPr>
          <w:sz w:val="19"/>
        </w:rPr>
        <w:t xml:space="preserve">O(1).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Pop Operation: </w:t>
      </w:r>
      <w:r>
        <w:rPr>
          <w:sz w:val="19"/>
        </w:rPr>
        <w:t xml:space="preserve">Removes </w:t>
      </w:r>
      <w:r>
        <w:rPr>
          <w:sz w:val="19"/>
        </w:rPr>
        <w:t xml:space="preserve">and </w:t>
      </w:r>
      <w:r>
        <w:rPr>
          <w:sz w:val="19"/>
        </w:rPr>
        <w:t xml:space="preserve">returns </w:t>
      </w:r>
      <w:r>
        <w:rPr>
          <w:sz w:val="19"/>
        </w:rPr>
        <w:t xml:space="preserve">the </w:t>
      </w:r>
      <w:r>
        <w:rPr>
          <w:sz w:val="19"/>
        </w:rPr>
        <w:t xml:space="preserve">topmost </w:t>
      </w:r>
      <w:r>
        <w:rPr>
          <w:sz w:val="19"/>
        </w:rPr>
        <w:t xml:space="preserve">element. </w:t>
      </w:r>
      <w:r>
        <w:rPr>
          <w:sz w:val="19"/>
        </w:rPr>
        <w:t xml:space="preserve">Returns </w:t>
      </w:r>
      <w:r>
        <w:rPr>
          <w:sz w:val="19"/>
        </w:rPr>
        <w:t xml:space="preserve">None </w:t>
      </w:r>
      <w:r>
        <w:rPr>
          <w:sz w:val="19"/>
        </w:rPr>
        <w:t xml:space="preserve">if </w:t>
      </w:r>
      <w:r>
        <w:rPr>
          <w:sz w:val="19"/>
        </w:rPr>
        <w:t xml:space="preserve">empty. </w:t>
      </w:r>
      <w:r>
        <w:rPr>
          <w:sz w:val="19"/>
        </w:rPr>
        <w:t xml:space="preserve">Time: </w:t>
      </w:r>
      <w:r>
        <w:rPr>
          <w:sz w:val="19"/>
        </w:rPr>
        <w:t xml:space="preserve">O(1).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Enqueue / Dequeue: </w:t>
      </w:r>
      <w:r>
        <w:rPr>
          <w:sz w:val="19"/>
        </w:rPr>
        <w:t xml:space="preserve">Enqueue </w:t>
      </w:r>
      <w:r>
        <w:rPr>
          <w:sz w:val="19"/>
        </w:rPr>
        <w:t xml:space="preserve">adds </w:t>
      </w:r>
      <w:r>
        <w:rPr>
          <w:sz w:val="19"/>
        </w:rPr>
        <w:t xml:space="preserve">to </w:t>
      </w:r>
      <w:r>
        <w:rPr>
          <w:sz w:val="19"/>
        </w:rPr>
        <w:t xml:space="preserve">the </w:t>
      </w:r>
      <w:r>
        <w:rPr>
          <w:sz w:val="19"/>
        </w:rPr>
        <w:t xml:space="preserve">rear; </w:t>
      </w:r>
      <w:r>
        <w:rPr>
          <w:sz w:val="19"/>
        </w:rPr>
        <w:t xml:space="preserve">dequeue </w:t>
      </w:r>
      <w:r>
        <w:rPr>
          <w:sz w:val="19"/>
        </w:rPr>
        <w:t xml:space="preserve">removes </w:t>
      </w:r>
      <w:r>
        <w:rPr>
          <w:sz w:val="19"/>
        </w:rPr>
        <w:t xml:space="preserve">from </w:t>
      </w:r>
      <w:r>
        <w:rPr>
          <w:sz w:val="19"/>
        </w:rPr>
        <w:t xml:space="preserve">the </w:t>
      </w:r>
      <w:r>
        <w:rPr>
          <w:sz w:val="19"/>
        </w:rPr>
        <w:t xml:space="preserve">front. </w:t>
      </w:r>
      <w:r>
        <w:rPr>
          <w:sz w:val="19"/>
        </w:rPr>
        <w:t xml:space="preserve">Both </w:t>
      </w:r>
      <w:r>
        <w:rPr>
          <w:sz w:val="19"/>
        </w:rPr>
        <w:t xml:space="preserve">O(1) </w:t>
      </w:r>
      <w:r>
        <w:rPr>
          <w:sz w:val="19"/>
        </w:rPr>
        <w:t xml:space="preserve">with </w:t>
      </w:r>
      <w:r>
        <w:rPr>
          <w:sz w:val="19"/>
        </w:rPr>
        <w:t xml:space="preserve">doubly </w:t>
      </w:r>
      <w:r>
        <w:rPr>
          <w:sz w:val="19"/>
        </w:rPr>
        <w:t xml:space="preserve">linked </w:t>
      </w:r>
      <w:r>
        <w:rPr>
          <w:sz w:val="19"/>
        </w:rPr>
        <w:t xml:space="preserve">list.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The call stack in programming is literally a stack — function calls are pushed on; returns pop them off.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Queue: insert at rear, remove from front. If you insert and remove from the same end, that is a stack — not a queue.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Trees — Core Definitions (Chapter 6)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Root Node: </w:t>
      </w:r>
      <w:r>
        <w:rPr>
          <w:sz w:val="19"/>
        </w:rPr>
        <w:t xml:space="preserve">The </w:t>
      </w:r>
      <w:r>
        <w:rPr>
          <w:sz w:val="19"/>
        </w:rPr>
        <w:t xml:space="preserve">first </w:t>
      </w:r>
      <w:r>
        <w:rPr>
          <w:sz w:val="19"/>
        </w:rPr>
        <w:t xml:space="preserve">(topmost) </w:t>
      </w:r>
      <w:r>
        <w:rPr>
          <w:sz w:val="19"/>
        </w:rPr>
        <w:t xml:space="preserve">node </w:t>
      </w:r>
      <w:r>
        <w:rPr>
          <w:sz w:val="19"/>
        </w:rPr>
        <w:t xml:space="preserve">of </w:t>
      </w:r>
      <w:r>
        <w:rPr>
          <w:sz w:val="19"/>
        </w:rPr>
        <w:t xml:space="preserve">a </w:t>
      </w:r>
      <w:r>
        <w:rPr>
          <w:sz w:val="19"/>
        </w:rPr>
        <w:t xml:space="preserve">tree. </w:t>
      </w:r>
      <w:r>
        <w:rPr>
          <w:sz w:val="19"/>
        </w:rPr>
        <w:t xml:space="preserve">Every </w:t>
      </w:r>
      <w:r>
        <w:rPr>
          <w:sz w:val="19"/>
        </w:rPr>
        <w:t xml:space="preserve">tree </w:t>
      </w:r>
      <w:r>
        <w:rPr>
          <w:sz w:val="19"/>
        </w:rPr>
        <w:t xml:space="preserve">has </w:t>
      </w:r>
      <w:r>
        <w:rPr>
          <w:sz w:val="19"/>
        </w:rPr>
        <w:t xml:space="preserve">exactly </w:t>
      </w:r>
      <w:r>
        <w:rPr>
          <w:sz w:val="19"/>
        </w:rPr>
        <w:t xml:space="preserve">one </w:t>
      </w:r>
      <w:r>
        <w:rPr>
          <w:sz w:val="19"/>
        </w:rPr>
        <w:t xml:space="preserve">root. </w:t>
      </w:r>
      <w:r>
        <w:rPr>
          <w:sz w:val="19"/>
        </w:rPr>
        <w:t xml:space="preserve">It </w:t>
      </w:r>
      <w:r>
        <w:rPr>
          <w:sz w:val="19"/>
        </w:rPr>
        <w:t xml:space="preserve">has </w:t>
      </w:r>
      <w:r>
        <w:rPr>
          <w:sz w:val="19"/>
        </w:rPr>
        <w:t xml:space="preserve">no </w:t>
      </w:r>
      <w:r>
        <w:rPr>
          <w:sz w:val="19"/>
        </w:rPr>
        <w:t xml:space="preserve">parent.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Leaf Node: </w:t>
      </w:r>
      <w:r>
        <w:rPr>
          <w:sz w:val="19"/>
        </w:rPr>
        <w:t xml:space="preserve">A </w:t>
      </w:r>
      <w:r>
        <w:rPr>
          <w:sz w:val="19"/>
        </w:rPr>
        <w:t xml:space="preserve">node </w:t>
      </w:r>
      <w:r>
        <w:rPr>
          <w:sz w:val="19"/>
        </w:rPr>
        <w:t xml:space="preserve">with </w:t>
      </w:r>
      <w:r>
        <w:rPr>
          <w:sz w:val="19"/>
        </w:rPr>
        <w:t xml:space="preserve">no </w:t>
      </w:r>
      <w:r>
        <w:rPr>
          <w:sz w:val="19"/>
        </w:rPr>
        <w:t xml:space="preserve">children; </w:t>
      </w:r>
      <w:r>
        <w:rPr>
          <w:sz w:val="19"/>
        </w:rPr>
        <w:t xml:space="preserve">terminal </w:t>
      </w:r>
      <w:r>
        <w:rPr>
          <w:sz w:val="19"/>
        </w:rPr>
        <w:t xml:space="preserve">node </w:t>
      </w:r>
      <w:r>
        <w:rPr>
          <w:sz w:val="19"/>
        </w:rPr>
        <w:t xml:space="preserve">of </w:t>
      </w:r>
      <w:r>
        <w:rPr>
          <w:sz w:val="19"/>
        </w:rPr>
        <w:t xml:space="preserve">the </w:t>
      </w:r>
      <w:r>
        <w:rPr>
          <w:sz w:val="19"/>
        </w:rPr>
        <w:t xml:space="preserve">tree. </w:t>
      </w:r>
      <w:r>
        <w:rPr>
          <w:sz w:val="19"/>
        </w:rPr>
        <w:t xml:space="preserve">Degree </w:t>
      </w:r>
      <w:r>
        <w:rPr>
          <w:sz w:val="19"/>
        </w:rPr>
        <w:t xml:space="preserve">of </w:t>
      </w:r>
      <w:r>
        <w:rPr>
          <w:sz w:val="19"/>
        </w:rPr>
        <w:t xml:space="preserve">leaf </w:t>
      </w:r>
      <w:r>
        <w:rPr>
          <w:sz w:val="19"/>
        </w:rPr>
        <w:t xml:space="preserve">node </w:t>
      </w:r>
      <w:r>
        <w:rPr>
          <w:sz w:val="19"/>
        </w:rPr>
        <w:t xml:space="preserve">is </w:t>
      </w:r>
      <w:r>
        <w:rPr>
          <w:b/>
          <w:color w:val="C00000"/>
          <w:sz w:val="19"/>
        </w:rPr>
        <w:t xml:space="preserve">always </w:t>
      </w:r>
      <w:r>
        <w:rPr>
          <w:sz w:val="19"/>
        </w:rPr>
        <w:t xml:space="preserve">0.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Tree Height &amp; Depth: </w:t>
      </w:r>
      <w:r>
        <w:rPr>
          <w:sz w:val="19"/>
        </w:rPr>
        <w:t xml:space="preserve">Height: </w:t>
      </w:r>
      <w:r>
        <w:rPr>
          <w:sz w:val="19"/>
        </w:rPr>
        <w:t xml:space="preserve">total </w:t>
      </w:r>
      <w:r>
        <w:rPr>
          <w:sz w:val="19"/>
        </w:rPr>
        <w:t xml:space="preserve">nodes </w:t>
      </w:r>
      <w:r>
        <w:rPr>
          <w:sz w:val="19"/>
        </w:rPr>
        <w:t xml:space="preserve">in </w:t>
      </w:r>
      <w:r>
        <w:rPr>
          <w:sz w:val="19"/>
        </w:rPr>
        <w:t xml:space="preserve">the </w:t>
      </w:r>
      <w:r>
        <w:rPr>
          <w:sz w:val="19"/>
        </w:rPr>
        <w:t xml:space="preserve">longest </w:t>
      </w:r>
      <w:r>
        <w:rPr>
          <w:sz w:val="19"/>
        </w:rPr>
        <w:t xml:space="preserve">root-to-leaf </w:t>
      </w:r>
      <w:r>
        <w:rPr>
          <w:sz w:val="19"/>
        </w:rPr>
        <w:t xml:space="preserve">path. </w:t>
      </w:r>
      <w:r>
        <w:rPr>
          <w:sz w:val="19"/>
        </w:rPr>
        <w:t xml:space="preserve">Depth </w:t>
      </w:r>
      <w:r>
        <w:rPr>
          <w:sz w:val="19"/>
        </w:rPr>
        <w:t xml:space="preserve">of </w:t>
      </w:r>
      <w:r>
        <w:rPr>
          <w:sz w:val="19"/>
        </w:rPr>
        <w:t xml:space="preserve">node: </w:t>
      </w:r>
      <w:r>
        <w:rPr>
          <w:sz w:val="19"/>
        </w:rPr>
        <w:t xml:space="preserve">number </w:t>
      </w:r>
      <w:r>
        <w:rPr>
          <w:sz w:val="19"/>
        </w:rPr>
        <w:t xml:space="preserve">of </w:t>
      </w:r>
      <w:r>
        <w:rPr>
          <w:sz w:val="19"/>
        </w:rPr>
        <w:t xml:space="preserve">edges </w:t>
      </w:r>
      <w:r>
        <w:rPr>
          <w:sz w:val="19"/>
        </w:rPr>
        <w:t xml:space="preserve">from </w:t>
      </w:r>
      <w:r>
        <w:rPr>
          <w:sz w:val="19"/>
        </w:rPr>
        <w:t xml:space="preserve">root </w:t>
      </w:r>
      <w:r>
        <w:rPr>
          <w:sz w:val="19"/>
        </w:rPr>
        <w:t xml:space="preserve">to </w:t>
      </w:r>
      <w:r>
        <w:rPr>
          <w:sz w:val="19"/>
        </w:rPr>
        <w:t xml:space="preserve">that </w:t>
      </w:r>
      <w:r>
        <w:rPr>
          <w:sz w:val="19"/>
        </w:rPr>
        <w:t xml:space="preserve">node.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Binary Search Tree (BST): </w:t>
      </w:r>
      <w:r>
        <w:rPr>
          <w:sz w:val="19"/>
        </w:rPr>
        <w:t xml:space="preserve">Binary </w:t>
      </w:r>
      <w:r>
        <w:rPr>
          <w:sz w:val="19"/>
        </w:rPr>
        <w:t xml:space="preserve">tree </w:t>
      </w:r>
      <w:r>
        <w:rPr>
          <w:sz w:val="19"/>
        </w:rPr>
        <w:t xml:space="preserve">where </w:t>
      </w:r>
      <w:r>
        <w:rPr>
          <w:sz w:val="19"/>
        </w:rPr>
        <w:t xml:space="preserve">left </w:t>
      </w:r>
      <w:r>
        <w:rPr>
          <w:sz w:val="19"/>
        </w:rPr>
        <w:t xml:space="preserve">subtree </w:t>
      </w:r>
      <w:r>
        <w:rPr>
          <w:sz w:val="19"/>
        </w:rPr>
        <w:t xml:space="preserve">values </w:t>
      </w:r>
      <w:r>
        <w:rPr>
          <w:sz w:val="19"/>
        </w:rPr>
        <w:t xml:space="preserve">&lt; </w:t>
      </w:r>
      <w:r>
        <w:rPr>
          <w:sz w:val="19"/>
        </w:rPr>
        <w:t xml:space="preserve">node </w:t>
      </w:r>
      <w:r>
        <w:rPr>
          <w:sz w:val="19"/>
        </w:rPr>
        <w:t xml:space="preserve">&lt; </w:t>
      </w:r>
      <w:r>
        <w:rPr>
          <w:sz w:val="19"/>
        </w:rPr>
        <w:t xml:space="preserve">right </w:t>
      </w:r>
      <w:r>
        <w:rPr>
          <w:sz w:val="19"/>
        </w:rPr>
        <w:t xml:space="preserve">subtree </w:t>
      </w:r>
      <w:r>
        <w:rPr>
          <w:sz w:val="19"/>
        </w:rPr>
        <w:t xml:space="preserve">values. </w:t>
      </w:r>
      <w:r>
        <w:rPr>
          <w:sz w:val="19"/>
        </w:rPr>
        <w:t xml:space="preserve">Enables </w:t>
      </w:r>
      <w:r>
        <w:rPr>
          <w:sz w:val="19"/>
        </w:rPr>
        <w:t xml:space="preserve">O(log </w:t>
      </w:r>
      <w:r>
        <w:rPr>
          <w:sz w:val="19"/>
        </w:rPr>
        <w:t xml:space="preserve">n) </w:t>
      </w:r>
      <w:r>
        <w:rPr>
          <w:sz w:val="19"/>
        </w:rPr>
        <w:t xml:space="preserve">search.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In-order traversal of a BST always produces sorted (ascending) output.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Binary tree ≠ BST. A binary tree just limits 2 children; a BST also enforces the ordering property on values.</w:t>
      </w:r>
    </w:p>
    <w:p>
      <w:pPr>
        <w:spacing w:before="120" w:after="40"/>
        <w:pBdr>
          <w:bottom w:val="single" w:sz="6" w:space="1" w:color="1F3964"/>
        </w:pBdr>
      </w:pPr>
      <w:r>
        <w:rPr>
          <w:b/>
          <w:color w:val="1F3964"/>
          <w:sz w:val="26"/>
        </w:rPr>
        <w:t>Hashing &amp; Graphs — Core Definitions (Ch. 7–8)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Hash Function: </w:t>
      </w:r>
      <w:r>
        <w:rPr>
          <w:sz w:val="19"/>
        </w:rPr>
        <w:t xml:space="preserve">Maps </w:t>
      </w:r>
      <w:r>
        <w:rPr>
          <w:sz w:val="19"/>
        </w:rPr>
        <w:t xml:space="preserve">input </w:t>
      </w:r>
      <w:r>
        <w:rPr>
          <w:sz w:val="19"/>
        </w:rPr>
        <w:t xml:space="preserve">of </w:t>
      </w:r>
      <w:r>
        <w:rPr>
          <w:sz w:val="19"/>
        </w:rPr>
        <w:t xml:space="preserve">arbitrary </w:t>
      </w:r>
      <w:r>
        <w:rPr>
          <w:sz w:val="19"/>
        </w:rPr>
        <w:t xml:space="preserve">size </w:t>
      </w:r>
      <w:r>
        <w:rPr>
          <w:sz w:val="19"/>
        </w:rPr>
        <w:t xml:space="preserve">to </w:t>
      </w:r>
      <w:r>
        <w:rPr>
          <w:sz w:val="19"/>
        </w:rPr>
        <w:t xml:space="preserve">a </w:t>
      </w:r>
      <w:r>
        <w:rPr>
          <w:sz w:val="19"/>
        </w:rPr>
        <w:t xml:space="preserve">fixed-size </w:t>
      </w:r>
      <w:r>
        <w:rPr>
          <w:sz w:val="19"/>
        </w:rPr>
        <w:t xml:space="preserve">integer </w:t>
      </w:r>
      <w:r>
        <w:rPr>
          <w:sz w:val="19"/>
        </w:rPr>
        <w:t xml:space="preserve">(hash </w:t>
      </w:r>
      <w:r>
        <w:rPr>
          <w:sz w:val="19"/>
        </w:rPr>
        <w:t xml:space="preserve">value), </w:t>
      </w:r>
      <w:r>
        <w:rPr>
          <w:sz w:val="19"/>
        </w:rPr>
        <w:t xml:space="preserve">used </w:t>
      </w:r>
      <w:r>
        <w:rPr>
          <w:sz w:val="19"/>
        </w:rPr>
        <w:t xml:space="preserve">as </w:t>
      </w:r>
      <w:r>
        <w:rPr>
          <w:sz w:val="19"/>
        </w:rPr>
        <w:t xml:space="preserve">an </w:t>
      </w:r>
      <w:r>
        <w:rPr>
          <w:sz w:val="19"/>
        </w:rPr>
        <w:t xml:space="preserve">array </w:t>
      </w:r>
      <w:r>
        <w:rPr>
          <w:sz w:val="19"/>
        </w:rPr>
        <w:t xml:space="preserve">index. </w:t>
      </w:r>
      <w:r>
        <w:rPr>
          <w:sz w:val="19"/>
        </w:rPr>
        <w:t xml:space="preserve">Converts </w:t>
      </w:r>
      <w:r>
        <w:rPr>
          <w:sz w:val="19"/>
        </w:rPr>
        <w:t xml:space="preserve">strings </w:t>
      </w:r>
      <w:r>
        <w:rPr>
          <w:sz w:val="19"/>
        </w:rPr>
        <w:t xml:space="preserve">to </w:t>
      </w:r>
      <w:r>
        <w:rPr>
          <w:sz w:val="19"/>
        </w:rPr>
        <w:t xml:space="preserve">integers.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Hash Collision: </w:t>
      </w:r>
      <w:r>
        <w:rPr>
          <w:sz w:val="19"/>
        </w:rPr>
        <w:t xml:space="preserve">When </w:t>
      </w:r>
      <w:r>
        <w:rPr>
          <w:sz w:val="19"/>
        </w:rPr>
        <w:t xml:space="preserve">two </w:t>
      </w:r>
      <w:r>
        <w:rPr>
          <w:sz w:val="19"/>
        </w:rPr>
        <w:t xml:space="preserve">different </w:t>
      </w:r>
      <w:r>
        <w:rPr>
          <w:sz w:val="19"/>
        </w:rPr>
        <w:t xml:space="preserve">keys </w:t>
      </w:r>
      <w:r>
        <w:rPr>
          <w:sz w:val="19"/>
        </w:rPr>
        <w:t xml:space="preserve">produce </w:t>
      </w:r>
      <w:r>
        <w:rPr>
          <w:sz w:val="19"/>
        </w:rPr>
        <w:t xml:space="preserve">the </w:t>
      </w:r>
      <w:r>
        <w:rPr>
          <w:sz w:val="19"/>
        </w:rPr>
        <w:t xml:space="preserve">same </w:t>
      </w:r>
      <w:r>
        <w:rPr>
          <w:sz w:val="19"/>
        </w:rPr>
        <w:t xml:space="preserve">hash </w:t>
      </w:r>
      <w:r>
        <w:rPr>
          <w:sz w:val="19"/>
        </w:rPr>
        <w:t xml:space="preserve">value. </w:t>
      </w:r>
      <w:r>
        <w:rPr>
          <w:sz w:val="19"/>
        </w:rPr>
        <w:t xml:space="preserve">Handled </w:t>
      </w:r>
      <w:r>
        <w:rPr>
          <w:sz w:val="19"/>
        </w:rPr>
        <w:t xml:space="preserve">by </w:t>
      </w:r>
      <w:r>
        <w:rPr>
          <w:sz w:val="19"/>
        </w:rPr>
        <w:t xml:space="preserve">chaining </w:t>
      </w:r>
      <w:r>
        <w:rPr>
          <w:sz w:val="19"/>
        </w:rPr>
        <w:t xml:space="preserve">(linked </w:t>
      </w:r>
      <w:r>
        <w:rPr>
          <w:sz w:val="19"/>
        </w:rPr>
        <w:t xml:space="preserve">list) </w:t>
      </w:r>
      <w:r>
        <w:rPr>
          <w:sz w:val="19"/>
        </w:rPr>
        <w:t xml:space="preserve">or </w:t>
      </w:r>
      <w:r>
        <w:rPr>
          <w:sz w:val="19"/>
        </w:rPr>
        <w:t xml:space="preserve">open </w:t>
      </w:r>
      <w:r>
        <w:rPr>
          <w:sz w:val="19"/>
        </w:rPr>
        <w:t xml:space="preserve">addressing </w:t>
      </w:r>
      <w:r>
        <w:rPr>
          <w:sz w:val="19"/>
        </w:rPr>
        <w:t xml:space="preserve">(probing).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Graph: </w:t>
      </w:r>
      <w:r>
        <w:rPr>
          <w:sz w:val="19"/>
        </w:rPr>
        <w:t xml:space="preserve">Non-linear </w:t>
      </w:r>
      <w:r>
        <w:rPr>
          <w:sz w:val="19"/>
        </w:rPr>
        <w:t xml:space="preserve">structure </w:t>
      </w:r>
      <w:r>
        <w:rPr>
          <w:sz w:val="19"/>
        </w:rPr>
        <w:t xml:space="preserve">of </w:t>
      </w:r>
      <w:r>
        <w:rPr>
          <w:sz w:val="19"/>
        </w:rPr>
        <w:t xml:space="preserve">vertices </w:t>
      </w:r>
      <w:r>
        <w:rPr>
          <w:sz w:val="19"/>
        </w:rPr>
        <w:t xml:space="preserve">V </w:t>
      </w:r>
      <w:r>
        <w:rPr>
          <w:sz w:val="19"/>
        </w:rPr>
        <w:t xml:space="preserve">and </w:t>
      </w:r>
      <w:r>
        <w:rPr>
          <w:sz w:val="19"/>
        </w:rPr>
        <w:t xml:space="preserve">edges </w:t>
      </w:r>
      <w:r>
        <w:rPr>
          <w:sz w:val="19"/>
        </w:rPr>
        <w:t xml:space="preserve">E </w:t>
      </w:r>
      <w:r>
        <w:rPr>
          <w:sz w:val="19"/>
        </w:rPr>
        <w:t xml:space="preserve">connecting </w:t>
      </w:r>
      <w:r>
        <w:rPr>
          <w:sz w:val="19"/>
        </w:rPr>
        <w:t xml:space="preserve">pairs. </w:t>
      </w:r>
      <w:r>
        <w:rPr>
          <w:sz w:val="19"/>
        </w:rPr>
        <w:t xml:space="preserve">Models </w:t>
      </w:r>
      <w:r>
        <w:rPr>
          <w:sz w:val="19"/>
        </w:rPr>
        <w:t xml:space="preserve">relationships </w:t>
      </w:r>
      <w:r>
        <w:rPr>
          <w:sz w:val="19"/>
        </w:rPr>
        <w:t xml:space="preserve">between </w:t>
      </w:r>
      <w:r>
        <w:rPr>
          <w:sz w:val="19"/>
        </w:rPr>
        <w:t xml:space="preserve">objects. </w:t>
      </w:r>
    </w:p>
    <w:p>
      <w:pPr>
        <w:spacing w:before="30" w:after="30"/>
        <w:ind w:left="173"/>
      </w:pPr>
      <w:r>
        <w:rPr>
          <w:b/>
          <w:color w:val="0070C0"/>
          <w:sz w:val="19"/>
        </w:rPr>
        <w:t xml:space="preserve">Directed Graph (Digraph): </w:t>
      </w:r>
      <w:r>
        <w:rPr>
          <w:sz w:val="19"/>
        </w:rPr>
        <w:t xml:space="preserve">Edges </w:t>
      </w:r>
      <w:r>
        <w:rPr>
          <w:sz w:val="19"/>
        </w:rPr>
        <w:t xml:space="preserve">have </w:t>
      </w:r>
      <w:r>
        <w:rPr>
          <w:sz w:val="19"/>
        </w:rPr>
        <w:t xml:space="preserve">a </w:t>
      </w:r>
      <w:r>
        <w:rPr>
          <w:sz w:val="19"/>
        </w:rPr>
        <w:t xml:space="preserve">direction. </w:t>
      </w:r>
      <w:r>
        <w:rPr>
          <w:sz w:val="19"/>
        </w:rPr>
        <w:t xml:space="preserve">Edge </w:t>
      </w:r>
      <w:r>
        <w:rPr>
          <w:sz w:val="19"/>
        </w:rPr>
        <w:t xml:space="preserve">(v1→v2) </w:t>
      </w:r>
      <w:r>
        <w:rPr>
          <w:sz w:val="19"/>
        </w:rPr>
        <w:t xml:space="preserve">does </w:t>
      </w:r>
      <w:r>
        <w:rPr>
          <w:b/>
          <w:color w:val="C00000"/>
          <w:sz w:val="19"/>
        </w:rPr>
        <w:t xml:space="preserve">not </w:t>
      </w:r>
      <w:r>
        <w:rPr>
          <w:sz w:val="19"/>
        </w:rPr>
        <w:t xml:space="preserve">imply </w:t>
      </w:r>
      <w:r>
        <w:rPr>
          <w:sz w:val="19"/>
        </w:rPr>
        <w:t xml:space="preserve">(v2→v1). </w:t>
      </w:r>
      <w:r>
        <w:rPr>
          <w:sz w:val="19"/>
        </w:rPr>
        <w:t xml:space="preserve">Each </w:t>
      </w:r>
      <w:r>
        <w:rPr>
          <w:sz w:val="19"/>
        </w:rPr>
        <w:t xml:space="preserve">edge </w:t>
      </w:r>
      <w:r>
        <w:rPr>
          <w:sz w:val="19"/>
        </w:rPr>
        <w:t xml:space="preserve">is </w:t>
      </w:r>
      <w:r>
        <w:rPr>
          <w:sz w:val="19"/>
        </w:rPr>
        <w:t xml:space="preserve">an </w:t>
      </w:r>
      <w:r>
        <w:rPr>
          <w:sz w:val="19"/>
        </w:rPr>
        <w:t xml:space="preserve">ordered </w:t>
      </w:r>
      <w:r>
        <w:rPr>
          <w:sz w:val="19"/>
        </w:rPr>
        <w:t xml:space="preserve">pair. </w:t>
      </w:r>
    </w:p>
    <w:p>
      <w:pPr>
        <w:spacing w:before="40" w:after="40"/>
        <w:ind w:left="173"/>
        <w:shd w:val="clear" w:color="auto" w:fill="E2EFDA"/>
      </w:pPr>
      <w:r>
        <w:rPr>
          <w:b/>
          <w:color w:val="378610"/>
          <w:sz w:val="17"/>
        </w:rPr>
        <w:t xml:space="preserve">Exam Tip: </w:t>
      </w:r>
      <w:r>
        <w:rPr>
          <w:sz w:val="17"/>
        </w:rPr>
        <w:t>Python dictionaries are implemented using hash tables — that is why average lookup is O(1).</w:t>
      </w:r>
    </w:p>
    <w:p>
      <w:pPr>
        <w:spacing w:before="40" w:after="40"/>
        <w:ind w:left="173"/>
        <w:shd w:val="clear" w:color="auto" w:fill="FCE4D6"/>
      </w:pPr>
      <w:r>
        <w:rPr>
          <w:b/>
          <w:color w:val="C00000"/>
          <w:sz w:val="17"/>
        </w:rPr>
        <w:t xml:space="preserve">Exam Trap: </w:t>
      </w:r>
      <w:r>
        <w:rPr>
          <w:sz w:val="17"/>
        </w:rPr>
        <w:t>A graph with V vertices can have at most V(V-1)/2 edges (undirected). Do not exceed this limit in calculations.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