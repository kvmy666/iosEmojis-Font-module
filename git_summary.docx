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964"/>
          <w:sz w:val="48"/>
        </w:rPr>
        <w:t>Git &amp; Version Control</w:t>
      </w:r>
    </w:p>
    <w:p>
      <w:pPr>
        <w:jc w:val="center"/>
      </w:pPr>
      <w:r>
        <w:rPr>
          <w:color w:val="176B7F"/>
          <w:sz w:val="28"/>
        </w:rPr>
        <w:t>Study Summary — Chapters 1–9</w:t>
      </w:r>
    </w:p>
    <w:p/>
    <w:p>
      <w:pPr>
        <w:jc w:val="center"/>
      </w:pPr>
      <w:r>
        <w:rPr>
          <w:b/>
          <w:sz w:val="22"/>
        </w:rPr>
        <w:t>FWDN 232: Web Developer Tools  |  Full Stack Web Developer</w:t>
      </w:r>
    </w:p>
    <w:p>
      <w:pPr>
        <w:jc w:val="center"/>
      </w:pPr>
      <w:r>
        <w:rPr>
          <w:color w:val="707070"/>
          <w:sz w:val="18"/>
        </w:rPr>
        <w:t>Textbook: Jump Start Git, 2nd Edition (2020) — Shaumik Daityari</w:t>
      </w:r>
    </w:p>
    <w:p/>
    <w:p>
      <w:pPr>
        <w:jc w:val="center"/>
      </w:pPr>
      <w:r>
        <w:rPr>
          <w:i/>
          <w:sz w:val="18"/>
        </w:rPr>
        <w:t>Includes 15 practice MCQs with answer key</w:t>
      </w:r>
    </w:p>
    <w:p>
      <w:pPr>
        <w:jc w:val="center"/>
      </w:pPr>
      <w:r>
        <w:rPr>
          <w:color w:val="707070"/>
          <w:sz w:val="20"/>
        </w:rPr>
        <w:t>Prepared: June 2026</w:t>
      </w:r>
    </w:p>
    <w:p>
      <w:r>
        <w:br w:type="page"/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1: Introduction to Git &amp; Version Control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Version Control (VCS): </w:t>
      </w:r>
      <w:r>
        <w:rPr>
          <w:sz w:val="19"/>
        </w:rPr>
        <w:t xml:space="preserve">A </w:t>
      </w:r>
      <w:r>
        <w:rPr>
          <w:sz w:val="19"/>
        </w:rPr>
        <w:t xml:space="preserve">system </w:t>
      </w:r>
      <w:r>
        <w:rPr>
          <w:sz w:val="19"/>
        </w:rPr>
        <w:t xml:space="preserve">that </w:t>
      </w:r>
      <w:r>
        <w:rPr>
          <w:sz w:val="19"/>
        </w:rPr>
        <w:t xml:space="preserve">records </w:t>
      </w:r>
      <w:r>
        <w:rPr>
          <w:sz w:val="19"/>
        </w:rPr>
        <w:t xml:space="preserve">changes </w:t>
      </w:r>
      <w:r>
        <w:rPr>
          <w:sz w:val="19"/>
        </w:rPr>
        <w:t xml:space="preserve">to </w:t>
      </w:r>
      <w:r>
        <w:rPr>
          <w:sz w:val="19"/>
        </w:rPr>
        <w:t xml:space="preserve">a </w:t>
      </w:r>
      <w:r>
        <w:rPr>
          <w:sz w:val="19"/>
        </w:rPr>
        <w:t xml:space="preserve">file </w:t>
      </w:r>
      <w:r>
        <w:rPr>
          <w:sz w:val="19"/>
        </w:rPr>
        <w:t xml:space="preserve">or </w:t>
      </w:r>
      <w:r>
        <w:rPr>
          <w:sz w:val="19"/>
        </w:rPr>
        <w:t xml:space="preserve">group </w:t>
      </w:r>
      <w:r>
        <w:rPr>
          <w:sz w:val="19"/>
        </w:rPr>
        <w:t xml:space="preserve">of </w:t>
      </w:r>
      <w:r>
        <w:rPr>
          <w:sz w:val="19"/>
        </w:rPr>
        <w:t xml:space="preserve">files </w:t>
      </w:r>
      <w:r>
        <w:rPr>
          <w:sz w:val="19"/>
        </w:rPr>
        <w:t xml:space="preserve">over </w:t>
      </w:r>
      <w:r>
        <w:rPr>
          <w:sz w:val="19"/>
        </w:rPr>
        <w:t xml:space="preserve">time, </w:t>
      </w:r>
      <w:r>
        <w:rPr>
          <w:sz w:val="19"/>
        </w:rPr>
        <w:t xml:space="preserve">so </w:t>
      </w:r>
      <w:r>
        <w:rPr>
          <w:sz w:val="19"/>
        </w:rPr>
        <w:t xml:space="preserve">you </w:t>
      </w:r>
      <w:r>
        <w:rPr>
          <w:sz w:val="19"/>
        </w:rPr>
        <w:t xml:space="preserve">can </w:t>
      </w:r>
      <w:r>
        <w:rPr>
          <w:sz w:val="19"/>
        </w:rPr>
        <w:t xml:space="preserve">review </w:t>
      </w:r>
      <w:r>
        <w:rPr>
          <w:sz w:val="19"/>
        </w:rPr>
        <w:t xml:space="preserve">or </w:t>
      </w:r>
      <w:r>
        <w:rPr>
          <w:b/>
          <w:color w:val="C00000"/>
          <w:sz w:val="19"/>
        </w:rPr>
        <w:t xml:space="preserve">revert </w:t>
      </w:r>
      <w:r>
        <w:rPr>
          <w:sz w:val="19"/>
        </w:rPr>
        <w:t xml:space="preserve">to </w:t>
      </w:r>
      <w:r>
        <w:rPr>
          <w:sz w:val="19"/>
        </w:rPr>
        <w:t xml:space="preserve">specific </w:t>
      </w:r>
      <w:r>
        <w:rPr>
          <w:sz w:val="19"/>
        </w:rPr>
        <w:t xml:space="preserve">versions </w:t>
      </w:r>
      <w:r>
        <w:rPr>
          <w:sz w:val="19"/>
        </w:rPr>
        <w:t xml:space="preserve">later. </w:t>
      </w:r>
      <w:r>
        <w:rPr>
          <w:sz w:val="19"/>
        </w:rPr>
        <w:t xml:space="preserve">Think </w:t>
      </w:r>
      <w:r>
        <w:rPr>
          <w:sz w:val="19"/>
        </w:rPr>
        <w:t xml:space="preserve">of </w:t>
      </w:r>
      <w:r>
        <w:rPr>
          <w:sz w:val="19"/>
        </w:rPr>
        <w:t xml:space="preserve">it </w:t>
      </w:r>
      <w:r>
        <w:rPr>
          <w:sz w:val="19"/>
        </w:rPr>
        <w:t xml:space="preserve">as </w:t>
      </w:r>
      <w:r>
        <w:rPr>
          <w:b/>
          <w:color w:val="C05500"/>
          <w:sz w:val="19"/>
        </w:rPr>
        <w:t xml:space="preserve">snapshots </w:t>
      </w:r>
      <w:r>
        <w:rPr>
          <w:sz w:val="19"/>
        </w:rPr>
        <w:t xml:space="preserve">/ </w:t>
      </w:r>
      <w:r>
        <w:rPr>
          <w:b/>
          <w:color w:val="C05500"/>
          <w:sz w:val="19"/>
        </w:rPr>
        <w:t xml:space="preserve">checkpoints </w:t>
      </w:r>
      <w:r>
        <w:rPr>
          <w:sz w:val="19"/>
        </w:rPr>
        <w:t xml:space="preserve">of </w:t>
      </w:r>
      <w:r>
        <w:rPr>
          <w:sz w:val="19"/>
        </w:rPr>
        <w:t xml:space="preserve">your </w:t>
      </w:r>
      <w:r>
        <w:rPr>
          <w:sz w:val="19"/>
        </w:rPr>
        <w:t xml:space="preserve">work.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Backup vs Version Control: </w:t>
      </w:r>
      <w:r>
        <w:rPr>
          <w:sz w:val="19"/>
        </w:rPr>
        <w:t xml:space="preserve">Version </w:t>
      </w:r>
      <w:r>
        <w:rPr>
          <w:sz w:val="19"/>
        </w:rPr>
        <w:t xml:space="preserve">control </w:t>
      </w:r>
      <w:r>
        <w:rPr>
          <w:b/>
          <w:color w:val="C00000"/>
          <w:sz w:val="19"/>
        </w:rPr>
        <w:t xml:space="preserve">removes </w:t>
      </w:r>
      <w:r>
        <w:rPr>
          <w:sz w:val="19"/>
        </w:rPr>
        <w:t xml:space="preserve">the </w:t>
      </w:r>
      <w:r>
        <w:rPr>
          <w:sz w:val="19"/>
        </w:rPr>
        <w:t xml:space="preserve">need </w:t>
      </w:r>
      <w:r>
        <w:rPr>
          <w:sz w:val="19"/>
        </w:rPr>
        <w:t xml:space="preserve">for </w:t>
      </w:r>
      <w:r>
        <w:rPr>
          <w:sz w:val="19"/>
        </w:rPr>
        <w:t xml:space="preserve">duplicate-named </w:t>
      </w:r>
      <w:r>
        <w:rPr>
          <w:sz w:val="19"/>
        </w:rPr>
        <w:t xml:space="preserve">backup </w:t>
      </w:r>
      <w:r>
        <w:rPr>
          <w:sz w:val="19"/>
        </w:rPr>
        <w:t xml:space="preserve">files, </w:t>
      </w:r>
      <w:r>
        <w:rPr>
          <w:sz w:val="19"/>
        </w:rPr>
        <w:t xml:space="preserve">but </w:t>
      </w:r>
      <w:r>
        <w:rPr>
          <w:sz w:val="19"/>
        </w:rPr>
        <w:t xml:space="preserve">it </w:t>
      </w:r>
      <w:r>
        <w:rPr>
          <w:sz w:val="19"/>
        </w:rPr>
        <w:t xml:space="preserve">does </w:t>
      </w:r>
      <w:r>
        <w:rPr>
          <w:b/>
          <w:color w:val="C00000"/>
          <w:sz w:val="19"/>
        </w:rPr>
        <w:t xml:space="preserve">NOT </w:t>
      </w:r>
      <w:r>
        <w:rPr>
          <w:sz w:val="19"/>
        </w:rPr>
        <w:t xml:space="preserve">replace </w:t>
      </w:r>
      <w:r>
        <w:rPr>
          <w:sz w:val="19"/>
        </w:rPr>
        <w:t xml:space="preserve">a </w:t>
      </w:r>
      <w:r>
        <w:rPr>
          <w:sz w:val="19"/>
        </w:rPr>
        <w:t xml:space="preserve">real </w:t>
      </w:r>
      <w:r>
        <w:rPr>
          <w:sz w:val="19"/>
        </w:rPr>
        <w:t xml:space="preserve">backup </w:t>
      </w:r>
      <w:r>
        <w:rPr>
          <w:sz w:val="19"/>
        </w:rPr>
        <w:t xml:space="preserve">solution </w:t>
      </w:r>
      <w:r>
        <w:rPr>
          <w:sz w:val="19"/>
        </w:rPr>
        <w:t xml:space="preserve">(external </w:t>
      </w:r>
      <w:r>
        <w:rPr>
          <w:sz w:val="19"/>
        </w:rPr>
        <w:t xml:space="preserve">drive </w:t>
      </w:r>
      <w:r>
        <w:rPr>
          <w:sz w:val="19"/>
        </w:rPr>
        <w:t xml:space="preserve">or </w:t>
      </w:r>
      <w:r>
        <w:rPr>
          <w:sz w:val="19"/>
        </w:rPr>
        <w:t xml:space="preserve">cloud) </w:t>
      </w:r>
      <w:r>
        <w:rPr>
          <w:sz w:val="19"/>
        </w:rPr>
        <w:t xml:space="preserve">against </w:t>
      </w:r>
      <w:r>
        <w:rPr>
          <w:sz w:val="19"/>
        </w:rPr>
        <w:t xml:space="preserve">disk </w:t>
      </w:r>
      <w:r>
        <w:rPr>
          <w:sz w:val="19"/>
        </w:rPr>
        <w:t xml:space="preserve">failure.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Centralized VCS: </w:t>
      </w:r>
      <w:r>
        <w:rPr>
          <w:sz w:val="19"/>
        </w:rPr>
        <w:t xml:space="preserve">A </w:t>
      </w:r>
      <w:r>
        <w:rPr>
          <w:sz w:val="19"/>
        </w:rPr>
        <w:t xml:space="preserve">single </w:t>
      </w:r>
      <w:r>
        <w:rPr>
          <w:sz w:val="19"/>
        </w:rPr>
        <w:t xml:space="preserve">copy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project </w:t>
      </w:r>
      <w:r>
        <w:rPr>
          <w:sz w:val="19"/>
        </w:rPr>
        <w:t xml:space="preserve">is </w:t>
      </w:r>
      <w:r>
        <w:rPr>
          <w:sz w:val="19"/>
        </w:rPr>
        <w:t xml:space="preserve">hosted </w:t>
      </w:r>
      <w:r>
        <w:rPr>
          <w:sz w:val="19"/>
        </w:rPr>
        <w:t xml:space="preserve">on </w:t>
      </w:r>
      <w:r>
        <w:rPr>
          <w:sz w:val="19"/>
        </w:rPr>
        <w:t xml:space="preserve">a </w:t>
      </w:r>
      <w:r>
        <w:rPr>
          <w:sz w:val="19"/>
        </w:rPr>
        <w:t xml:space="preserve">central </w:t>
      </w:r>
      <w:r>
        <w:rPr>
          <w:sz w:val="19"/>
        </w:rPr>
        <w:t xml:space="preserve">server </w:t>
      </w:r>
      <w:r>
        <w:rPr>
          <w:sz w:val="19"/>
        </w:rPr>
        <w:t xml:space="preserve">everyone </w:t>
      </w:r>
      <w:r>
        <w:rPr>
          <w:sz w:val="19"/>
        </w:rPr>
        <w:t xml:space="preserve">connects </w:t>
      </w:r>
      <w:r>
        <w:rPr>
          <w:sz w:val="19"/>
        </w:rPr>
        <w:t xml:space="preserve">to; </w:t>
      </w:r>
      <w:r>
        <w:rPr>
          <w:sz w:val="19"/>
        </w:rPr>
        <w:t xml:space="preserve">uses </w:t>
      </w:r>
      <w:r>
        <w:rPr>
          <w:sz w:val="19"/>
        </w:rPr>
        <w:t xml:space="preserve">a </w:t>
      </w:r>
      <w:r>
        <w:rPr>
          <w:sz w:val="19"/>
        </w:rPr>
        <w:t xml:space="preserve">first-come, </w:t>
      </w:r>
      <w:r>
        <w:rPr>
          <w:sz w:val="19"/>
        </w:rPr>
        <w:t xml:space="preserve">first-served </w:t>
      </w:r>
      <w:r>
        <w:rPr>
          <w:sz w:val="19"/>
        </w:rPr>
        <w:t xml:space="preserve">principle. </w:t>
      </w:r>
      <w:r>
        <w:rPr>
          <w:sz w:val="19"/>
        </w:rPr>
        <w:t xml:space="preserve">Examples: </w:t>
      </w:r>
      <w:r>
        <w:rPr>
          <w:sz w:val="19"/>
        </w:rPr>
        <w:t xml:space="preserve">CVS, </w:t>
      </w:r>
      <w:r>
        <w:rPr>
          <w:sz w:val="19"/>
        </w:rPr>
        <w:t xml:space="preserve">Subversion </w:t>
      </w:r>
      <w:r>
        <w:rPr>
          <w:sz w:val="19"/>
        </w:rPr>
        <w:t xml:space="preserve">(SVN).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Distributed VCS: </w:t>
      </w:r>
      <w:r>
        <w:rPr>
          <w:sz w:val="19"/>
        </w:rPr>
        <w:t xml:space="preserve">Every </w:t>
      </w:r>
      <w:r>
        <w:rPr>
          <w:sz w:val="19"/>
        </w:rPr>
        <w:t xml:space="preserve">developer </w:t>
      </w:r>
      <w:r>
        <w:rPr>
          <w:sz w:val="19"/>
        </w:rPr>
        <w:t xml:space="preserve">has </w:t>
      </w:r>
      <w:r>
        <w:rPr>
          <w:sz w:val="19"/>
        </w:rPr>
        <w:t xml:space="preserve">a </w:t>
      </w:r>
      <w:r>
        <w:rPr>
          <w:sz w:val="19"/>
        </w:rPr>
        <w:t xml:space="preserve">full </w:t>
      </w:r>
      <w:r>
        <w:rPr>
          <w:sz w:val="19"/>
        </w:rPr>
        <w:t xml:space="preserve">copy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entire </w:t>
      </w:r>
      <w:r>
        <w:rPr>
          <w:sz w:val="19"/>
        </w:rPr>
        <w:t xml:space="preserve">project </w:t>
      </w:r>
      <w:r>
        <w:rPr>
          <w:sz w:val="19"/>
        </w:rPr>
        <w:t xml:space="preserve">including </w:t>
      </w:r>
      <w:r>
        <w:rPr>
          <w:sz w:val="19"/>
        </w:rPr>
        <w:t xml:space="preserve">its </w:t>
      </w:r>
      <w:r>
        <w:rPr>
          <w:sz w:val="19"/>
        </w:rPr>
        <w:t xml:space="preserve">complete </w:t>
      </w:r>
      <w:r>
        <w:rPr>
          <w:b/>
          <w:color w:val="C05500"/>
          <w:sz w:val="19"/>
        </w:rPr>
        <w:t xml:space="preserve">history. </w:t>
      </w:r>
      <w:r>
        <w:rPr>
          <w:sz w:val="19"/>
        </w:rPr>
        <w:t xml:space="preserve">They </w:t>
      </w:r>
      <w:r>
        <w:rPr>
          <w:sz w:val="19"/>
        </w:rPr>
        <w:t xml:space="preserve">work </w:t>
      </w:r>
      <w:r>
        <w:rPr>
          <w:sz w:val="19"/>
        </w:rPr>
        <w:t xml:space="preserve">and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offline, </w:t>
      </w:r>
      <w:r>
        <w:rPr>
          <w:sz w:val="19"/>
        </w:rPr>
        <w:t xml:space="preserve">then </w:t>
      </w:r>
      <w:r>
        <w:rPr>
          <w:b/>
          <w:color w:val="C05500"/>
          <w:sz w:val="19"/>
        </w:rPr>
        <w:t xml:space="preserve">synchronize </w:t>
      </w:r>
      <w:r>
        <w:rPr>
          <w:sz w:val="19"/>
        </w:rPr>
        <w:t xml:space="preserve">later. </w:t>
      </w:r>
      <w:r>
        <w:rPr>
          <w:sz w:val="19"/>
        </w:rPr>
        <w:t xml:space="preserve">Examples: </w:t>
      </w:r>
      <w:r>
        <w:rPr>
          <w:sz w:val="19"/>
        </w:rPr>
        <w:t xml:space="preserve">Git, </w:t>
      </w:r>
      <w:r>
        <w:rPr>
          <w:sz w:val="19"/>
        </w:rPr>
        <w:t xml:space="preserve">Mercurial, </w:t>
      </w:r>
      <w:r>
        <w:rPr>
          <w:sz w:val="19"/>
        </w:rPr>
        <w:t xml:space="preserve">Bazaar.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Git: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distributed </w:t>
      </w:r>
      <w:r>
        <w:rPr>
          <w:sz w:val="19"/>
        </w:rPr>
        <w:t xml:space="preserve">version </w:t>
      </w:r>
      <w:r>
        <w:rPr>
          <w:sz w:val="19"/>
        </w:rPr>
        <w:t xml:space="preserve">control </w:t>
      </w:r>
      <w:r>
        <w:rPr>
          <w:sz w:val="19"/>
        </w:rPr>
        <w:t xml:space="preserve">system </w:t>
      </w:r>
      <w:r>
        <w:rPr>
          <w:sz w:val="19"/>
        </w:rPr>
        <w:t xml:space="preserve">created </w:t>
      </w:r>
      <w:r>
        <w:rPr>
          <w:sz w:val="19"/>
        </w:rPr>
        <w:t xml:space="preserve">by </w:t>
      </w:r>
      <w:r>
        <w:rPr>
          <w:sz w:val="19"/>
        </w:rPr>
        <w:t xml:space="preserve">Linus </w:t>
      </w:r>
      <w:r>
        <w:rPr>
          <w:sz w:val="19"/>
        </w:rPr>
        <w:t xml:space="preserve">Torvalds </w:t>
      </w:r>
      <w:r>
        <w:rPr>
          <w:sz w:val="19"/>
        </w:rPr>
        <w:t xml:space="preserve">(Junio </w:t>
      </w:r>
      <w:r>
        <w:rPr>
          <w:sz w:val="19"/>
        </w:rPr>
        <w:t xml:space="preserve">Hamano </w:t>
      </w:r>
      <w:r>
        <w:rPr>
          <w:sz w:val="19"/>
        </w:rPr>
        <w:t xml:space="preserve">is </w:t>
      </w:r>
      <w:r>
        <w:rPr>
          <w:sz w:val="19"/>
        </w:rPr>
        <w:t xml:space="preserve">the </w:t>
      </w:r>
      <w:r>
        <w:rPr>
          <w:sz w:val="19"/>
        </w:rPr>
        <w:t xml:space="preserve">primary </w:t>
      </w:r>
      <w:r>
        <w:rPr>
          <w:sz w:val="19"/>
        </w:rPr>
        <w:t xml:space="preserve">maintainer). </w:t>
      </w:r>
      <w:r>
        <w:rPr>
          <w:sz w:val="19"/>
        </w:rPr>
        <w:t xml:space="preserve">Designed </w:t>
      </w:r>
      <w:r>
        <w:rPr>
          <w:sz w:val="19"/>
        </w:rPr>
        <w:t xml:space="preserve">to </w:t>
      </w:r>
      <w:r>
        <w:rPr>
          <w:sz w:val="19"/>
        </w:rPr>
        <w:t xml:space="preserve">be </w:t>
      </w:r>
      <w:r>
        <w:rPr>
          <w:b/>
          <w:color w:val="C05500"/>
          <w:sz w:val="19"/>
        </w:rPr>
        <w:t xml:space="preserve">distributed, </w:t>
      </w:r>
      <w:r>
        <w:rPr>
          <w:sz w:val="19"/>
        </w:rPr>
        <w:t xml:space="preserve">reliable, </w:t>
      </w:r>
      <w:r>
        <w:rPr>
          <w:sz w:val="19"/>
        </w:rPr>
        <w:t xml:space="preserve">fast, </w:t>
      </w:r>
      <w:r>
        <w:rPr>
          <w:sz w:val="19"/>
        </w:rPr>
        <w:t xml:space="preserve">and </w:t>
      </w:r>
      <w:r>
        <w:rPr>
          <w:sz w:val="19"/>
        </w:rPr>
        <w:t xml:space="preserve">safe </w:t>
      </w:r>
      <w:r>
        <w:rPr>
          <w:sz w:val="19"/>
        </w:rPr>
        <w:t xml:space="preserve">from </w:t>
      </w:r>
      <w:r>
        <w:rPr>
          <w:b/>
          <w:color w:val="C00000"/>
          <w:sz w:val="19"/>
        </w:rPr>
        <w:t xml:space="preserve">corruption.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vs GitHub: </w:t>
      </w:r>
      <w:r>
        <w:rPr>
          <w:sz w:val="19"/>
        </w:rPr>
        <w:t xml:space="preserve">Git </w:t>
      </w:r>
      <w:r>
        <w:rPr>
          <w:sz w:val="19"/>
        </w:rPr>
        <w:t xml:space="preserve">is </w:t>
      </w:r>
      <w:r>
        <w:rPr>
          <w:sz w:val="19"/>
        </w:rPr>
        <w:t xml:space="preserve">the </w:t>
      </w:r>
      <w:r>
        <w:rPr>
          <w:sz w:val="19"/>
        </w:rPr>
        <w:t xml:space="preserve">version </w:t>
      </w:r>
      <w:r>
        <w:rPr>
          <w:sz w:val="19"/>
        </w:rPr>
        <w:t xml:space="preserve">control </w:t>
      </w:r>
      <w:r>
        <w:rPr>
          <w:sz w:val="19"/>
        </w:rPr>
        <w:t xml:space="preserve">system </w:t>
      </w:r>
      <w:r>
        <w:rPr>
          <w:sz w:val="19"/>
        </w:rPr>
        <w:t xml:space="preserve">itself. </w:t>
      </w:r>
      <w:r>
        <w:rPr>
          <w:sz w:val="19"/>
        </w:rPr>
        <w:t xml:space="preserve">GitHub </w:t>
      </w:r>
      <w:r>
        <w:rPr>
          <w:sz w:val="19"/>
        </w:rPr>
        <w:t xml:space="preserve">is </w:t>
      </w:r>
      <w:r>
        <w:rPr>
          <w:sz w:val="19"/>
        </w:rPr>
        <w:t xml:space="preserve">a </w:t>
      </w:r>
      <w:r>
        <w:rPr>
          <w:sz w:val="19"/>
        </w:rPr>
        <w:t xml:space="preserve">cloud-based </w:t>
      </w:r>
      <w:r>
        <w:rPr>
          <w:sz w:val="19"/>
        </w:rPr>
        <w:t xml:space="preserve">hosting </w:t>
      </w:r>
      <w:r>
        <w:rPr>
          <w:sz w:val="19"/>
        </w:rPr>
        <w:t xml:space="preserve">service </w:t>
      </w:r>
      <w:r>
        <w:rPr>
          <w:sz w:val="19"/>
        </w:rPr>
        <w:t xml:space="preserve">that </w:t>
      </w:r>
      <w:r>
        <w:rPr>
          <w:sz w:val="19"/>
        </w:rPr>
        <w:t xml:space="preserve">stores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repositories </w:t>
      </w:r>
      <w:r>
        <w:rPr>
          <w:sz w:val="19"/>
        </w:rPr>
        <w:t xml:space="preserve">and </w:t>
      </w:r>
      <w:r>
        <w:rPr>
          <w:sz w:val="19"/>
        </w:rPr>
        <w:t xml:space="preserve">adds </w:t>
      </w:r>
      <w:r>
        <w:rPr>
          <w:sz w:val="19"/>
        </w:rPr>
        <w:t xml:space="preserve">a </w:t>
      </w:r>
      <w:r>
        <w:rPr>
          <w:sz w:val="19"/>
        </w:rPr>
        <w:t xml:space="preserve">web </w:t>
      </w:r>
      <w:r>
        <w:rPr>
          <w:sz w:val="19"/>
        </w:rPr>
        <w:t xml:space="preserve">interface. </w:t>
      </w:r>
      <w:r>
        <w:rPr>
          <w:sz w:val="19"/>
        </w:rPr>
        <w:t xml:space="preserve">They </w:t>
      </w:r>
      <w:r>
        <w:rPr>
          <w:sz w:val="19"/>
        </w:rPr>
        <w:t xml:space="preserve">are </w:t>
      </w:r>
      <w:r>
        <w:rPr>
          <w:b/>
          <w:color w:val="C00000"/>
          <w:sz w:val="19"/>
        </w:rPr>
        <w:t xml:space="preserve">NOT </w:t>
      </w:r>
      <w:r>
        <w:rPr>
          <w:sz w:val="19"/>
        </w:rPr>
        <w:t xml:space="preserve">the </w:t>
      </w:r>
      <w:r>
        <w:rPr>
          <w:sz w:val="19"/>
        </w:rPr>
        <w:t xml:space="preserve">same </w:t>
      </w:r>
      <w:r>
        <w:rPr>
          <w:sz w:val="19"/>
        </w:rPr>
        <w:t xml:space="preserve">thing.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Conflict: </w:t>
      </w:r>
      <w:r>
        <w:rPr>
          <w:sz w:val="19"/>
        </w:rPr>
        <w:t xml:space="preserve">Occurs </w:t>
      </w:r>
      <w:r>
        <w:rPr>
          <w:sz w:val="19"/>
        </w:rPr>
        <w:t xml:space="preserve">when </w:t>
      </w:r>
      <w:r>
        <w:rPr>
          <w:sz w:val="19"/>
        </w:rPr>
        <w:t xml:space="preserve">multiple </w:t>
      </w:r>
      <w:r>
        <w:rPr>
          <w:sz w:val="19"/>
        </w:rPr>
        <w:t xml:space="preserve">people </w:t>
      </w:r>
      <w:r>
        <w:rPr>
          <w:sz w:val="19"/>
        </w:rPr>
        <w:t xml:space="preserve">change </w:t>
      </w:r>
      <w:r>
        <w:rPr>
          <w:sz w:val="19"/>
        </w:rPr>
        <w:t xml:space="preserve">the </w:t>
      </w:r>
      <w:r>
        <w:rPr>
          <w:sz w:val="19"/>
        </w:rPr>
        <w:t xml:space="preserve">same </w:t>
      </w:r>
      <w:r>
        <w:rPr>
          <w:sz w:val="19"/>
        </w:rPr>
        <w:t xml:space="preserve">file </w:t>
      </w:r>
      <w:r>
        <w:rPr>
          <w:sz w:val="19"/>
        </w:rPr>
        <w:t xml:space="preserve">in </w:t>
      </w:r>
      <w:r>
        <w:rPr>
          <w:sz w:val="19"/>
        </w:rPr>
        <w:t xml:space="preserve">clashing </w:t>
      </w:r>
      <w:r>
        <w:rPr>
          <w:sz w:val="19"/>
        </w:rPr>
        <w:t xml:space="preserve">ways. </w:t>
      </w:r>
      <w:r>
        <w:rPr>
          <w:sz w:val="19"/>
        </w:rPr>
        <w:t xml:space="preserve">The </w:t>
      </w:r>
      <w:r>
        <w:rPr>
          <w:sz w:val="19"/>
        </w:rPr>
        <w:t xml:space="preserve">VCS </w:t>
      </w:r>
      <w:r>
        <w:rPr>
          <w:sz w:val="19"/>
        </w:rPr>
        <w:t xml:space="preserve">highlights </w:t>
      </w:r>
      <w:r>
        <w:rPr>
          <w:sz w:val="19"/>
        </w:rPr>
        <w:t xml:space="preserve">the </w:t>
      </w:r>
      <w:r>
        <w:rPr>
          <w:b/>
          <w:color w:val="C00000"/>
          <w:sz w:val="19"/>
        </w:rPr>
        <w:t xml:space="preserve">conflict </w:t>
      </w:r>
      <w:r>
        <w:rPr>
          <w:sz w:val="19"/>
        </w:rPr>
        <w:t xml:space="preserve">and </w:t>
      </w:r>
      <w:r>
        <w:rPr>
          <w:sz w:val="19"/>
        </w:rPr>
        <w:t xml:space="preserve">lets </w:t>
      </w:r>
      <w:r>
        <w:rPr>
          <w:sz w:val="19"/>
        </w:rPr>
        <w:t xml:space="preserve">you </w:t>
      </w:r>
      <w:r>
        <w:rPr>
          <w:sz w:val="19"/>
        </w:rPr>
        <w:t xml:space="preserve">resolve </w:t>
      </w:r>
      <w:r>
        <w:rPr>
          <w:sz w:val="19"/>
        </w:rPr>
        <w:t xml:space="preserve">it </w:t>
      </w:r>
      <w:r>
        <w:rPr>
          <w:sz w:val="19"/>
        </w:rPr>
        <w:t xml:space="preserve">so </w:t>
      </w:r>
      <w:r>
        <w:rPr>
          <w:b/>
          <w:color w:val="C00000"/>
          <w:sz w:val="19"/>
        </w:rPr>
        <w:t xml:space="preserve">no </w:t>
      </w:r>
      <w:r>
        <w:rPr>
          <w:sz w:val="19"/>
        </w:rPr>
        <w:t xml:space="preserve">data </w:t>
      </w:r>
      <w:r>
        <w:rPr>
          <w:sz w:val="19"/>
        </w:rPr>
        <w:t xml:space="preserve">is </w:t>
      </w:r>
      <w:r>
        <w:rPr>
          <w:b/>
          <w:color w:val="C00000"/>
          <w:sz w:val="19"/>
        </w:rPr>
        <w:t xml:space="preserve">lost.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 xml:space="preserve">Git </w:t>
      </w:r>
      <w:r>
        <w:rPr>
          <w:sz w:val="17"/>
        </w:rPr>
        <w:t xml:space="preserve">was </w:t>
      </w:r>
      <w:r>
        <w:rPr>
          <w:sz w:val="17"/>
        </w:rPr>
        <w:t xml:space="preserve">built </w:t>
      </w:r>
      <w:r>
        <w:rPr>
          <w:sz w:val="17"/>
        </w:rPr>
        <w:t xml:space="preserve">by </w:t>
      </w:r>
      <w:r>
        <w:rPr>
          <w:sz w:val="17"/>
        </w:rPr>
        <w:t xml:space="preserve">Linus </w:t>
      </w:r>
      <w:r>
        <w:rPr>
          <w:sz w:val="17"/>
        </w:rPr>
        <w:t xml:space="preserve">Torvalds </w:t>
      </w:r>
      <w:r>
        <w:rPr>
          <w:sz w:val="17"/>
        </w:rPr>
        <w:t xml:space="preserve">because </w:t>
      </w:r>
      <w:r>
        <w:rPr>
          <w:sz w:val="17"/>
        </w:rPr>
        <w:t xml:space="preserve">BitKeeper, </w:t>
      </w:r>
      <w:r>
        <w:rPr>
          <w:sz w:val="17"/>
        </w:rPr>
        <w:t xml:space="preserve">though </w:t>
      </w:r>
      <w:r>
        <w:rPr>
          <w:sz w:val="17"/>
        </w:rPr>
        <w:t xml:space="preserve">good, </w:t>
      </w:r>
      <w:r>
        <w:rPr>
          <w:sz w:val="17"/>
        </w:rPr>
        <w:t xml:space="preserve">was </w:t>
      </w:r>
      <w:r>
        <w:rPr>
          <w:sz w:val="17"/>
        </w:rPr>
        <w:t xml:space="preserve">a </w:t>
      </w:r>
      <w:r>
        <w:rPr>
          <w:sz w:val="17"/>
        </w:rPr>
        <w:t xml:space="preserve">commercial </w:t>
      </w:r>
      <w:r>
        <w:rPr>
          <w:sz w:val="17"/>
        </w:rPr>
        <w:t xml:space="preserve">product </w:t>
      </w:r>
      <w:r>
        <w:rPr>
          <w:sz w:val="17"/>
        </w:rPr>
        <w:t xml:space="preserve">unsuitable </w:t>
      </w:r>
      <w:r>
        <w:rPr>
          <w:sz w:val="17"/>
        </w:rPr>
        <w:t xml:space="preserve">for </w:t>
      </w:r>
      <w:r>
        <w:rPr>
          <w:sz w:val="17"/>
        </w:rPr>
        <w:t xml:space="preserve">an </w:t>
      </w:r>
      <w:r>
        <w:rPr>
          <w:sz w:val="17"/>
        </w:rPr>
        <w:t xml:space="preserve">open-source </w:t>
      </w:r>
      <w:r>
        <w:rPr>
          <w:sz w:val="17"/>
        </w:rPr>
        <w:t xml:space="preserve">project </w:t>
      </w:r>
      <w:r>
        <w:rPr>
          <w:sz w:val="17"/>
        </w:rPr>
        <w:t xml:space="preserve">like </w:t>
      </w:r>
      <w:r>
        <w:rPr>
          <w:sz w:val="17"/>
        </w:rPr>
        <w:t xml:space="preserve">Linux.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b/>
          <w:color w:val="C05500"/>
          <w:sz w:val="17"/>
        </w:rPr>
        <w:t xml:space="preserve">Distributed </w:t>
      </w:r>
      <w:r>
        <w:rPr>
          <w:sz w:val="17"/>
        </w:rPr>
        <w:t xml:space="preserve">VCS </w:t>
      </w:r>
      <w:r>
        <w:rPr>
          <w:sz w:val="17"/>
        </w:rPr>
        <w:t xml:space="preserve">lets </w:t>
      </w:r>
      <w:r>
        <w:rPr>
          <w:sz w:val="17"/>
        </w:rPr>
        <w:t xml:space="preserve">you </w:t>
      </w:r>
      <w:r>
        <w:rPr>
          <w:sz w:val="17"/>
        </w:rPr>
        <w:t xml:space="preserve">work </w:t>
      </w:r>
      <w:r>
        <w:rPr>
          <w:sz w:val="17"/>
        </w:rPr>
        <w:t xml:space="preserve">offline </w:t>
      </w:r>
      <w:r>
        <w:rPr>
          <w:sz w:val="17"/>
        </w:rPr>
        <w:t xml:space="preserve">and </w:t>
      </w:r>
      <w:r>
        <w:rPr>
          <w:b/>
          <w:color w:val="C05500"/>
          <w:sz w:val="17"/>
        </w:rPr>
        <w:t xml:space="preserve">sync </w:t>
      </w:r>
      <w:r>
        <w:rPr>
          <w:sz w:val="17"/>
        </w:rPr>
        <w:t xml:space="preserve">directly </w:t>
      </w:r>
      <w:r>
        <w:rPr>
          <w:sz w:val="17"/>
        </w:rPr>
        <w:t xml:space="preserve">with </w:t>
      </w:r>
      <w:r>
        <w:rPr>
          <w:sz w:val="17"/>
        </w:rPr>
        <w:t xml:space="preserve">peers, </w:t>
      </w:r>
      <w:r>
        <w:rPr>
          <w:sz w:val="17"/>
        </w:rPr>
        <w:t xml:space="preserve">bypassing </w:t>
      </w:r>
      <w:r>
        <w:rPr>
          <w:sz w:val="17"/>
        </w:rPr>
        <w:t xml:space="preserve">the </w:t>
      </w:r>
      <w:r>
        <w:rPr>
          <w:sz w:val="17"/>
        </w:rPr>
        <w:t xml:space="preserve">central </w:t>
      </w:r>
      <w:r>
        <w:rPr>
          <w:sz w:val="17"/>
        </w:rPr>
        <w:t xml:space="preserve">server </w:t>
      </w:r>
      <w:r>
        <w:rPr>
          <w:sz w:val="17"/>
        </w:rPr>
        <w:t xml:space="preserve">entirely.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b/>
          <w:color w:val="C00000"/>
          <w:sz w:val="17"/>
        </w:rPr>
        <w:t xml:space="preserve">Do </w:t>
      </w:r>
      <w:r>
        <w:rPr>
          <w:b/>
          <w:color w:val="C00000"/>
          <w:sz w:val="17"/>
        </w:rPr>
        <w:t xml:space="preserve">NOT </w:t>
      </w:r>
      <w:r>
        <w:rPr>
          <w:sz w:val="17"/>
        </w:rPr>
        <w:t xml:space="preserve">confuse </w:t>
      </w:r>
      <w:r>
        <w:rPr>
          <w:sz w:val="17"/>
        </w:rPr>
        <w:t xml:space="preserve">VCS </w:t>
      </w:r>
      <w:r>
        <w:rPr>
          <w:sz w:val="17"/>
        </w:rPr>
        <w:t xml:space="preserve">(the </w:t>
      </w:r>
      <w:r>
        <w:rPr>
          <w:sz w:val="17"/>
        </w:rPr>
        <w:t xml:space="preserve">general </w:t>
      </w:r>
      <w:r>
        <w:rPr>
          <w:sz w:val="17"/>
        </w:rPr>
        <w:t xml:space="preserve">category) </w:t>
      </w:r>
      <w:r>
        <w:rPr>
          <w:sz w:val="17"/>
        </w:rPr>
        <w:t xml:space="preserve">with </w:t>
      </w:r>
      <w:r>
        <w:rPr>
          <w:sz w:val="17"/>
        </w:rPr>
        <w:t xml:space="preserve">CVS </w:t>
      </w:r>
      <w:r>
        <w:rPr>
          <w:sz w:val="17"/>
        </w:rPr>
        <w:t xml:space="preserve">(Concurrent </w:t>
      </w:r>
      <w:r>
        <w:rPr>
          <w:sz w:val="17"/>
        </w:rPr>
        <w:t xml:space="preserve">Versions </w:t>
      </w:r>
      <w:r>
        <w:rPr>
          <w:sz w:val="17"/>
        </w:rPr>
        <w:t xml:space="preserve">System, </w:t>
      </w:r>
      <w:r>
        <w:rPr>
          <w:sz w:val="17"/>
        </w:rPr>
        <w:t xml:space="preserve">just </w:t>
      </w:r>
      <w:r>
        <w:rPr>
          <w:sz w:val="17"/>
        </w:rPr>
        <w:t xml:space="preserve">one </w:t>
      </w:r>
      <w:r>
        <w:rPr>
          <w:sz w:val="17"/>
        </w:rPr>
        <w:t xml:space="preserve">specific </w:t>
      </w:r>
      <w:r>
        <w:rPr>
          <w:sz w:val="17"/>
        </w:rPr>
        <w:t xml:space="preserve">tool).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 xml:space="preserve">Version </w:t>
      </w:r>
      <w:r>
        <w:rPr>
          <w:sz w:val="17"/>
        </w:rPr>
        <w:t xml:space="preserve">control </w:t>
      </w:r>
      <w:r>
        <w:rPr>
          <w:sz w:val="17"/>
        </w:rPr>
        <w:t xml:space="preserve">is </w:t>
      </w:r>
      <w:r>
        <w:rPr>
          <w:b/>
          <w:color w:val="C00000"/>
          <w:sz w:val="17"/>
        </w:rPr>
        <w:t xml:space="preserve">NOT </w:t>
      </w:r>
      <w:r>
        <w:rPr>
          <w:sz w:val="17"/>
        </w:rPr>
        <w:t xml:space="preserve">a </w:t>
      </w:r>
      <w:r>
        <w:rPr>
          <w:sz w:val="17"/>
        </w:rPr>
        <w:t xml:space="preserve">backup </w:t>
      </w:r>
      <w:r>
        <w:rPr>
          <w:sz w:val="17"/>
        </w:rPr>
        <w:t xml:space="preserve">solution. </w:t>
      </w:r>
      <w:r>
        <w:rPr>
          <w:sz w:val="17"/>
        </w:rPr>
        <w:t xml:space="preserve">You </w:t>
      </w:r>
      <w:r>
        <w:rPr>
          <w:sz w:val="17"/>
        </w:rPr>
        <w:t xml:space="preserve">still </w:t>
      </w:r>
      <w:r>
        <w:rPr>
          <w:sz w:val="17"/>
        </w:rPr>
        <w:t xml:space="preserve">need </w:t>
      </w:r>
      <w:r>
        <w:rPr>
          <w:sz w:val="17"/>
        </w:rPr>
        <w:t xml:space="preserve">real </w:t>
      </w:r>
      <w:r>
        <w:rPr>
          <w:sz w:val="17"/>
        </w:rPr>
        <w:t xml:space="preserve">off-site </w:t>
      </w:r>
      <w:r>
        <w:rPr>
          <w:sz w:val="17"/>
        </w:rPr>
        <w:t xml:space="preserve">backups </w:t>
      </w:r>
      <w:r>
        <w:rPr>
          <w:sz w:val="17"/>
        </w:rPr>
        <w:t xml:space="preserve">against </w:t>
      </w:r>
      <w:r>
        <w:rPr>
          <w:sz w:val="17"/>
        </w:rPr>
        <w:t xml:space="preserve">disk </w:t>
      </w:r>
      <w:r>
        <w:rPr>
          <w:sz w:val="17"/>
        </w:rPr>
        <w:t xml:space="preserve">failure. 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2: Getting Started with Git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Repository: </w:t>
      </w:r>
      <w:r>
        <w:rPr>
          <w:sz w:val="19"/>
        </w:rPr>
        <w:t xml:space="preserve">The </w:t>
      </w:r>
      <w:r>
        <w:rPr>
          <w:sz w:val="19"/>
        </w:rPr>
        <w:t xml:space="preserve">parent </w:t>
      </w:r>
      <w:r>
        <w:rPr>
          <w:b/>
          <w:color w:val="C05500"/>
          <w:sz w:val="19"/>
        </w:rPr>
        <w:t xml:space="preserve">directory </w:t>
      </w:r>
      <w:r>
        <w:rPr>
          <w:sz w:val="19"/>
        </w:rPr>
        <w:t xml:space="preserve">containing </w:t>
      </w:r>
      <w:r>
        <w:rPr>
          <w:sz w:val="19"/>
        </w:rPr>
        <w:t xml:space="preserve">your </w:t>
      </w:r>
      <w:r>
        <w:rPr>
          <w:sz w:val="19"/>
        </w:rPr>
        <w:t xml:space="preserve">project </w:t>
      </w:r>
      <w:r>
        <w:rPr>
          <w:sz w:val="19"/>
        </w:rPr>
        <w:t xml:space="preserve">— </w:t>
      </w:r>
      <w:r>
        <w:rPr>
          <w:sz w:val="19"/>
        </w:rPr>
        <w:t xml:space="preserve">all </w:t>
      </w:r>
      <w:r>
        <w:rPr>
          <w:sz w:val="19"/>
        </w:rPr>
        <w:t xml:space="preserve">files </w:t>
      </w:r>
      <w:r>
        <w:rPr>
          <w:sz w:val="19"/>
        </w:rPr>
        <w:t xml:space="preserve">and </w:t>
      </w:r>
      <w:r>
        <w:rPr>
          <w:sz w:val="19"/>
        </w:rPr>
        <w:t xml:space="preserve">directories </w:t>
      </w:r>
      <w:r>
        <w:rPr>
          <w:b/>
          <w:color w:val="C05500"/>
          <w:sz w:val="19"/>
        </w:rPr>
        <w:t xml:space="preserve">tracked </w:t>
      </w:r>
      <w:r>
        <w:rPr>
          <w:sz w:val="19"/>
        </w:rPr>
        <w:t xml:space="preserve">by </w:t>
      </w:r>
      <w:r>
        <w:rPr>
          <w:sz w:val="19"/>
        </w:rPr>
        <w:t xml:space="preserve">Git. </w:t>
      </w:r>
      <w:r>
        <w:rPr>
          <w:sz w:val="19"/>
        </w:rPr>
        <w:t xml:space="preserve">Created </w:t>
      </w:r>
      <w:r>
        <w:rPr>
          <w:sz w:val="19"/>
        </w:rPr>
        <w:t xml:space="preserve">by </w:t>
      </w:r>
      <w:r>
        <w:rPr>
          <w:sz w:val="19"/>
        </w:rPr>
        <w:t xml:space="preserve">running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init, </w:t>
      </w:r>
      <w:r>
        <w:rPr>
          <w:sz w:val="19"/>
        </w:rPr>
        <w:t xml:space="preserve">which </w:t>
      </w:r>
      <w:r>
        <w:rPr>
          <w:sz w:val="19"/>
        </w:rPr>
        <w:t xml:space="preserve">adds </w:t>
      </w:r>
      <w:r>
        <w:rPr>
          <w:sz w:val="19"/>
        </w:rPr>
        <w:t xml:space="preserve">a </w:t>
      </w:r>
      <w:r>
        <w:rPr>
          <w:sz w:val="19"/>
        </w:rPr>
        <w:t xml:space="preserve">hidden </w:t>
      </w:r>
      <w:r>
        <w:rPr>
          <w:sz w:val="19"/>
        </w:rPr>
        <w:t xml:space="preserve">.git </w:t>
      </w:r>
      <w:r>
        <w:rPr>
          <w:b/>
          <w:color w:val="C05500"/>
          <w:sz w:val="19"/>
        </w:rPr>
        <w:t xml:space="preserve">directory.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The Three Basic Operations: </w:t>
      </w:r>
      <w:r>
        <w:rPr>
          <w:sz w:val="19"/>
        </w:rPr>
        <w:t xml:space="preserve">Git </w:t>
      </w:r>
      <w:r>
        <w:rPr>
          <w:sz w:val="19"/>
        </w:rPr>
        <w:t xml:space="preserve">performs </w:t>
      </w:r>
      <w:r>
        <w:rPr>
          <w:sz w:val="19"/>
        </w:rPr>
        <w:t xml:space="preserve">three </w:t>
      </w:r>
      <w:r>
        <w:rPr>
          <w:sz w:val="19"/>
        </w:rPr>
        <w:t xml:space="preserve">core </w:t>
      </w:r>
      <w:r>
        <w:rPr>
          <w:sz w:val="19"/>
        </w:rPr>
        <w:t xml:space="preserve">operations: </w:t>
      </w:r>
      <w:r>
        <w:rPr>
          <w:b/>
          <w:color w:val="C05500"/>
          <w:sz w:val="19"/>
        </w:rPr>
        <w:t xml:space="preserve">track </w:t>
      </w:r>
      <w:r>
        <w:rPr>
          <w:sz w:val="19"/>
        </w:rPr>
        <w:t xml:space="preserve">(watch </w:t>
      </w:r>
      <w:r>
        <w:rPr>
          <w:sz w:val="19"/>
        </w:rPr>
        <w:t xml:space="preserve">a </w:t>
      </w:r>
      <w:r>
        <w:rPr>
          <w:sz w:val="19"/>
        </w:rPr>
        <w:t xml:space="preserve">file), </w:t>
      </w:r>
      <w:r>
        <w:rPr>
          <w:b/>
          <w:color w:val="C05500"/>
          <w:sz w:val="19"/>
        </w:rPr>
        <w:t xml:space="preserve">stage </w:t>
      </w:r>
      <w:r>
        <w:rPr>
          <w:sz w:val="19"/>
        </w:rPr>
        <w:t xml:space="preserve">(mark </w:t>
      </w:r>
      <w:r>
        <w:rPr>
          <w:sz w:val="19"/>
        </w:rPr>
        <w:t xml:space="preserve">changes </w:t>
      </w:r>
      <w:r>
        <w:rPr>
          <w:sz w:val="19"/>
        </w:rPr>
        <w:t xml:space="preserve">to </w:t>
      </w:r>
      <w:r>
        <w:rPr>
          <w:sz w:val="19"/>
        </w:rPr>
        <w:t xml:space="preserve">record), </w:t>
      </w:r>
      <w:r>
        <w:rPr>
          <w:sz w:val="19"/>
        </w:rPr>
        <w:t xml:space="preserve">and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(save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snapshot).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Tracked vs Untracked: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tracked </w:t>
      </w:r>
      <w:r>
        <w:rPr>
          <w:sz w:val="19"/>
        </w:rPr>
        <w:t xml:space="preserve">file </w:t>
      </w:r>
      <w:r>
        <w:rPr>
          <w:sz w:val="19"/>
        </w:rPr>
        <w:t xml:space="preserve">is </w:t>
      </w:r>
      <w:r>
        <w:rPr>
          <w:sz w:val="19"/>
        </w:rPr>
        <w:t xml:space="preserve">one </w:t>
      </w:r>
      <w:r>
        <w:rPr>
          <w:sz w:val="19"/>
        </w:rPr>
        <w:t xml:space="preserve">Git </w:t>
      </w:r>
      <w:r>
        <w:rPr>
          <w:sz w:val="19"/>
        </w:rPr>
        <w:t xml:space="preserve">monitors </w:t>
      </w:r>
      <w:r>
        <w:rPr>
          <w:sz w:val="19"/>
        </w:rPr>
        <w:t xml:space="preserve">for </w:t>
      </w:r>
      <w:r>
        <w:rPr>
          <w:sz w:val="19"/>
        </w:rPr>
        <w:t xml:space="preserve">changes. </w:t>
      </w:r>
      <w:r>
        <w:rPr>
          <w:sz w:val="19"/>
        </w:rPr>
        <w:t xml:space="preserve">New </w:t>
      </w:r>
      <w:r>
        <w:rPr>
          <w:sz w:val="19"/>
        </w:rPr>
        <w:t xml:space="preserve">files </w:t>
      </w:r>
      <w:r>
        <w:rPr>
          <w:sz w:val="19"/>
        </w:rPr>
        <w:t xml:space="preserve">are </w:t>
      </w:r>
      <w:r>
        <w:rPr>
          <w:b/>
          <w:color w:val="C00000"/>
          <w:sz w:val="19"/>
        </w:rPr>
        <w:t xml:space="preserve">untracked </w:t>
      </w:r>
      <w:r>
        <w:rPr>
          <w:sz w:val="19"/>
        </w:rPr>
        <w:t xml:space="preserve">by </w:t>
      </w:r>
      <w:r>
        <w:rPr>
          <w:sz w:val="19"/>
        </w:rPr>
        <w:t xml:space="preserve">default </w:t>
      </w:r>
      <w:r>
        <w:rPr>
          <w:sz w:val="19"/>
        </w:rPr>
        <w:t xml:space="preserve">and </w:t>
      </w:r>
      <w:r>
        <w:rPr>
          <w:sz w:val="19"/>
        </w:rPr>
        <w:t xml:space="preserve">ignored </w:t>
      </w:r>
      <w:r>
        <w:rPr>
          <w:sz w:val="19"/>
        </w:rPr>
        <w:t xml:space="preserve">until </w:t>
      </w:r>
      <w:r>
        <w:rPr>
          <w:sz w:val="19"/>
        </w:rPr>
        <w:t xml:space="preserve">you </w:t>
      </w:r>
      <w:r>
        <w:rPr>
          <w:sz w:val="19"/>
        </w:rPr>
        <w:t xml:space="preserve">run </w:t>
      </w:r>
      <w:r>
        <w:rPr>
          <w:sz w:val="19"/>
        </w:rPr>
        <w:t xml:space="preserve">git </w:t>
      </w:r>
      <w:r>
        <w:rPr>
          <w:sz w:val="19"/>
        </w:rPr>
        <w:t xml:space="preserve">add </w:t>
      </w:r>
      <w:r>
        <w:rPr>
          <w:sz w:val="19"/>
        </w:rPr>
        <w:t xml:space="preserve">to </w:t>
      </w:r>
      <w:r>
        <w:rPr>
          <w:b/>
          <w:color w:val="C05500"/>
          <w:sz w:val="19"/>
        </w:rPr>
        <w:t xml:space="preserve">track </w:t>
      </w:r>
      <w:r>
        <w:rPr>
          <w:sz w:val="19"/>
        </w:rPr>
        <w:t xml:space="preserve">them.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Staging: </w:t>
      </w:r>
      <w:r>
        <w:rPr>
          <w:b/>
          <w:color w:val="C05500"/>
          <w:sz w:val="19"/>
        </w:rPr>
        <w:t xml:space="preserve">Tagging </w:t>
      </w:r>
      <w:r>
        <w:rPr>
          <w:sz w:val="19"/>
        </w:rPr>
        <w:t xml:space="preserve">certain </w:t>
      </w:r>
      <w:r>
        <w:rPr>
          <w:sz w:val="19"/>
        </w:rPr>
        <w:t xml:space="preserve">(or </w:t>
      </w:r>
      <w:r>
        <w:rPr>
          <w:sz w:val="19"/>
        </w:rPr>
        <w:t xml:space="preserve">all) </w:t>
      </w:r>
      <w:r>
        <w:rPr>
          <w:sz w:val="19"/>
        </w:rPr>
        <w:t xml:space="preserve">changes </w:t>
      </w:r>
      <w:r>
        <w:rPr>
          <w:sz w:val="19"/>
        </w:rPr>
        <w:t xml:space="preserve">that </w:t>
      </w:r>
      <w:r>
        <w:rPr>
          <w:sz w:val="19"/>
        </w:rPr>
        <w:t xml:space="preserve">you </w:t>
      </w:r>
      <w:r>
        <w:rPr>
          <w:sz w:val="19"/>
        </w:rPr>
        <w:t xml:space="preserve">want </w:t>
      </w:r>
      <w:r>
        <w:rPr>
          <w:sz w:val="19"/>
        </w:rPr>
        <w:t xml:space="preserve">to </w:t>
      </w:r>
      <w:r>
        <w:rPr>
          <w:sz w:val="19"/>
        </w:rPr>
        <w:t xml:space="preserve">record </w:t>
      </w:r>
      <w:r>
        <w:rPr>
          <w:sz w:val="19"/>
        </w:rPr>
        <w:t xml:space="preserve">in </w:t>
      </w:r>
      <w:r>
        <w:rPr>
          <w:sz w:val="19"/>
        </w:rPr>
        <w:t xml:space="preserve">the </w:t>
      </w:r>
      <w:r>
        <w:rPr>
          <w:sz w:val="19"/>
        </w:rPr>
        <w:t xml:space="preserve">next </w:t>
      </w:r>
      <w:r>
        <w:rPr>
          <w:b/>
          <w:color w:val="C05500"/>
          <w:sz w:val="19"/>
        </w:rPr>
        <w:t xml:space="preserve">commit. </w:t>
      </w:r>
      <w:r>
        <w:rPr>
          <w:sz w:val="19"/>
        </w:rPr>
        <w:t xml:space="preserve">git </w:t>
      </w:r>
      <w:r>
        <w:rPr>
          <w:sz w:val="19"/>
        </w:rPr>
        <w:t xml:space="preserve">add </w:t>
      </w:r>
      <w:r>
        <w:rPr>
          <w:sz w:val="19"/>
        </w:rPr>
        <w:t xml:space="preserve">moves </w:t>
      </w:r>
      <w:r>
        <w:rPr>
          <w:sz w:val="19"/>
        </w:rPr>
        <w:t xml:space="preserve">changes </w:t>
      </w:r>
      <w:r>
        <w:rPr>
          <w:sz w:val="19"/>
        </w:rPr>
        <w:t xml:space="preserve">into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staging </w:t>
      </w:r>
      <w:r>
        <w:rPr>
          <w:sz w:val="19"/>
        </w:rPr>
        <w:t xml:space="preserve">area.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Commit: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snapshot </w:t>
      </w:r>
      <w:r>
        <w:rPr>
          <w:sz w:val="19"/>
        </w:rPr>
        <w:t xml:space="preserve">recording </w:t>
      </w:r>
      <w:r>
        <w:rPr>
          <w:sz w:val="19"/>
        </w:rPr>
        <w:t xml:space="preserve">the </w:t>
      </w:r>
      <w:r>
        <w:rPr>
          <w:sz w:val="19"/>
        </w:rPr>
        <w:t xml:space="preserve">state </w:t>
      </w:r>
      <w:r>
        <w:rPr>
          <w:sz w:val="19"/>
        </w:rPr>
        <w:t xml:space="preserve">of </w:t>
      </w:r>
      <w:r>
        <w:rPr>
          <w:sz w:val="19"/>
        </w:rPr>
        <w:t xml:space="preserve">your </w:t>
      </w:r>
      <w:r>
        <w:rPr>
          <w:sz w:val="19"/>
        </w:rPr>
        <w:t xml:space="preserve">code </w:t>
      </w:r>
      <w:r>
        <w:rPr>
          <w:sz w:val="19"/>
        </w:rPr>
        <w:t xml:space="preserve">since </w:t>
      </w:r>
      <w:r>
        <w:rPr>
          <w:sz w:val="19"/>
        </w:rPr>
        <w:t xml:space="preserve">the </w:t>
      </w:r>
      <w:r>
        <w:rPr>
          <w:sz w:val="19"/>
        </w:rPr>
        <w:t xml:space="preserve">last </w:t>
      </w:r>
      <w:r>
        <w:rPr>
          <w:b/>
          <w:color w:val="C05500"/>
          <w:sz w:val="19"/>
        </w:rPr>
        <w:t xml:space="preserve">commit. </w:t>
      </w:r>
      <w:r>
        <w:rPr>
          <w:sz w:val="19"/>
        </w:rPr>
        <w:t xml:space="preserve">Each </w:t>
      </w:r>
      <w:r>
        <w:rPr>
          <w:sz w:val="19"/>
        </w:rPr>
        <w:t xml:space="preserve">has </w:t>
      </w:r>
      <w:r>
        <w:rPr>
          <w:sz w:val="19"/>
        </w:rPr>
        <w:t xml:space="preserve">a </w:t>
      </w:r>
      <w:r>
        <w:rPr>
          <w:sz w:val="19"/>
        </w:rPr>
        <w:t xml:space="preserve">unique </w:t>
      </w:r>
      <w:r>
        <w:rPr>
          <w:b/>
          <w:color w:val="C05500"/>
          <w:sz w:val="19"/>
        </w:rPr>
        <w:t xml:space="preserve">commit </w:t>
      </w:r>
      <w:r>
        <w:rPr>
          <w:b/>
          <w:color w:val="C05500"/>
          <w:sz w:val="19"/>
        </w:rPr>
        <w:t xml:space="preserve">hash, </w:t>
      </w:r>
      <w:r>
        <w:rPr>
          <w:sz w:val="19"/>
        </w:rPr>
        <w:t xml:space="preserve">author </w:t>
      </w:r>
      <w:r>
        <w:rPr>
          <w:sz w:val="19"/>
        </w:rPr>
        <w:t xml:space="preserve">details, </w:t>
      </w:r>
      <w:r>
        <w:rPr>
          <w:sz w:val="19"/>
        </w:rPr>
        <w:t xml:space="preserve">a </w:t>
      </w:r>
      <w:r>
        <w:rPr>
          <w:sz w:val="19"/>
        </w:rPr>
        <w:t xml:space="preserve">message, </w:t>
      </w:r>
      <w:r>
        <w:rPr>
          <w:sz w:val="19"/>
        </w:rPr>
        <w:t xml:space="preserve">and </w:t>
      </w:r>
      <w:r>
        <w:rPr>
          <w:sz w:val="19"/>
        </w:rPr>
        <w:t xml:space="preserve">the </w:t>
      </w:r>
      <w:r>
        <w:rPr>
          <w:sz w:val="19"/>
        </w:rPr>
        <w:t xml:space="preserve">list </w:t>
      </w:r>
      <w:r>
        <w:rPr>
          <w:sz w:val="19"/>
        </w:rPr>
        <w:t xml:space="preserve">of </w:t>
      </w:r>
      <w:r>
        <w:rPr>
          <w:sz w:val="19"/>
        </w:rPr>
        <w:t xml:space="preserve">changes. </w:t>
      </w:r>
      <w:r>
        <w:rPr>
          <w:sz w:val="19"/>
        </w:rPr>
        <w:t xml:space="preserve">You </w:t>
      </w:r>
      <w:r>
        <w:rPr>
          <w:sz w:val="19"/>
        </w:rPr>
        <w:t xml:space="preserve">can </w:t>
      </w:r>
      <w:r>
        <w:rPr>
          <w:b/>
          <w:color w:val="C00000"/>
          <w:sz w:val="19"/>
        </w:rPr>
        <w:t xml:space="preserve">revert </w:t>
      </w:r>
      <w:r>
        <w:rPr>
          <w:sz w:val="19"/>
        </w:rPr>
        <w:t xml:space="preserve">to </w:t>
      </w:r>
      <w:r>
        <w:rPr>
          <w:sz w:val="19"/>
        </w:rPr>
        <w:t xml:space="preserve">any </w:t>
      </w:r>
      <w:r>
        <w:rPr>
          <w:b/>
          <w:color w:val="C05500"/>
          <w:sz w:val="19"/>
        </w:rPr>
        <w:t xml:space="preserve">commit.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Commit Hash: </w:t>
      </w:r>
      <w:r>
        <w:rPr>
          <w:sz w:val="19"/>
        </w:rPr>
        <w:t xml:space="preserve">A </w:t>
      </w:r>
      <w:r>
        <w:rPr>
          <w:sz w:val="19"/>
        </w:rPr>
        <w:t xml:space="preserve">unique </w:t>
      </w:r>
      <w:r>
        <w:rPr>
          <w:sz w:val="19"/>
        </w:rPr>
        <w:t xml:space="preserve">identifying </w:t>
      </w:r>
      <w:r>
        <w:rPr>
          <w:sz w:val="19"/>
        </w:rPr>
        <w:t xml:space="preserve">signature </w:t>
      </w:r>
      <w:r>
        <w:rPr>
          <w:sz w:val="19"/>
        </w:rPr>
        <w:t xml:space="preserve">generated </w:t>
      </w:r>
      <w:r>
        <w:rPr>
          <w:sz w:val="19"/>
        </w:rPr>
        <w:t xml:space="preserve">automatically </w:t>
      </w:r>
      <w:r>
        <w:rPr>
          <w:sz w:val="19"/>
        </w:rPr>
        <w:t xml:space="preserve">for </w:t>
      </w:r>
      <w:r>
        <w:rPr>
          <w:sz w:val="19"/>
        </w:rPr>
        <w:t xml:space="preserve">each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(40 </w:t>
      </w:r>
      <w:r>
        <w:rPr>
          <w:sz w:val="19"/>
        </w:rPr>
        <w:t xml:space="preserve">characters). </w:t>
      </w:r>
      <w:r>
        <w:rPr>
          <w:sz w:val="19"/>
        </w:rPr>
        <w:t xml:space="preserve">Usually </w:t>
      </w:r>
      <w:r>
        <w:rPr>
          <w:sz w:val="19"/>
        </w:rPr>
        <w:t xml:space="preserve">the </w:t>
      </w:r>
      <w:r>
        <w:rPr>
          <w:sz w:val="19"/>
        </w:rPr>
        <w:t xml:space="preserve">first </w:t>
      </w:r>
      <w:r>
        <w:rPr>
          <w:sz w:val="19"/>
        </w:rPr>
        <w:t xml:space="preserve">5–6 </w:t>
      </w:r>
      <w:r>
        <w:rPr>
          <w:sz w:val="19"/>
        </w:rPr>
        <w:t xml:space="preserve">characters </w:t>
      </w:r>
      <w:r>
        <w:rPr>
          <w:sz w:val="19"/>
        </w:rPr>
        <w:t xml:space="preserve">are </w:t>
      </w:r>
      <w:r>
        <w:rPr>
          <w:sz w:val="19"/>
        </w:rPr>
        <w:t xml:space="preserve">enough; </w:t>
      </w:r>
      <w:r>
        <w:rPr>
          <w:sz w:val="19"/>
        </w:rPr>
        <w:t xml:space="preserve">3 </w:t>
      </w:r>
      <w:r>
        <w:rPr>
          <w:sz w:val="19"/>
        </w:rPr>
        <w:t xml:space="preserve">is </w:t>
      </w:r>
      <w:r>
        <w:rPr>
          <w:sz w:val="19"/>
        </w:rPr>
        <w:t xml:space="preserve">too </w:t>
      </w:r>
      <w:r>
        <w:rPr>
          <w:sz w:val="19"/>
        </w:rPr>
        <w:t xml:space="preserve">ambiguous.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diff: </w:t>
      </w:r>
      <w:r>
        <w:rPr>
          <w:sz w:val="19"/>
        </w:rPr>
        <w:t xml:space="preserve">Shows </w:t>
      </w:r>
      <w:r>
        <w:rPr>
          <w:sz w:val="19"/>
        </w:rPr>
        <w:t xml:space="preserve">the </w:t>
      </w:r>
      <w:r>
        <w:rPr>
          <w:sz w:val="19"/>
        </w:rPr>
        <w:t xml:space="preserve">changes </w:t>
      </w:r>
      <w:r>
        <w:rPr>
          <w:sz w:val="19"/>
        </w:rPr>
        <w:t xml:space="preserve">in </w:t>
      </w:r>
      <w:r>
        <w:rPr>
          <w:b/>
          <w:color w:val="C05500"/>
          <w:sz w:val="19"/>
        </w:rPr>
        <w:t xml:space="preserve">tracked </w:t>
      </w:r>
      <w:r>
        <w:rPr>
          <w:sz w:val="19"/>
        </w:rPr>
        <w:t xml:space="preserve">files </w:t>
      </w:r>
      <w:r>
        <w:rPr>
          <w:sz w:val="19"/>
        </w:rPr>
        <w:t xml:space="preserve">since </w:t>
      </w:r>
      <w:r>
        <w:rPr>
          <w:sz w:val="19"/>
        </w:rPr>
        <w:t xml:space="preserve">the </w:t>
      </w:r>
      <w:r>
        <w:rPr>
          <w:sz w:val="19"/>
        </w:rPr>
        <w:t xml:space="preserve">last </w:t>
      </w:r>
      <w:r>
        <w:rPr>
          <w:b/>
          <w:color w:val="C05500"/>
          <w:sz w:val="19"/>
        </w:rPr>
        <w:t xml:space="preserve">commit. </w:t>
      </w:r>
      <w:r>
        <w:rPr>
          <w:sz w:val="19"/>
        </w:rPr>
        <w:t xml:space="preserve">Added </w:t>
      </w:r>
      <w:r>
        <w:rPr>
          <w:sz w:val="19"/>
        </w:rPr>
        <w:t xml:space="preserve">lines </w:t>
      </w:r>
      <w:r>
        <w:rPr>
          <w:sz w:val="19"/>
        </w:rPr>
        <w:t xml:space="preserve">show </w:t>
      </w:r>
      <w:r>
        <w:rPr>
          <w:sz w:val="19"/>
        </w:rPr>
        <w:t xml:space="preserve">+ </w:t>
      </w:r>
      <w:r>
        <w:rPr>
          <w:sz w:val="19"/>
        </w:rPr>
        <w:t xml:space="preserve">(green), </w:t>
      </w:r>
      <w:r>
        <w:rPr>
          <w:b/>
          <w:color w:val="C00000"/>
          <w:sz w:val="19"/>
        </w:rPr>
        <w:t xml:space="preserve">removed </w:t>
      </w:r>
      <w:r>
        <w:rPr>
          <w:sz w:val="19"/>
        </w:rPr>
        <w:t xml:space="preserve">lines </w:t>
      </w:r>
      <w:r>
        <w:rPr>
          <w:sz w:val="19"/>
        </w:rPr>
        <w:t xml:space="preserve">show </w:t>
      </w:r>
      <w:r>
        <w:rPr>
          <w:sz w:val="19"/>
        </w:rPr>
        <w:t xml:space="preserve">- </w:t>
      </w:r>
      <w:r>
        <w:rPr>
          <w:sz w:val="19"/>
        </w:rPr>
        <w:t xml:space="preserve">(red).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Remote: </w:t>
      </w:r>
      <w:r>
        <w:rPr>
          <w:sz w:val="19"/>
        </w:rPr>
        <w:t xml:space="preserve">A </w:t>
      </w:r>
      <w:r>
        <w:rPr>
          <w:sz w:val="19"/>
        </w:rPr>
        <w:t xml:space="preserve">copy </w:t>
      </w:r>
      <w:r>
        <w:rPr>
          <w:sz w:val="19"/>
        </w:rPr>
        <w:t xml:space="preserve">of </w:t>
      </w:r>
      <w:r>
        <w:rPr>
          <w:sz w:val="19"/>
        </w:rPr>
        <w:t xml:space="preserve">your </w:t>
      </w:r>
      <w:r>
        <w:rPr>
          <w:b/>
          <w:color w:val="C05500"/>
          <w:sz w:val="19"/>
        </w:rPr>
        <w:t xml:space="preserve">repository </w:t>
      </w:r>
      <w:r>
        <w:rPr>
          <w:sz w:val="19"/>
        </w:rPr>
        <w:t xml:space="preserve">stored </w:t>
      </w:r>
      <w:r>
        <w:rPr>
          <w:sz w:val="19"/>
        </w:rPr>
        <w:t xml:space="preserve">elsewhere </w:t>
      </w:r>
      <w:r>
        <w:rPr>
          <w:sz w:val="19"/>
        </w:rPr>
        <w:t xml:space="preserve">(server, </w:t>
      </w:r>
      <w:r>
        <w:rPr>
          <w:sz w:val="19"/>
        </w:rPr>
        <w:t xml:space="preserve">cloud, </w:t>
      </w:r>
      <w:r>
        <w:rPr>
          <w:sz w:val="19"/>
        </w:rPr>
        <w:t xml:space="preserve">or </w:t>
      </w:r>
      <w:r>
        <w:rPr>
          <w:sz w:val="19"/>
        </w:rPr>
        <w:t xml:space="preserve">peer's </w:t>
      </w:r>
      <w:r>
        <w:rPr>
          <w:sz w:val="19"/>
        </w:rPr>
        <w:t xml:space="preserve">machine). </w:t>
      </w:r>
      <w:r>
        <w:rPr>
          <w:b/>
          <w:color w:val="C05500"/>
          <w:sz w:val="19"/>
        </w:rPr>
        <w:t xml:space="preserve">origin </w:t>
      </w:r>
      <w:r>
        <w:rPr>
          <w:sz w:val="19"/>
        </w:rPr>
        <w:t xml:space="preserve">is </w:t>
      </w:r>
      <w:r>
        <w:rPr>
          <w:sz w:val="19"/>
        </w:rPr>
        <w:t xml:space="preserve">the </w:t>
      </w:r>
      <w:r>
        <w:rPr>
          <w:sz w:val="19"/>
        </w:rPr>
        <w:t xml:space="preserve">conventional </w:t>
      </w:r>
      <w:r>
        <w:rPr>
          <w:sz w:val="19"/>
        </w:rPr>
        <w:t xml:space="preserve">name </w:t>
      </w:r>
      <w:r>
        <w:rPr>
          <w:sz w:val="19"/>
        </w:rPr>
        <w:t xml:space="preserve">for </w:t>
      </w:r>
      <w:r>
        <w:rPr>
          <w:sz w:val="19"/>
        </w:rPr>
        <w:t xml:space="preserve">the </w:t>
      </w:r>
      <w:r>
        <w:rPr>
          <w:sz w:val="19"/>
        </w:rPr>
        <w:t xml:space="preserve">default </w:t>
      </w:r>
      <w:r>
        <w:rPr>
          <w:b/>
          <w:color w:val="C05500"/>
          <w:sz w:val="19"/>
        </w:rPr>
        <w:t xml:space="preserve">remote.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.gitignore: </w:t>
      </w:r>
      <w:r>
        <w:rPr>
          <w:sz w:val="19"/>
        </w:rPr>
        <w:t xml:space="preserve">A </w:t>
      </w:r>
      <w:r>
        <w:rPr>
          <w:sz w:val="19"/>
        </w:rPr>
        <w:t xml:space="preserve">file </w:t>
      </w:r>
      <w:r>
        <w:rPr>
          <w:sz w:val="19"/>
        </w:rPr>
        <w:t xml:space="preserve">in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repository </w:t>
      </w:r>
      <w:r>
        <w:rPr>
          <w:sz w:val="19"/>
        </w:rPr>
        <w:t xml:space="preserve">root </w:t>
      </w:r>
      <w:r>
        <w:rPr>
          <w:sz w:val="19"/>
        </w:rPr>
        <w:t xml:space="preserve">listing </w:t>
      </w:r>
      <w:r>
        <w:rPr>
          <w:sz w:val="19"/>
        </w:rPr>
        <w:t xml:space="preserve">files, </w:t>
      </w:r>
      <w:r>
        <w:rPr>
          <w:sz w:val="19"/>
        </w:rPr>
        <w:t xml:space="preserve">directories, </w:t>
      </w:r>
      <w:r>
        <w:rPr>
          <w:sz w:val="19"/>
        </w:rPr>
        <w:t xml:space="preserve">or </w:t>
      </w:r>
      <w:r>
        <w:rPr>
          <w:sz w:val="19"/>
        </w:rPr>
        <w:t xml:space="preserve">extensions </w:t>
      </w:r>
      <w:r>
        <w:rPr>
          <w:sz w:val="19"/>
        </w:rPr>
        <w:t xml:space="preserve">Git </w:t>
      </w:r>
      <w:r>
        <w:rPr>
          <w:sz w:val="19"/>
        </w:rPr>
        <w:t xml:space="preserve">should </w:t>
      </w:r>
      <w:r>
        <w:rPr>
          <w:b/>
          <w:color w:val="C00000"/>
          <w:sz w:val="19"/>
        </w:rPr>
        <w:t xml:space="preserve">never </w:t>
      </w:r>
      <w:r>
        <w:rPr>
          <w:b/>
          <w:color w:val="C05500"/>
          <w:sz w:val="19"/>
        </w:rPr>
        <w:t xml:space="preserve">track </w:t>
      </w:r>
      <w:r>
        <w:rPr>
          <w:sz w:val="19"/>
        </w:rPr>
        <w:t xml:space="preserve">(e.g. </w:t>
      </w:r>
      <w:r>
        <w:rPr>
          <w:sz w:val="19"/>
        </w:rPr>
        <w:t xml:space="preserve">*.exe, </w:t>
      </w:r>
      <w:r>
        <w:rPr>
          <w:sz w:val="19"/>
        </w:rPr>
        <w:t xml:space="preserve">.DS_Store, </w:t>
      </w:r>
      <w:r>
        <w:rPr>
          <w:sz w:val="19"/>
        </w:rPr>
        <w:t xml:space="preserve">node_modules). </w:t>
      </w:r>
    </w:p>
    <w:p>
      <w:pPr>
        <w:spacing w:before="80" w:after="20"/>
      </w:pPr>
      <w:r>
        <w:rPr>
          <w:b/>
          <w:color w:val="176B7F"/>
          <w:sz w:val="21"/>
        </w:rPr>
        <w:t>Essential Commands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config --global user.name "Name"     # set identity for all repos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init                                  # initialize a repository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add .          # stage all   |   git add file   # stage one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commit -m "message"                   # create a commit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remote add origin &lt;url&gt;   &amp;&amp;   git push -u origin master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 xml:space="preserve">The </w:t>
      </w:r>
      <w:r>
        <w:rPr>
          <w:sz w:val="17"/>
        </w:rPr>
        <w:t xml:space="preserve">package-manager </w:t>
      </w:r>
      <w:r>
        <w:rPr>
          <w:sz w:val="17"/>
        </w:rPr>
        <w:t xml:space="preserve">mantra: </w:t>
      </w:r>
      <w:r>
        <w:rPr>
          <w:sz w:val="17"/>
        </w:rPr>
        <w:t xml:space="preserve">it </w:t>
      </w:r>
      <w:r>
        <w:rPr>
          <w:sz w:val="17"/>
        </w:rPr>
        <w:t xml:space="preserve">installs </w:t>
      </w:r>
      <w:r>
        <w:rPr>
          <w:sz w:val="17"/>
        </w:rPr>
        <w:t xml:space="preserve">an </w:t>
      </w:r>
      <w:r>
        <w:rPr>
          <w:sz w:val="17"/>
        </w:rPr>
        <w:t xml:space="preserve">OLDER </w:t>
      </w:r>
      <w:r>
        <w:rPr>
          <w:sz w:val="17"/>
        </w:rPr>
        <w:t xml:space="preserve">but </w:t>
      </w:r>
      <w:r>
        <w:rPr>
          <w:sz w:val="17"/>
        </w:rPr>
        <w:t xml:space="preserve">MORE </w:t>
      </w:r>
      <w:r>
        <w:rPr>
          <w:sz w:val="17"/>
        </w:rPr>
        <w:t xml:space="preserve">RELIABLE </w:t>
      </w:r>
      <w:r>
        <w:rPr>
          <w:sz w:val="17"/>
        </w:rPr>
        <w:t xml:space="preserve">version </w:t>
      </w:r>
      <w:r>
        <w:rPr>
          <w:sz w:val="17"/>
        </w:rPr>
        <w:t xml:space="preserve">of </w:t>
      </w:r>
      <w:r>
        <w:rPr>
          <w:sz w:val="17"/>
        </w:rPr>
        <w:t xml:space="preserve">Git. </w:t>
      </w:r>
      <w:r>
        <w:rPr>
          <w:sz w:val="17"/>
        </w:rPr>
        <w:t xml:space="preserve">Memorize </w:t>
      </w:r>
      <w:r>
        <w:rPr>
          <w:sz w:val="17"/>
        </w:rPr>
        <w:t xml:space="preserve">that </w:t>
      </w:r>
      <w:r>
        <w:rPr>
          <w:sz w:val="17"/>
        </w:rPr>
        <w:t xml:space="preserve">trade-off.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 xml:space="preserve">'Why </w:t>
      </w:r>
      <w:r>
        <w:rPr>
          <w:sz w:val="17"/>
        </w:rPr>
        <w:t xml:space="preserve">git </w:t>
      </w:r>
      <w:r>
        <w:rPr>
          <w:sz w:val="17"/>
        </w:rPr>
        <w:t xml:space="preserve">add </w:t>
      </w:r>
      <w:r>
        <w:rPr>
          <w:sz w:val="17"/>
        </w:rPr>
        <w:t xml:space="preserve">again?' </w:t>
      </w:r>
      <w:r>
        <w:rPr>
          <w:sz w:val="17"/>
        </w:rPr>
        <w:t xml:space="preserve">— </w:t>
      </w:r>
      <w:r>
        <w:rPr>
          <w:sz w:val="17"/>
        </w:rPr>
        <w:t xml:space="preserve">like </w:t>
      </w:r>
      <w:r>
        <w:rPr>
          <w:sz w:val="17"/>
        </w:rPr>
        <w:t xml:space="preserve">packing </w:t>
      </w:r>
      <w:r>
        <w:rPr>
          <w:sz w:val="17"/>
        </w:rPr>
        <w:t xml:space="preserve">a </w:t>
      </w:r>
      <w:r>
        <w:rPr>
          <w:sz w:val="17"/>
        </w:rPr>
        <w:t xml:space="preserve">parcel: </w:t>
      </w:r>
      <w:r>
        <w:rPr>
          <w:sz w:val="17"/>
        </w:rPr>
        <w:t xml:space="preserve">git </w:t>
      </w:r>
      <w:r>
        <w:rPr>
          <w:sz w:val="17"/>
        </w:rPr>
        <w:t xml:space="preserve">add </w:t>
      </w:r>
      <w:r>
        <w:rPr>
          <w:sz w:val="17"/>
        </w:rPr>
        <w:t xml:space="preserve">= </w:t>
      </w:r>
      <w:r>
        <w:rPr>
          <w:sz w:val="17"/>
        </w:rPr>
        <w:t xml:space="preserve">put </w:t>
      </w:r>
      <w:r>
        <w:rPr>
          <w:sz w:val="17"/>
        </w:rPr>
        <w:t xml:space="preserve">item </w:t>
      </w:r>
      <w:r>
        <w:rPr>
          <w:sz w:val="17"/>
        </w:rPr>
        <w:t xml:space="preserve">in </w:t>
      </w:r>
      <w:r>
        <w:rPr>
          <w:sz w:val="17"/>
        </w:rPr>
        <w:t xml:space="preserve">the </w:t>
      </w:r>
      <w:r>
        <w:rPr>
          <w:sz w:val="17"/>
        </w:rPr>
        <w:t xml:space="preserve">box, </w:t>
      </w:r>
      <w:r>
        <w:rPr>
          <w:sz w:val="17"/>
        </w:rPr>
        <w:t xml:space="preserve">git </w:t>
      </w:r>
      <w:r>
        <w:rPr>
          <w:b/>
          <w:color w:val="C05500"/>
          <w:sz w:val="17"/>
        </w:rPr>
        <w:t xml:space="preserve">commit </w:t>
      </w:r>
      <w:r>
        <w:rPr>
          <w:sz w:val="17"/>
        </w:rPr>
        <w:t xml:space="preserve">= </w:t>
      </w:r>
      <w:r>
        <w:rPr>
          <w:sz w:val="17"/>
        </w:rPr>
        <w:t xml:space="preserve">seal </w:t>
      </w:r>
      <w:r>
        <w:rPr>
          <w:sz w:val="17"/>
        </w:rPr>
        <w:t xml:space="preserve">&amp; </w:t>
      </w:r>
      <w:r>
        <w:rPr>
          <w:sz w:val="17"/>
        </w:rPr>
        <w:t xml:space="preserve">label, </w:t>
      </w:r>
      <w:r>
        <w:rPr>
          <w:sz w:val="17"/>
        </w:rPr>
        <w:t xml:space="preserve">git </w:t>
      </w:r>
      <w:r>
        <w:rPr>
          <w:b/>
          <w:color w:val="C05500"/>
          <w:sz w:val="17"/>
        </w:rPr>
        <w:t xml:space="preserve">push </w:t>
      </w:r>
      <w:r>
        <w:rPr>
          <w:sz w:val="17"/>
        </w:rPr>
        <w:t xml:space="preserve">= </w:t>
      </w:r>
      <w:r>
        <w:rPr>
          <w:sz w:val="17"/>
        </w:rPr>
        <w:t xml:space="preserve">send. </w:t>
      </w:r>
      <w:r>
        <w:rPr>
          <w:sz w:val="17"/>
        </w:rPr>
        <w:t xml:space="preserve">You </w:t>
      </w:r>
      <w:r>
        <w:rPr>
          <w:sz w:val="17"/>
        </w:rPr>
        <w:t xml:space="preserve">re-add </w:t>
      </w:r>
      <w:r>
        <w:rPr>
          <w:sz w:val="17"/>
        </w:rPr>
        <w:t xml:space="preserve">to </w:t>
      </w:r>
      <w:r>
        <w:rPr>
          <w:sz w:val="17"/>
        </w:rPr>
        <w:t xml:space="preserve">choose </w:t>
      </w:r>
      <w:r>
        <w:rPr>
          <w:sz w:val="17"/>
        </w:rPr>
        <w:t xml:space="preserve">WHICH </w:t>
      </w:r>
      <w:r>
        <w:rPr>
          <w:sz w:val="17"/>
        </w:rPr>
        <w:t xml:space="preserve">files </w:t>
      </w:r>
      <w:r>
        <w:rPr>
          <w:sz w:val="17"/>
        </w:rPr>
        <w:t xml:space="preserve">to </w:t>
      </w:r>
      <w:r>
        <w:rPr>
          <w:b/>
          <w:color w:val="C05500"/>
          <w:sz w:val="17"/>
        </w:rPr>
        <w:t xml:space="preserve">commit.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 xml:space="preserve">git </w:t>
      </w:r>
      <w:r>
        <w:rPr>
          <w:sz w:val="17"/>
        </w:rPr>
        <w:t xml:space="preserve">add </w:t>
      </w:r>
      <w:r>
        <w:rPr>
          <w:sz w:val="17"/>
        </w:rPr>
        <w:t xml:space="preserve">does </w:t>
      </w:r>
      <w:r>
        <w:rPr>
          <w:b/>
          <w:color w:val="C00000"/>
          <w:sz w:val="17"/>
        </w:rPr>
        <w:t xml:space="preserve">NOT </w:t>
      </w:r>
      <w:r>
        <w:rPr>
          <w:sz w:val="17"/>
        </w:rPr>
        <w:t xml:space="preserve">create </w:t>
      </w:r>
      <w:r>
        <w:rPr>
          <w:sz w:val="17"/>
        </w:rPr>
        <w:t xml:space="preserve">a </w:t>
      </w:r>
      <w:r>
        <w:rPr>
          <w:b/>
          <w:color w:val="C05500"/>
          <w:sz w:val="17"/>
        </w:rPr>
        <w:t xml:space="preserve">commit </w:t>
      </w:r>
      <w:r>
        <w:rPr>
          <w:sz w:val="17"/>
        </w:rPr>
        <w:t xml:space="preserve">— </w:t>
      </w:r>
      <w:r>
        <w:rPr>
          <w:sz w:val="17"/>
        </w:rPr>
        <w:t xml:space="preserve">it </w:t>
      </w:r>
      <w:r>
        <w:rPr>
          <w:b/>
          <w:color w:val="C00000"/>
          <w:sz w:val="17"/>
        </w:rPr>
        <w:t xml:space="preserve">only </w:t>
      </w:r>
      <w:r>
        <w:rPr>
          <w:sz w:val="17"/>
        </w:rPr>
        <w:t xml:space="preserve">stages. </w:t>
      </w:r>
      <w:r>
        <w:rPr>
          <w:sz w:val="17"/>
        </w:rPr>
        <w:t xml:space="preserve">Changes </w:t>
      </w:r>
      <w:r>
        <w:rPr>
          <w:sz w:val="17"/>
        </w:rPr>
        <w:t xml:space="preserve">are </w:t>
      </w:r>
      <w:r>
        <w:rPr>
          <w:b/>
          <w:color w:val="C00000"/>
          <w:sz w:val="17"/>
        </w:rPr>
        <w:t xml:space="preserve">not </w:t>
      </w:r>
      <w:r>
        <w:rPr>
          <w:sz w:val="17"/>
        </w:rPr>
        <w:t xml:space="preserve">saved </w:t>
      </w:r>
      <w:r>
        <w:rPr>
          <w:sz w:val="17"/>
        </w:rPr>
        <w:t xml:space="preserve">until </w:t>
      </w:r>
      <w:r>
        <w:rPr>
          <w:sz w:val="17"/>
        </w:rPr>
        <w:t xml:space="preserve">git </w:t>
      </w:r>
      <w:r>
        <w:rPr>
          <w:b/>
          <w:color w:val="C05500"/>
          <w:sz w:val="17"/>
        </w:rPr>
        <w:t xml:space="preserve">commit </w:t>
      </w:r>
      <w:r>
        <w:rPr>
          <w:sz w:val="17"/>
        </w:rPr>
        <w:t xml:space="preserve">runs.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 xml:space="preserve">The </w:t>
      </w:r>
      <w:r>
        <w:rPr>
          <w:sz w:val="17"/>
        </w:rPr>
        <w:t xml:space="preserve">-u </w:t>
      </w:r>
      <w:r>
        <w:rPr>
          <w:sz w:val="17"/>
        </w:rPr>
        <w:t xml:space="preserve">flag </w:t>
      </w:r>
      <w:r>
        <w:rPr>
          <w:sz w:val="17"/>
        </w:rPr>
        <w:t xml:space="preserve">in </w:t>
      </w:r>
      <w:r>
        <w:rPr>
          <w:sz w:val="17"/>
        </w:rPr>
        <w:t xml:space="preserve">git </w:t>
      </w:r>
      <w:r>
        <w:rPr>
          <w:b/>
          <w:color w:val="C05500"/>
          <w:sz w:val="17"/>
        </w:rPr>
        <w:t xml:space="preserve">push </w:t>
      </w:r>
      <w:r>
        <w:rPr>
          <w:sz w:val="17"/>
        </w:rPr>
        <w:t xml:space="preserve">-u </w:t>
      </w:r>
      <w:r>
        <w:rPr>
          <w:b/>
          <w:color w:val="C05500"/>
          <w:sz w:val="17"/>
        </w:rPr>
        <w:t xml:space="preserve">origin </w:t>
      </w:r>
      <w:r>
        <w:rPr>
          <w:sz w:val="17"/>
        </w:rPr>
        <w:t xml:space="preserve">master </w:t>
      </w:r>
      <w:r>
        <w:rPr>
          <w:sz w:val="17"/>
        </w:rPr>
        <w:t xml:space="preserve">LINKS </w:t>
      </w:r>
      <w:r>
        <w:rPr>
          <w:sz w:val="17"/>
        </w:rPr>
        <w:t xml:space="preserve">your </w:t>
      </w:r>
      <w:r>
        <w:rPr>
          <w:b/>
          <w:color w:val="C05500"/>
          <w:sz w:val="17"/>
        </w:rPr>
        <w:t xml:space="preserve">branch </w:t>
      </w:r>
      <w:r>
        <w:rPr>
          <w:sz w:val="17"/>
        </w:rPr>
        <w:t xml:space="preserve">to </w:t>
      </w:r>
      <w:r>
        <w:rPr>
          <w:sz w:val="17"/>
        </w:rPr>
        <w:t xml:space="preserve">the </w:t>
      </w:r>
      <w:r>
        <w:rPr>
          <w:b/>
          <w:color w:val="C05500"/>
          <w:sz w:val="17"/>
        </w:rPr>
        <w:t xml:space="preserve">remote; </w:t>
      </w:r>
      <w:r>
        <w:rPr>
          <w:sz w:val="17"/>
        </w:rPr>
        <w:t xml:space="preserve">it </w:t>
      </w:r>
      <w:r>
        <w:rPr>
          <w:sz w:val="17"/>
        </w:rPr>
        <w:t xml:space="preserve">does </w:t>
      </w:r>
      <w:r>
        <w:rPr>
          <w:b/>
          <w:color w:val="C00000"/>
          <w:sz w:val="17"/>
        </w:rPr>
        <w:t xml:space="preserve">not </w:t>
      </w:r>
      <w:r>
        <w:rPr>
          <w:sz w:val="17"/>
        </w:rPr>
        <w:t xml:space="preserve">mean </w:t>
      </w:r>
      <w:r>
        <w:rPr>
          <w:sz w:val="17"/>
        </w:rPr>
        <w:t xml:space="preserve">upload </w:t>
      </w:r>
      <w:r>
        <w:rPr>
          <w:sz w:val="17"/>
        </w:rPr>
        <w:t xml:space="preserve">urgently. 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3: Branching in Git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Branch: </w:t>
      </w:r>
      <w:r>
        <w:rPr>
          <w:sz w:val="19"/>
        </w:rPr>
        <w:t xml:space="preserve">An </w:t>
      </w:r>
      <w:r>
        <w:rPr>
          <w:sz w:val="19"/>
        </w:rPr>
        <w:t xml:space="preserve">independent </w:t>
      </w:r>
      <w:r>
        <w:rPr>
          <w:sz w:val="19"/>
        </w:rPr>
        <w:t xml:space="preserve">path </w:t>
      </w:r>
      <w:r>
        <w:rPr>
          <w:sz w:val="19"/>
        </w:rPr>
        <w:t xml:space="preserve">of </w:t>
      </w:r>
      <w:r>
        <w:rPr>
          <w:sz w:val="19"/>
        </w:rPr>
        <w:t xml:space="preserve">development </w:t>
      </w:r>
      <w:r>
        <w:rPr>
          <w:sz w:val="19"/>
        </w:rPr>
        <w:t xml:space="preserve">— </w:t>
      </w:r>
      <w:r>
        <w:rPr>
          <w:sz w:val="19"/>
        </w:rPr>
        <w:t xml:space="preserve">effectively </w:t>
      </w:r>
      <w:r>
        <w:rPr>
          <w:sz w:val="19"/>
        </w:rPr>
        <w:t xml:space="preserve">a </w:t>
      </w:r>
      <w:r>
        <w:rPr>
          <w:sz w:val="19"/>
        </w:rPr>
        <w:t xml:space="preserve">new </w:t>
      </w:r>
      <w:r>
        <w:rPr>
          <w:sz w:val="19"/>
        </w:rPr>
        <w:t xml:space="preserve">copy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project </w:t>
      </w:r>
      <w:r>
        <w:rPr>
          <w:sz w:val="19"/>
        </w:rPr>
        <w:t xml:space="preserve">you </w:t>
      </w:r>
      <w:r>
        <w:rPr>
          <w:sz w:val="19"/>
        </w:rPr>
        <w:t xml:space="preserve">can </w:t>
      </w:r>
      <w:r>
        <w:rPr>
          <w:sz w:val="19"/>
        </w:rPr>
        <w:t xml:space="preserve">experiment </w:t>
      </w:r>
      <w:r>
        <w:rPr>
          <w:sz w:val="19"/>
        </w:rPr>
        <w:t xml:space="preserve">on </w:t>
      </w:r>
      <w:r>
        <w:rPr>
          <w:sz w:val="19"/>
        </w:rPr>
        <w:t xml:space="preserve">without </w:t>
      </w:r>
      <w:r>
        <w:rPr>
          <w:sz w:val="19"/>
        </w:rPr>
        <w:t xml:space="preserve">affecting </w:t>
      </w:r>
      <w:r>
        <w:rPr>
          <w:sz w:val="19"/>
        </w:rPr>
        <w:t xml:space="preserve">master.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branch </w:t>
      </w:r>
      <w:r>
        <w:rPr>
          <w:sz w:val="19"/>
        </w:rPr>
        <w:t xml:space="preserve">is </w:t>
      </w:r>
      <w:r>
        <w:rPr>
          <w:sz w:val="19"/>
        </w:rPr>
        <w:t xml:space="preserve">a </w:t>
      </w:r>
      <w:r>
        <w:rPr>
          <w:sz w:val="19"/>
        </w:rPr>
        <w:t xml:space="preserve">named </w:t>
      </w:r>
      <w:r>
        <w:rPr>
          <w:sz w:val="19"/>
        </w:rPr>
        <w:t xml:space="preserve">sequence </w:t>
      </w:r>
      <w:r>
        <w:rPr>
          <w:sz w:val="19"/>
        </w:rPr>
        <w:t xml:space="preserve">of </w:t>
      </w:r>
      <w:r>
        <w:rPr>
          <w:b/>
          <w:color w:val="C05500"/>
          <w:sz w:val="19"/>
        </w:rPr>
        <w:t xml:space="preserve">commits.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master Branch: </w:t>
      </w:r>
      <w:r>
        <w:rPr>
          <w:sz w:val="19"/>
        </w:rPr>
        <w:t xml:space="preserve">The </w:t>
      </w:r>
      <w:r>
        <w:rPr>
          <w:sz w:val="19"/>
        </w:rPr>
        <w:t xml:space="preserve">default </w:t>
      </w:r>
      <w:r>
        <w:rPr>
          <w:b/>
          <w:color w:val="C05500"/>
          <w:sz w:val="19"/>
        </w:rPr>
        <w:t xml:space="preserve">branch </w:t>
      </w:r>
      <w:r>
        <w:rPr>
          <w:sz w:val="19"/>
        </w:rPr>
        <w:t xml:space="preserve">you </w:t>
      </w:r>
      <w:r>
        <w:rPr>
          <w:sz w:val="19"/>
        </w:rPr>
        <w:t xml:space="preserve">start </w:t>
      </w:r>
      <w:r>
        <w:rPr>
          <w:sz w:val="19"/>
        </w:rPr>
        <w:t xml:space="preserve">in. </w:t>
      </w:r>
      <w:r>
        <w:rPr>
          <w:sz w:val="19"/>
        </w:rPr>
        <w:t xml:space="preserve">The </w:t>
      </w:r>
      <w:r>
        <w:rPr>
          <w:sz w:val="19"/>
        </w:rPr>
        <w:t xml:space="preserve">name </w:t>
      </w:r>
      <w:r>
        <w:rPr>
          <w:sz w:val="19"/>
        </w:rPr>
        <w:t xml:space="preserve">implies </w:t>
      </w:r>
      <w:r>
        <w:rPr>
          <w:b/>
          <w:color w:val="C00000"/>
          <w:sz w:val="19"/>
        </w:rPr>
        <w:t xml:space="preserve">no </w:t>
      </w:r>
      <w:r>
        <w:rPr>
          <w:sz w:val="19"/>
        </w:rPr>
        <w:t xml:space="preserve">superiority </w:t>
      </w:r>
      <w:r>
        <w:rPr>
          <w:sz w:val="19"/>
        </w:rPr>
        <w:t xml:space="preserve">— </w:t>
      </w:r>
      <w:r>
        <w:rPr>
          <w:sz w:val="19"/>
        </w:rPr>
        <w:t xml:space="preserve">it </w:t>
      </w:r>
      <w:r>
        <w:rPr>
          <w:sz w:val="19"/>
        </w:rPr>
        <w:t xml:space="preserve">is </w:t>
      </w:r>
      <w:r>
        <w:rPr>
          <w:sz w:val="19"/>
        </w:rPr>
        <w:t xml:space="preserve">just </w:t>
      </w:r>
      <w:r>
        <w:rPr>
          <w:sz w:val="19"/>
        </w:rPr>
        <w:t xml:space="preserve">a </w:t>
      </w:r>
      <w:r>
        <w:rPr>
          <w:sz w:val="19"/>
        </w:rPr>
        <w:t xml:space="preserve">convention </w:t>
      </w:r>
      <w:r>
        <w:rPr>
          <w:sz w:val="19"/>
        </w:rPr>
        <w:t xml:space="preserve">for </w:t>
      </w:r>
      <w:r>
        <w:rPr>
          <w:sz w:val="19"/>
        </w:rPr>
        <w:t xml:space="preserve">the </w:t>
      </w:r>
      <w:r>
        <w:rPr>
          <w:sz w:val="19"/>
        </w:rPr>
        <w:t xml:space="preserve">main </w:t>
      </w:r>
      <w:r>
        <w:rPr>
          <w:sz w:val="19"/>
        </w:rPr>
        <w:t xml:space="preserve">line </w:t>
      </w:r>
      <w:r>
        <w:rPr>
          <w:sz w:val="19"/>
        </w:rPr>
        <w:t xml:space="preserve">of </w:t>
      </w:r>
      <w:r>
        <w:rPr>
          <w:sz w:val="19"/>
        </w:rPr>
        <w:t xml:space="preserve">development.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HEAD: </w:t>
      </w:r>
      <w:r>
        <w:rPr>
          <w:sz w:val="19"/>
        </w:rPr>
        <w:t xml:space="preserve">A </w:t>
      </w:r>
      <w:r>
        <w:rPr>
          <w:sz w:val="19"/>
        </w:rPr>
        <w:t xml:space="preserve">pointer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latest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current </w:t>
      </w:r>
      <w:r>
        <w:rPr>
          <w:sz w:val="19"/>
        </w:rPr>
        <w:t xml:space="preserve">active </w:t>
      </w:r>
      <w:r>
        <w:rPr>
          <w:b/>
          <w:color w:val="C05500"/>
          <w:sz w:val="19"/>
        </w:rPr>
        <w:t xml:space="preserve">branch </w:t>
      </w:r>
      <w:r>
        <w:rPr>
          <w:sz w:val="19"/>
        </w:rPr>
        <w:t xml:space="preserve">— </w:t>
      </w:r>
      <w:r>
        <w:rPr>
          <w:sz w:val="19"/>
        </w:rPr>
        <w:t xml:space="preserve">the </w:t>
      </w:r>
      <w:r>
        <w:rPr>
          <w:sz w:val="19"/>
        </w:rPr>
        <w:t xml:space="preserve">tip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branch. </w:t>
      </w:r>
      <w:r>
        <w:rPr>
          <w:b/>
          <w:color w:val="C05500"/>
          <w:sz w:val="19"/>
        </w:rPr>
        <w:t xml:space="preserve">HEAD </w:t>
      </w:r>
      <w:r>
        <w:rPr>
          <w:sz w:val="19"/>
        </w:rPr>
        <w:t xml:space="preserve">and </w:t>
      </w:r>
      <w:r>
        <w:rPr>
          <w:sz w:val="19"/>
        </w:rPr>
        <w:t xml:space="preserve">the </w:t>
      </w:r>
      <w:r>
        <w:rPr>
          <w:sz w:val="19"/>
        </w:rPr>
        <w:t xml:space="preserve">tip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active </w:t>
      </w:r>
      <w:r>
        <w:rPr>
          <w:b/>
          <w:color w:val="C05500"/>
          <w:sz w:val="19"/>
        </w:rPr>
        <w:t xml:space="preserve">branch </w:t>
      </w:r>
      <w:r>
        <w:rPr>
          <w:sz w:val="19"/>
        </w:rPr>
        <w:t xml:space="preserve">point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same </w:t>
      </w:r>
      <w:r>
        <w:rPr>
          <w:b/>
          <w:color w:val="C05500"/>
          <w:sz w:val="19"/>
        </w:rPr>
        <w:t xml:space="preserve">commit.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Cloning: </w:t>
      </w:r>
      <w:r>
        <w:rPr>
          <w:sz w:val="19"/>
        </w:rPr>
        <w:t xml:space="preserve">The </w:t>
      </w:r>
      <w:r>
        <w:rPr>
          <w:sz w:val="19"/>
        </w:rPr>
        <w:t xml:space="preserve">process </w:t>
      </w:r>
      <w:r>
        <w:rPr>
          <w:sz w:val="19"/>
        </w:rPr>
        <w:t xml:space="preserve">of </w:t>
      </w:r>
      <w:r>
        <w:rPr>
          <w:sz w:val="19"/>
        </w:rPr>
        <w:t xml:space="preserve">creating </w:t>
      </w:r>
      <w:r>
        <w:rPr>
          <w:sz w:val="19"/>
        </w:rPr>
        <w:t xml:space="preserve">a </w:t>
      </w:r>
      <w:r>
        <w:rPr>
          <w:sz w:val="19"/>
        </w:rPr>
        <w:t xml:space="preserve">local </w:t>
      </w:r>
      <w:r>
        <w:rPr>
          <w:sz w:val="19"/>
        </w:rPr>
        <w:t xml:space="preserve">copy </w:t>
      </w:r>
      <w:r>
        <w:rPr>
          <w:sz w:val="19"/>
        </w:rPr>
        <w:t xml:space="preserve">of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repository </w:t>
      </w:r>
      <w:r>
        <w:rPr>
          <w:sz w:val="19"/>
        </w:rPr>
        <w:t xml:space="preserve">from </w:t>
      </w:r>
      <w:r>
        <w:rPr>
          <w:sz w:val="19"/>
        </w:rPr>
        <w:t xml:space="preserve">a </w:t>
      </w:r>
      <w:r>
        <w:rPr>
          <w:sz w:val="19"/>
        </w:rPr>
        <w:t xml:space="preserve">different </w:t>
      </w:r>
      <w:r>
        <w:rPr>
          <w:sz w:val="19"/>
        </w:rPr>
        <w:t xml:space="preserve">source. </w:t>
      </w:r>
      <w:r>
        <w:rPr>
          <w:sz w:val="19"/>
        </w:rPr>
        <w:t xml:space="preserve">After </w:t>
      </w:r>
      <w:r>
        <w:rPr>
          <w:b/>
          <w:color w:val="C05500"/>
          <w:sz w:val="19"/>
        </w:rPr>
        <w:t xml:space="preserve">cloning </w:t>
      </w:r>
      <w:r>
        <w:rPr>
          <w:sz w:val="19"/>
        </w:rPr>
        <w:t xml:space="preserve">you </w:t>
      </w:r>
      <w:r>
        <w:rPr>
          <w:sz w:val="19"/>
        </w:rPr>
        <w:t xml:space="preserve">can </w:t>
      </w:r>
      <w:r>
        <w:rPr>
          <w:sz w:val="19"/>
        </w:rPr>
        <w:t xml:space="preserve">also </w:t>
      </w:r>
      <w:r>
        <w:rPr>
          <w:sz w:val="19"/>
        </w:rPr>
        <w:t xml:space="preserve">see </w:t>
      </w:r>
      <w:r>
        <w:rPr>
          <w:b/>
          <w:color w:val="C05500"/>
          <w:sz w:val="19"/>
        </w:rPr>
        <w:t xml:space="preserve">remote </w:t>
      </w:r>
      <w:r>
        <w:rPr>
          <w:b/>
          <w:color w:val="C05500"/>
          <w:sz w:val="19"/>
        </w:rPr>
        <w:t xml:space="preserve">branches </w:t>
      </w:r>
      <w:r>
        <w:rPr>
          <w:sz w:val="19"/>
        </w:rPr>
        <w:t xml:space="preserve">with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branch </w:t>
      </w:r>
      <w:r>
        <w:rPr>
          <w:sz w:val="19"/>
        </w:rPr>
        <w:t xml:space="preserve">-a.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Checkout: </w:t>
      </w:r>
      <w:r>
        <w:rPr>
          <w:sz w:val="19"/>
        </w:rPr>
        <w:t xml:space="preserve">Switches </w:t>
      </w:r>
      <w:r>
        <w:rPr>
          <w:sz w:val="19"/>
        </w:rPr>
        <w:t xml:space="preserve">the </w:t>
      </w:r>
      <w:r>
        <w:rPr>
          <w:sz w:val="19"/>
        </w:rPr>
        <w:t xml:space="preserve">active </w:t>
      </w:r>
      <w:r>
        <w:rPr>
          <w:b/>
          <w:color w:val="C05500"/>
          <w:sz w:val="19"/>
        </w:rPr>
        <w:t xml:space="preserve">branch.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checkout </w:t>
      </w:r>
      <w:r>
        <w:rPr>
          <w:sz w:val="19"/>
        </w:rPr>
        <w:t xml:space="preserve">&lt;name&gt; </w:t>
      </w:r>
      <w:r>
        <w:rPr>
          <w:sz w:val="19"/>
        </w:rPr>
        <w:t xml:space="preserve">moves </w:t>
      </w:r>
      <w:r>
        <w:rPr>
          <w:sz w:val="19"/>
        </w:rPr>
        <w:t xml:space="preserve">to </w:t>
      </w:r>
      <w:r>
        <w:rPr>
          <w:sz w:val="19"/>
        </w:rPr>
        <w:t xml:space="preserve">an </w:t>
      </w:r>
      <w:r>
        <w:rPr>
          <w:sz w:val="19"/>
        </w:rPr>
        <w:t xml:space="preserve">existing </w:t>
      </w:r>
      <w:r>
        <w:rPr>
          <w:b/>
          <w:color w:val="C05500"/>
          <w:sz w:val="19"/>
        </w:rPr>
        <w:t xml:space="preserve">branch;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checkout </w:t>
      </w:r>
      <w:r>
        <w:rPr>
          <w:sz w:val="19"/>
        </w:rPr>
        <w:t xml:space="preserve">-b </w:t>
      </w:r>
      <w:r>
        <w:rPr>
          <w:sz w:val="19"/>
        </w:rPr>
        <w:t xml:space="preserve">&lt;name&gt; </w:t>
      </w:r>
      <w:r>
        <w:rPr>
          <w:sz w:val="19"/>
        </w:rPr>
        <w:t xml:space="preserve">creates </w:t>
      </w:r>
      <w:r>
        <w:rPr>
          <w:sz w:val="19"/>
        </w:rPr>
        <w:t xml:space="preserve">and </w:t>
      </w:r>
      <w:r>
        <w:rPr>
          <w:sz w:val="19"/>
        </w:rPr>
        <w:t xml:space="preserve">switches </w:t>
      </w:r>
      <w:r>
        <w:rPr>
          <w:sz w:val="19"/>
        </w:rPr>
        <w:t xml:space="preserve">in </w:t>
      </w:r>
      <w:r>
        <w:rPr>
          <w:sz w:val="19"/>
        </w:rPr>
        <w:t xml:space="preserve">one </w:t>
      </w:r>
      <w:r>
        <w:rPr>
          <w:sz w:val="19"/>
        </w:rPr>
        <w:t xml:space="preserve">step.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Merge: </w:t>
      </w:r>
      <w:r>
        <w:rPr>
          <w:sz w:val="19"/>
        </w:rPr>
        <w:t xml:space="preserve">Combines </w:t>
      </w:r>
      <w:r>
        <w:rPr>
          <w:sz w:val="19"/>
        </w:rPr>
        <w:t xml:space="preserve">the </w:t>
      </w:r>
      <w:r>
        <w:rPr>
          <w:sz w:val="19"/>
        </w:rPr>
        <w:t xml:space="preserve">changes </w:t>
      </w:r>
      <w:r>
        <w:rPr>
          <w:sz w:val="19"/>
        </w:rPr>
        <w:t xml:space="preserve">of </w:t>
      </w:r>
      <w:r>
        <w:rPr>
          <w:sz w:val="19"/>
        </w:rPr>
        <w:t xml:space="preserve">one </w:t>
      </w:r>
      <w:r>
        <w:rPr>
          <w:b/>
          <w:color w:val="C05500"/>
          <w:sz w:val="19"/>
        </w:rPr>
        <w:t xml:space="preserve">branch </w:t>
      </w:r>
      <w:r>
        <w:rPr>
          <w:sz w:val="19"/>
        </w:rPr>
        <w:t xml:space="preserve">into </w:t>
      </w:r>
      <w:r>
        <w:rPr>
          <w:sz w:val="19"/>
        </w:rPr>
        <w:t xml:space="preserve">another. </w:t>
      </w:r>
      <w:r>
        <w:rPr>
          <w:b/>
          <w:color w:val="C05500"/>
          <w:sz w:val="19"/>
        </w:rPr>
        <w:t xml:space="preserve">Checkout </w:t>
      </w:r>
      <w:r>
        <w:rPr>
          <w:sz w:val="19"/>
        </w:rPr>
        <w:t xml:space="preserve">the </w:t>
      </w:r>
      <w:r>
        <w:rPr>
          <w:sz w:val="19"/>
        </w:rPr>
        <w:t xml:space="preserve">destination </w:t>
      </w:r>
      <w:r>
        <w:rPr>
          <w:b/>
          <w:color w:val="C05500"/>
          <w:sz w:val="19"/>
        </w:rPr>
        <w:t xml:space="preserve">branch </w:t>
      </w:r>
      <w:r>
        <w:rPr>
          <w:sz w:val="19"/>
        </w:rPr>
        <w:t xml:space="preserve">first, </w:t>
      </w:r>
      <w:r>
        <w:rPr>
          <w:sz w:val="19"/>
        </w:rPr>
        <w:t xml:space="preserve">then </w:t>
      </w:r>
      <w:r>
        <w:rPr>
          <w:sz w:val="19"/>
        </w:rPr>
        <w:t xml:space="preserve">run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merge </w:t>
      </w:r>
      <w:r>
        <w:rPr>
          <w:sz w:val="19"/>
        </w:rPr>
        <w:t xml:space="preserve">&lt;source&gt;.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Fast-Forward Merge: </w:t>
      </w:r>
      <w:r>
        <w:rPr>
          <w:sz w:val="19"/>
        </w:rPr>
        <w:t xml:space="preserve">When </w:t>
      </w:r>
      <w:r>
        <w:rPr>
          <w:sz w:val="19"/>
        </w:rPr>
        <w:t xml:space="preserve">the </w:t>
      </w:r>
      <w:r>
        <w:rPr>
          <w:sz w:val="19"/>
        </w:rPr>
        <w:t xml:space="preserve">target </w:t>
      </w:r>
      <w:r>
        <w:rPr>
          <w:b/>
          <w:color w:val="C05500"/>
          <w:sz w:val="19"/>
        </w:rPr>
        <w:t xml:space="preserve">branch </w:t>
      </w:r>
      <w:r>
        <w:rPr>
          <w:sz w:val="19"/>
        </w:rPr>
        <w:t xml:space="preserve">has </w:t>
      </w:r>
      <w:r>
        <w:rPr>
          <w:b/>
          <w:color w:val="C00000"/>
          <w:sz w:val="19"/>
        </w:rPr>
        <w:t xml:space="preserve">no </w:t>
      </w:r>
      <w:r>
        <w:rPr>
          <w:sz w:val="19"/>
        </w:rPr>
        <w:t xml:space="preserve">new </w:t>
      </w:r>
      <w:r>
        <w:rPr>
          <w:b/>
          <w:color w:val="C05500"/>
          <w:sz w:val="19"/>
        </w:rPr>
        <w:t xml:space="preserve">commits </w:t>
      </w:r>
      <w:r>
        <w:rPr>
          <w:sz w:val="19"/>
        </w:rPr>
        <w:t xml:space="preserve">of </w:t>
      </w:r>
      <w:r>
        <w:rPr>
          <w:sz w:val="19"/>
        </w:rPr>
        <w:t xml:space="preserve">its </w:t>
      </w:r>
      <w:r>
        <w:rPr>
          <w:sz w:val="19"/>
        </w:rPr>
        <w:t xml:space="preserve">own, </w:t>
      </w:r>
      <w:r>
        <w:rPr>
          <w:sz w:val="19"/>
        </w:rPr>
        <w:t xml:space="preserve">Git </w:t>
      </w:r>
      <w:r>
        <w:rPr>
          <w:sz w:val="19"/>
        </w:rPr>
        <w:t xml:space="preserve">just </w:t>
      </w:r>
      <w:r>
        <w:rPr>
          <w:sz w:val="19"/>
        </w:rPr>
        <w:t xml:space="preserve">moves </w:t>
      </w:r>
      <w:r>
        <w:rPr>
          <w:sz w:val="19"/>
        </w:rPr>
        <w:t xml:space="preserve">the </w:t>
      </w:r>
      <w:r>
        <w:rPr>
          <w:sz w:val="19"/>
        </w:rPr>
        <w:t xml:space="preserve">pointer </w:t>
      </w:r>
      <w:r>
        <w:rPr>
          <w:sz w:val="19"/>
        </w:rPr>
        <w:t xml:space="preserve">forward. </w:t>
      </w:r>
      <w:r>
        <w:rPr>
          <w:b/>
          <w:color w:val="C00000"/>
          <w:sz w:val="19"/>
        </w:rPr>
        <w:t xml:space="preserve">Only </w:t>
      </w:r>
      <w:r>
        <w:rPr>
          <w:sz w:val="19"/>
        </w:rPr>
        <w:t xml:space="preserve">the </w:t>
      </w:r>
      <w:r>
        <w:rPr>
          <w:sz w:val="19"/>
        </w:rPr>
        <w:t xml:space="preserve">pathway </w:t>
      </w:r>
      <w:r>
        <w:rPr>
          <w:sz w:val="19"/>
        </w:rPr>
        <w:t xml:space="preserve">changes </w:t>
      </w:r>
      <w:r>
        <w:rPr>
          <w:sz w:val="19"/>
        </w:rPr>
        <w:t xml:space="preserve">and </w:t>
      </w:r>
      <w:r>
        <w:rPr>
          <w:b/>
          <w:color w:val="C05500"/>
          <w:sz w:val="19"/>
        </w:rPr>
        <w:t xml:space="preserve">HEAD </w:t>
      </w:r>
      <w:r>
        <w:rPr>
          <w:sz w:val="19"/>
        </w:rPr>
        <w:t xml:space="preserve">updates </w:t>
      </w:r>
      <w:r>
        <w:rPr>
          <w:sz w:val="19"/>
        </w:rPr>
        <w:t xml:space="preserve">— </w:t>
      </w:r>
      <w:r>
        <w:rPr>
          <w:b/>
          <w:color w:val="C00000"/>
          <w:sz w:val="19"/>
        </w:rPr>
        <w:t xml:space="preserve">no </w:t>
      </w:r>
      <w:r>
        <w:rPr>
          <w:b/>
          <w:color w:val="C05500"/>
          <w:sz w:val="19"/>
        </w:rPr>
        <w:t xml:space="preserve">merge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(the </w:t>
      </w:r>
      <w:r>
        <w:rPr>
          <w:sz w:val="19"/>
        </w:rPr>
        <w:t xml:space="preserve">default).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No-Fast-Forward Merge (--no-ff): </w:t>
      </w:r>
      <w:r>
        <w:rPr>
          <w:b/>
          <w:color w:val="C00000"/>
          <w:sz w:val="19"/>
        </w:rPr>
        <w:t xml:space="preserve">Forces </w:t>
      </w:r>
      <w:r>
        <w:rPr>
          <w:sz w:val="19"/>
        </w:rPr>
        <w:t xml:space="preserve">a </w:t>
      </w:r>
      <w:r>
        <w:rPr>
          <w:sz w:val="19"/>
        </w:rPr>
        <w:t xml:space="preserve">new </w:t>
      </w:r>
      <w:r>
        <w:rPr>
          <w:b/>
          <w:color w:val="C05500"/>
          <w:sz w:val="19"/>
        </w:rPr>
        <w:t xml:space="preserve">merge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even </w:t>
      </w:r>
      <w:r>
        <w:rPr>
          <w:sz w:val="19"/>
        </w:rPr>
        <w:t xml:space="preserve">when </w:t>
      </w:r>
      <w:r>
        <w:rPr>
          <w:b/>
          <w:color w:val="C05500"/>
          <w:sz w:val="19"/>
        </w:rPr>
        <w:t xml:space="preserve">fast-forward </w:t>
      </w:r>
      <w:r>
        <w:rPr>
          <w:sz w:val="19"/>
        </w:rPr>
        <w:t xml:space="preserve">is </w:t>
      </w:r>
      <w:r>
        <w:rPr>
          <w:sz w:val="19"/>
        </w:rPr>
        <w:t xml:space="preserve">possible. </w:t>
      </w:r>
      <w:r>
        <w:rPr>
          <w:sz w:val="19"/>
        </w:rPr>
        <w:t xml:space="preserve">Recommended </w:t>
      </w:r>
      <w:r>
        <w:rPr>
          <w:sz w:val="19"/>
        </w:rPr>
        <w:t xml:space="preserve">for </w:t>
      </w:r>
      <w:r>
        <w:rPr>
          <w:b/>
          <w:color w:val="C05500"/>
          <w:sz w:val="19"/>
        </w:rPr>
        <w:t xml:space="preserve">merges </w:t>
      </w:r>
      <w:r>
        <w:rPr>
          <w:sz w:val="19"/>
        </w:rPr>
        <w:t xml:space="preserve">into </w:t>
      </w:r>
      <w:r>
        <w:rPr>
          <w:sz w:val="19"/>
        </w:rPr>
        <w:t xml:space="preserve">master </w:t>
      </w:r>
      <w:r>
        <w:rPr>
          <w:sz w:val="19"/>
        </w:rPr>
        <w:t xml:space="preserve">to </w:t>
      </w:r>
      <w:r>
        <w:rPr>
          <w:sz w:val="19"/>
        </w:rPr>
        <w:t xml:space="preserve">logically </w:t>
      </w:r>
      <w:r>
        <w:rPr>
          <w:sz w:val="19"/>
        </w:rPr>
        <w:t xml:space="preserve">record </w:t>
      </w:r>
      <w:r>
        <w:rPr>
          <w:sz w:val="19"/>
        </w:rPr>
        <w:t xml:space="preserve">the </w:t>
      </w:r>
      <w:r>
        <w:rPr>
          <w:sz w:val="19"/>
        </w:rPr>
        <w:t xml:space="preserve">feature.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Merge Conflict: </w:t>
      </w:r>
      <w:r>
        <w:rPr>
          <w:sz w:val="19"/>
        </w:rPr>
        <w:t xml:space="preserve">Happens </w:t>
      </w:r>
      <w:r>
        <w:rPr>
          <w:sz w:val="19"/>
        </w:rPr>
        <w:t xml:space="preserve">when </w:t>
      </w:r>
      <w:r>
        <w:rPr>
          <w:sz w:val="19"/>
        </w:rPr>
        <w:t xml:space="preserve">the </w:t>
      </w:r>
      <w:r>
        <w:rPr>
          <w:sz w:val="19"/>
        </w:rPr>
        <w:t xml:space="preserve">same </w:t>
      </w:r>
      <w:r>
        <w:rPr>
          <w:sz w:val="19"/>
        </w:rPr>
        <w:t xml:space="preserve">file </w:t>
      </w:r>
      <w:r>
        <w:rPr>
          <w:sz w:val="19"/>
        </w:rPr>
        <w:t xml:space="preserve">is </w:t>
      </w:r>
      <w:r>
        <w:rPr>
          <w:sz w:val="19"/>
        </w:rPr>
        <w:t xml:space="preserve">modified </w:t>
      </w:r>
      <w:r>
        <w:rPr>
          <w:sz w:val="19"/>
        </w:rPr>
        <w:t xml:space="preserve">in </w:t>
      </w:r>
      <w:r>
        <w:rPr>
          <w:sz w:val="19"/>
        </w:rPr>
        <w:t xml:space="preserve">non-common </w:t>
      </w:r>
      <w:r>
        <w:rPr>
          <w:b/>
          <w:color w:val="C05500"/>
          <w:sz w:val="19"/>
        </w:rPr>
        <w:t xml:space="preserve">commits </w:t>
      </w:r>
      <w:r>
        <w:rPr>
          <w:sz w:val="19"/>
        </w:rPr>
        <w:t xml:space="preserve">in </w:t>
      </w:r>
      <w:r>
        <w:rPr>
          <w:sz w:val="19"/>
        </w:rPr>
        <w:t xml:space="preserve">both </w:t>
      </w:r>
      <w:r>
        <w:rPr>
          <w:b/>
          <w:color w:val="C05500"/>
          <w:sz w:val="19"/>
        </w:rPr>
        <w:t xml:space="preserve">branches. </w:t>
      </w:r>
      <w:r>
        <w:rPr>
          <w:sz w:val="19"/>
        </w:rPr>
        <w:t xml:space="preserve">Git </w:t>
      </w:r>
      <w:r>
        <w:rPr>
          <w:sz w:val="19"/>
        </w:rPr>
        <w:t xml:space="preserve">raises </w:t>
      </w:r>
      <w:r>
        <w:rPr>
          <w:sz w:val="19"/>
        </w:rPr>
        <w:t xml:space="preserve">a </w:t>
      </w:r>
      <w:r>
        <w:rPr>
          <w:b/>
          <w:color w:val="C00000"/>
          <w:sz w:val="19"/>
        </w:rPr>
        <w:t xml:space="preserve">conflict </w:t>
      </w:r>
      <w:r>
        <w:rPr>
          <w:sz w:val="19"/>
        </w:rPr>
        <w:t xml:space="preserve">so </w:t>
      </w:r>
      <w:r>
        <w:rPr>
          <w:sz w:val="19"/>
        </w:rPr>
        <w:t xml:space="preserve">you </w:t>
      </w:r>
      <w:r>
        <w:rPr>
          <w:b/>
          <w:color w:val="C00000"/>
          <w:sz w:val="19"/>
        </w:rPr>
        <w:t xml:space="preserve">do </w:t>
      </w:r>
      <w:r>
        <w:rPr>
          <w:b/>
          <w:color w:val="C00000"/>
          <w:sz w:val="19"/>
        </w:rPr>
        <w:t xml:space="preserve">not </w:t>
      </w:r>
      <w:r>
        <w:rPr>
          <w:b/>
          <w:color w:val="C00000"/>
          <w:sz w:val="19"/>
        </w:rPr>
        <w:t xml:space="preserve">lose </w:t>
      </w:r>
      <w:r>
        <w:rPr>
          <w:sz w:val="19"/>
        </w:rPr>
        <w:t xml:space="preserve">data </w:t>
      </w:r>
      <w:r>
        <w:rPr>
          <w:sz w:val="19"/>
        </w:rPr>
        <w:t xml:space="preserve">and </w:t>
      </w:r>
      <w:r>
        <w:rPr>
          <w:sz w:val="19"/>
        </w:rPr>
        <w:t xml:space="preserve">asks </w:t>
      </w:r>
      <w:r>
        <w:rPr>
          <w:sz w:val="19"/>
        </w:rPr>
        <w:t xml:space="preserve">you </w:t>
      </w:r>
      <w:r>
        <w:rPr>
          <w:sz w:val="19"/>
        </w:rPr>
        <w:t xml:space="preserve">to </w:t>
      </w:r>
      <w:r>
        <w:rPr>
          <w:sz w:val="19"/>
        </w:rPr>
        <w:t xml:space="preserve">resolve </w:t>
      </w:r>
      <w:r>
        <w:rPr>
          <w:sz w:val="19"/>
        </w:rPr>
        <w:t xml:space="preserve">it. </w:t>
      </w:r>
    </w:p>
    <w:p>
      <w:pPr>
        <w:spacing w:before="80" w:after="20"/>
      </w:pPr>
      <w:r>
        <w:rPr>
          <w:b/>
          <w:color w:val="176B7F"/>
          <w:sz w:val="21"/>
        </w:rPr>
        <w:t>Branch Commands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branch          # list   |   git branch -a   # include remotes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checkout -b feature      # create + switch in one command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branch -d name   # safe delete  |  git branch -D name   # force delete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checkout master   &amp;&amp;   git merge --no-ff feature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 xml:space="preserve">-d </w:t>
      </w:r>
      <w:r>
        <w:rPr>
          <w:sz w:val="17"/>
        </w:rPr>
        <w:t xml:space="preserve">(safe) </w:t>
      </w:r>
      <w:r>
        <w:rPr>
          <w:b/>
          <w:color w:val="C00000"/>
          <w:sz w:val="17"/>
        </w:rPr>
        <w:t xml:space="preserve">only </w:t>
      </w:r>
      <w:r>
        <w:rPr>
          <w:b/>
          <w:color w:val="C00000"/>
          <w:sz w:val="17"/>
        </w:rPr>
        <w:t xml:space="preserve">deletes </w:t>
      </w:r>
      <w:r>
        <w:rPr>
          <w:sz w:val="17"/>
        </w:rPr>
        <w:t xml:space="preserve">a </w:t>
      </w:r>
      <w:r>
        <w:rPr>
          <w:b/>
          <w:color w:val="C05500"/>
          <w:sz w:val="17"/>
        </w:rPr>
        <w:t xml:space="preserve">branch </w:t>
      </w:r>
      <w:r>
        <w:rPr>
          <w:sz w:val="17"/>
        </w:rPr>
        <w:t xml:space="preserve">already </w:t>
      </w:r>
      <w:r>
        <w:rPr>
          <w:sz w:val="17"/>
        </w:rPr>
        <w:t xml:space="preserve">merged/synced; </w:t>
      </w:r>
      <w:r>
        <w:rPr>
          <w:sz w:val="17"/>
        </w:rPr>
        <w:t xml:space="preserve">-D </w:t>
      </w:r>
      <w:r>
        <w:rPr>
          <w:sz w:val="17"/>
        </w:rPr>
        <w:t xml:space="preserve">force-deletes </w:t>
      </w:r>
      <w:r>
        <w:rPr>
          <w:sz w:val="17"/>
        </w:rPr>
        <w:t xml:space="preserve">even </w:t>
      </w:r>
      <w:r>
        <w:rPr>
          <w:sz w:val="17"/>
        </w:rPr>
        <w:t xml:space="preserve">unmerged </w:t>
      </w:r>
      <w:r>
        <w:rPr>
          <w:b/>
          <w:color w:val="C05500"/>
          <w:sz w:val="17"/>
        </w:rPr>
        <w:t xml:space="preserve">commits </w:t>
      </w:r>
      <w:r>
        <w:rPr>
          <w:sz w:val="17"/>
        </w:rPr>
        <w:t xml:space="preserve">with </w:t>
      </w:r>
      <w:r>
        <w:rPr>
          <w:b/>
          <w:color w:val="C00000"/>
          <w:sz w:val="17"/>
        </w:rPr>
        <w:t xml:space="preserve">no </w:t>
      </w:r>
      <w:r>
        <w:rPr>
          <w:b/>
          <w:color w:val="C00000"/>
          <w:sz w:val="17"/>
        </w:rPr>
        <w:t xml:space="preserve">warning.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 xml:space="preserve">Use </w:t>
      </w:r>
      <w:r>
        <w:rPr>
          <w:sz w:val="17"/>
        </w:rPr>
        <w:t xml:space="preserve">--no-ff </w:t>
      </w:r>
      <w:r>
        <w:rPr>
          <w:sz w:val="17"/>
        </w:rPr>
        <w:t xml:space="preserve">when </w:t>
      </w:r>
      <w:r>
        <w:rPr>
          <w:b/>
          <w:color w:val="C05500"/>
          <w:sz w:val="17"/>
        </w:rPr>
        <w:t xml:space="preserve">merging </w:t>
      </w:r>
      <w:r>
        <w:rPr>
          <w:sz w:val="17"/>
        </w:rPr>
        <w:t xml:space="preserve">into </w:t>
      </w:r>
      <w:r>
        <w:rPr>
          <w:sz w:val="17"/>
        </w:rPr>
        <w:t xml:space="preserve">master </w:t>
      </w:r>
      <w:r>
        <w:rPr>
          <w:sz w:val="17"/>
        </w:rPr>
        <w:t xml:space="preserve">so </w:t>
      </w:r>
      <w:r>
        <w:rPr>
          <w:sz w:val="17"/>
        </w:rPr>
        <w:t xml:space="preserve">the </w:t>
      </w:r>
      <w:r>
        <w:rPr>
          <w:b/>
          <w:color w:val="C05500"/>
          <w:sz w:val="17"/>
        </w:rPr>
        <w:t xml:space="preserve">history </w:t>
      </w:r>
      <w:r>
        <w:rPr>
          <w:sz w:val="17"/>
        </w:rPr>
        <w:t xml:space="preserve">clearly </w:t>
      </w:r>
      <w:r>
        <w:rPr>
          <w:sz w:val="17"/>
        </w:rPr>
        <w:t xml:space="preserve">shows </w:t>
      </w:r>
      <w:r>
        <w:rPr>
          <w:sz w:val="17"/>
        </w:rPr>
        <w:t xml:space="preserve">where </w:t>
      </w:r>
      <w:r>
        <w:rPr>
          <w:sz w:val="17"/>
        </w:rPr>
        <w:t xml:space="preserve">a </w:t>
      </w:r>
      <w:r>
        <w:rPr>
          <w:sz w:val="17"/>
        </w:rPr>
        <w:t xml:space="preserve">feature </w:t>
      </w:r>
      <w:r>
        <w:rPr>
          <w:sz w:val="17"/>
        </w:rPr>
        <w:t xml:space="preserve">was </w:t>
      </w:r>
      <w:r>
        <w:rPr>
          <w:sz w:val="17"/>
        </w:rPr>
        <w:t xml:space="preserve">integrated.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 xml:space="preserve">A </w:t>
      </w:r>
      <w:r>
        <w:rPr>
          <w:b/>
          <w:color w:val="C05500"/>
          <w:sz w:val="17"/>
        </w:rPr>
        <w:t xml:space="preserve">fast-forward </w:t>
      </w:r>
      <w:r>
        <w:rPr>
          <w:b/>
          <w:color w:val="C05500"/>
          <w:sz w:val="17"/>
        </w:rPr>
        <w:t xml:space="preserve">merge </w:t>
      </w:r>
      <w:r>
        <w:rPr>
          <w:sz w:val="17"/>
        </w:rPr>
        <w:t xml:space="preserve">does </w:t>
      </w:r>
      <w:r>
        <w:rPr>
          <w:b/>
          <w:color w:val="C00000"/>
          <w:sz w:val="17"/>
        </w:rPr>
        <w:t xml:space="preserve">NOT </w:t>
      </w:r>
      <w:r>
        <w:rPr>
          <w:sz w:val="17"/>
        </w:rPr>
        <w:t xml:space="preserve">create </w:t>
      </w:r>
      <w:r>
        <w:rPr>
          <w:sz w:val="17"/>
        </w:rPr>
        <w:t xml:space="preserve">a </w:t>
      </w:r>
      <w:r>
        <w:rPr>
          <w:b/>
          <w:color w:val="C05500"/>
          <w:sz w:val="17"/>
        </w:rPr>
        <w:t xml:space="preserve">merge </w:t>
      </w:r>
      <w:r>
        <w:rPr>
          <w:b/>
          <w:color w:val="C05500"/>
          <w:sz w:val="17"/>
        </w:rPr>
        <w:t xml:space="preserve">commit </w:t>
      </w:r>
      <w:r>
        <w:rPr>
          <w:sz w:val="17"/>
        </w:rPr>
        <w:t xml:space="preserve">— </w:t>
      </w:r>
      <w:r>
        <w:rPr>
          <w:sz w:val="17"/>
        </w:rPr>
        <w:t xml:space="preserve">it </w:t>
      </w:r>
      <w:r>
        <w:rPr>
          <w:sz w:val="17"/>
        </w:rPr>
        <w:t xml:space="preserve">just </w:t>
      </w:r>
      <w:r>
        <w:rPr>
          <w:sz w:val="17"/>
        </w:rPr>
        <w:t xml:space="preserve">moves </w:t>
      </w:r>
      <w:r>
        <w:rPr>
          <w:sz w:val="17"/>
        </w:rPr>
        <w:t xml:space="preserve">the </w:t>
      </w:r>
      <w:r>
        <w:rPr>
          <w:sz w:val="17"/>
        </w:rPr>
        <w:t xml:space="preserve">pointer. </w:t>
      </w:r>
      <w:r>
        <w:rPr>
          <w:b/>
          <w:color w:val="C00000"/>
          <w:sz w:val="17"/>
        </w:rPr>
        <w:t xml:space="preserve">Only </w:t>
      </w:r>
      <w:r>
        <w:rPr>
          <w:sz w:val="17"/>
        </w:rPr>
        <w:t xml:space="preserve">--no-ff </w:t>
      </w:r>
      <w:r>
        <w:rPr>
          <w:sz w:val="17"/>
        </w:rPr>
        <w:t xml:space="preserve">creates </w:t>
      </w:r>
      <w:r>
        <w:rPr>
          <w:sz w:val="17"/>
        </w:rPr>
        <w:t xml:space="preserve">one.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 xml:space="preserve">git </w:t>
      </w:r>
      <w:r>
        <w:rPr>
          <w:b/>
          <w:color w:val="C05500"/>
          <w:sz w:val="17"/>
        </w:rPr>
        <w:t xml:space="preserve">branch </w:t>
      </w:r>
      <w:r>
        <w:rPr>
          <w:sz w:val="17"/>
        </w:rPr>
        <w:t xml:space="preserve">&lt;name&gt; </w:t>
      </w:r>
      <w:r>
        <w:rPr>
          <w:sz w:val="17"/>
        </w:rPr>
        <w:t xml:space="preserve">creates </w:t>
      </w:r>
      <w:r>
        <w:rPr>
          <w:sz w:val="17"/>
        </w:rPr>
        <w:t xml:space="preserve">a </w:t>
      </w:r>
      <w:r>
        <w:rPr>
          <w:b/>
          <w:color w:val="C05500"/>
          <w:sz w:val="17"/>
        </w:rPr>
        <w:t xml:space="preserve">branch </w:t>
      </w:r>
      <w:r>
        <w:rPr>
          <w:sz w:val="17"/>
        </w:rPr>
        <w:t xml:space="preserve">but </w:t>
      </w:r>
      <w:r>
        <w:rPr>
          <w:sz w:val="17"/>
        </w:rPr>
        <w:t xml:space="preserve">does </w:t>
      </w:r>
      <w:r>
        <w:rPr>
          <w:b/>
          <w:color w:val="C00000"/>
          <w:sz w:val="17"/>
        </w:rPr>
        <w:t xml:space="preserve">NOT </w:t>
      </w:r>
      <w:r>
        <w:rPr>
          <w:sz w:val="17"/>
        </w:rPr>
        <w:t xml:space="preserve">switch </w:t>
      </w:r>
      <w:r>
        <w:rPr>
          <w:sz w:val="17"/>
        </w:rPr>
        <w:t xml:space="preserve">to </w:t>
      </w:r>
      <w:r>
        <w:rPr>
          <w:sz w:val="17"/>
        </w:rPr>
        <w:t xml:space="preserve">it </w:t>
      </w:r>
      <w:r>
        <w:rPr>
          <w:sz w:val="17"/>
        </w:rPr>
        <w:t xml:space="preserve">— </w:t>
      </w:r>
      <w:r>
        <w:rPr>
          <w:sz w:val="17"/>
        </w:rPr>
        <w:t xml:space="preserve">you </w:t>
      </w:r>
      <w:r>
        <w:rPr>
          <w:sz w:val="17"/>
        </w:rPr>
        <w:t xml:space="preserve">stay </w:t>
      </w:r>
      <w:r>
        <w:rPr>
          <w:sz w:val="17"/>
        </w:rPr>
        <w:t xml:space="preserve">on </w:t>
      </w:r>
      <w:r>
        <w:rPr>
          <w:sz w:val="17"/>
        </w:rPr>
        <w:t xml:space="preserve">the </w:t>
      </w:r>
      <w:r>
        <w:rPr>
          <w:sz w:val="17"/>
        </w:rPr>
        <w:t xml:space="preserve">current </w:t>
      </w:r>
      <w:r>
        <w:rPr>
          <w:b/>
          <w:color w:val="C05500"/>
          <w:sz w:val="17"/>
        </w:rPr>
        <w:t xml:space="preserve">branch </w:t>
      </w:r>
      <w:r>
        <w:rPr>
          <w:sz w:val="17"/>
        </w:rPr>
        <w:t xml:space="preserve">until </w:t>
      </w:r>
      <w:r>
        <w:rPr>
          <w:sz w:val="17"/>
        </w:rPr>
        <w:t xml:space="preserve">you </w:t>
      </w:r>
      <w:r>
        <w:rPr>
          <w:b/>
          <w:color w:val="C05500"/>
          <w:sz w:val="17"/>
        </w:rPr>
        <w:t xml:space="preserve">checkout. 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5: Git Workflows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Workflow: </w:t>
      </w:r>
      <w:r>
        <w:rPr>
          <w:sz w:val="19"/>
        </w:rPr>
        <w:t xml:space="preserve">A </w:t>
      </w:r>
      <w:r>
        <w:rPr>
          <w:sz w:val="19"/>
        </w:rPr>
        <w:t xml:space="preserve">set </w:t>
      </w:r>
      <w:r>
        <w:rPr>
          <w:sz w:val="19"/>
        </w:rPr>
        <w:t xml:space="preserve">of </w:t>
      </w:r>
      <w:r>
        <w:rPr>
          <w:sz w:val="19"/>
        </w:rPr>
        <w:t xml:space="preserve">guidelines </w:t>
      </w:r>
      <w:r>
        <w:rPr>
          <w:sz w:val="19"/>
        </w:rPr>
        <w:t xml:space="preserve">a </w:t>
      </w:r>
      <w:r>
        <w:rPr>
          <w:sz w:val="19"/>
        </w:rPr>
        <w:t xml:space="preserve">team </w:t>
      </w:r>
      <w:r>
        <w:rPr>
          <w:sz w:val="19"/>
        </w:rPr>
        <w:t xml:space="preserve">follows </w:t>
      </w:r>
      <w:r>
        <w:rPr>
          <w:sz w:val="19"/>
        </w:rPr>
        <w:t xml:space="preserve">to </w:t>
      </w:r>
      <w:r>
        <w:rPr>
          <w:sz w:val="19"/>
        </w:rPr>
        <w:t xml:space="preserve">manage </w:t>
      </w:r>
      <w:r>
        <w:rPr>
          <w:sz w:val="19"/>
        </w:rPr>
        <w:t xml:space="preserve">a </w:t>
      </w:r>
      <w:r>
        <w:rPr>
          <w:sz w:val="19"/>
        </w:rPr>
        <w:t xml:space="preserve">project </w:t>
      </w:r>
      <w:r>
        <w:rPr>
          <w:sz w:val="19"/>
        </w:rPr>
        <w:t xml:space="preserve">— </w:t>
      </w:r>
      <w:r>
        <w:rPr>
          <w:sz w:val="19"/>
        </w:rPr>
        <w:t xml:space="preserve">covering </w:t>
      </w:r>
      <w:r>
        <w:rPr>
          <w:sz w:val="19"/>
        </w:rPr>
        <w:t xml:space="preserve">architecture, </w:t>
      </w:r>
      <w:r>
        <w:rPr>
          <w:sz w:val="19"/>
        </w:rPr>
        <w:t xml:space="preserve">how </w:t>
      </w:r>
      <w:r>
        <w:rPr>
          <w:sz w:val="19"/>
        </w:rPr>
        <w:t xml:space="preserve">contributions </w:t>
      </w:r>
      <w:r>
        <w:rPr>
          <w:sz w:val="19"/>
        </w:rPr>
        <w:t xml:space="preserve">are </w:t>
      </w:r>
      <w:r>
        <w:rPr>
          <w:sz w:val="19"/>
        </w:rPr>
        <w:t xml:space="preserve">made, </w:t>
      </w:r>
      <w:r>
        <w:rPr>
          <w:sz w:val="19"/>
        </w:rPr>
        <w:t xml:space="preserve">and </w:t>
      </w:r>
      <w:r>
        <w:rPr>
          <w:sz w:val="19"/>
        </w:rPr>
        <w:t xml:space="preserve">how </w:t>
      </w:r>
      <w:r>
        <w:rPr>
          <w:sz w:val="19"/>
        </w:rPr>
        <w:t xml:space="preserve">others' </w:t>
      </w:r>
      <w:r>
        <w:rPr>
          <w:sz w:val="19"/>
        </w:rPr>
        <w:t xml:space="preserve">work </w:t>
      </w:r>
      <w:r>
        <w:rPr>
          <w:sz w:val="19"/>
        </w:rPr>
        <w:t xml:space="preserve">is </w:t>
      </w:r>
      <w:r>
        <w:rPr>
          <w:b/>
          <w:color w:val="C05500"/>
          <w:sz w:val="19"/>
        </w:rPr>
        <w:t xml:space="preserve">merged </w:t>
      </w:r>
      <w:r>
        <w:rPr>
          <w:sz w:val="19"/>
        </w:rPr>
        <w:t xml:space="preserve">in.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Centralized Workflow: </w:t>
      </w:r>
      <w:r>
        <w:rPr>
          <w:sz w:val="19"/>
        </w:rPr>
        <w:t xml:space="preserve">The </w:t>
      </w:r>
      <w:r>
        <w:rPr>
          <w:sz w:val="19"/>
        </w:rPr>
        <w:t xml:space="preserve">simplest </w:t>
      </w:r>
      <w:r>
        <w:rPr>
          <w:b/>
          <w:color w:val="C05500"/>
          <w:sz w:val="19"/>
        </w:rPr>
        <w:t xml:space="preserve">workflow: </w:t>
      </w:r>
      <w:r>
        <w:rPr>
          <w:sz w:val="19"/>
        </w:rPr>
        <w:t xml:space="preserve">a </w:t>
      </w:r>
      <w:r>
        <w:rPr>
          <w:sz w:val="19"/>
        </w:rPr>
        <w:t xml:space="preserve">single </w:t>
      </w:r>
      <w:r>
        <w:rPr>
          <w:b/>
          <w:color w:val="C05500"/>
          <w:sz w:val="19"/>
        </w:rPr>
        <w:t xml:space="preserve">branch </w:t>
      </w:r>
      <w:r>
        <w:rPr>
          <w:sz w:val="19"/>
        </w:rPr>
        <w:t xml:space="preserve">(usually </w:t>
      </w:r>
      <w:r>
        <w:rPr>
          <w:sz w:val="19"/>
        </w:rPr>
        <w:t xml:space="preserve">master) </w:t>
      </w:r>
      <w:r>
        <w:rPr>
          <w:sz w:val="19"/>
        </w:rPr>
        <w:t xml:space="preserve">for </w:t>
      </w:r>
      <w:r>
        <w:rPr>
          <w:sz w:val="19"/>
        </w:rPr>
        <w:t xml:space="preserve">all </w:t>
      </w:r>
      <w:r>
        <w:rPr>
          <w:sz w:val="19"/>
        </w:rPr>
        <w:t xml:space="preserve">operations, </w:t>
      </w:r>
      <w:r>
        <w:rPr>
          <w:sz w:val="19"/>
        </w:rPr>
        <w:t xml:space="preserve">treated </w:t>
      </w:r>
      <w:r>
        <w:rPr>
          <w:sz w:val="19"/>
        </w:rPr>
        <w:t xml:space="preserve">as </w:t>
      </w:r>
      <w:r>
        <w:rPr>
          <w:sz w:val="19"/>
        </w:rPr>
        <w:t xml:space="preserve">the </w:t>
      </w:r>
      <w:r>
        <w:rPr>
          <w:sz w:val="19"/>
        </w:rPr>
        <w:t xml:space="preserve">main </w:t>
      </w:r>
      <w:r>
        <w:rPr>
          <w:sz w:val="19"/>
        </w:rPr>
        <w:t xml:space="preserve">copy. </w:t>
      </w:r>
      <w:r>
        <w:rPr>
          <w:sz w:val="19"/>
        </w:rPr>
        <w:t xml:space="preserve">Also </w:t>
      </w:r>
      <w:r>
        <w:rPr>
          <w:sz w:val="19"/>
        </w:rPr>
        <w:t xml:space="preserve">called </w:t>
      </w:r>
      <w:r>
        <w:rPr>
          <w:sz w:val="19"/>
        </w:rPr>
        <w:t xml:space="preserve">the </w:t>
      </w:r>
      <w:r>
        <w:rPr>
          <w:sz w:val="19"/>
        </w:rPr>
        <w:t xml:space="preserve">trunk </w:t>
      </w:r>
      <w:r>
        <w:rPr>
          <w:b/>
          <w:color w:val="C05500"/>
          <w:sz w:val="19"/>
        </w:rPr>
        <w:t xml:space="preserve">workflow. </w:t>
      </w:r>
      <w:r>
        <w:rPr>
          <w:b/>
          <w:color w:val="C00000"/>
          <w:sz w:val="19"/>
        </w:rPr>
        <w:t xml:space="preserve">No </w:t>
      </w:r>
      <w:r>
        <w:rPr>
          <w:b/>
          <w:color w:val="C05500"/>
          <w:sz w:val="19"/>
        </w:rPr>
        <w:t xml:space="preserve">branching </w:t>
      </w:r>
      <w:r>
        <w:rPr>
          <w:sz w:val="19"/>
        </w:rPr>
        <w:t xml:space="preserve">is </w:t>
      </w:r>
      <w:r>
        <w:rPr>
          <w:sz w:val="19"/>
        </w:rPr>
        <w:t xml:space="preserve">used.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Feature-Branch Workflow: </w:t>
      </w:r>
      <w:r>
        <w:rPr>
          <w:sz w:val="19"/>
        </w:rPr>
        <w:t xml:space="preserve">Each </w:t>
      </w:r>
      <w:r>
        <w:rPr>
          <w:sz w:val="19"/>
        </w:rPr>
        <w:t xml:space="preserve">feature </w:t>
      </w:r>
      <w:r>
        <w:rPr>
          <w:sz w:val="19"/>
        </w:rPr>
        <w:t xml:space="preserve">is </w:t>
      </w:r>
      <w:r>
        <w:rPr>
          <w:sz w:val="19"/>
        </w:rPr>
        <w:t xml:space="preserve">developed </w:t>
      </w:r>
      <w:r>
        <w:rPr>
          <w:sz w:val="19"/>
        </w:rPr>
        <w:t xml:space="preserve">in </w:t>
      </w:r>
      <w:r>
        <w:rPr>
          <w:sz w:val="19"/>
        </w:rPr>
        <w:t xml:space="preserve">its </w:t>
      </w:r>
      <w:r>
        <w:rPr>
          <w:sz w:val="19"/>
        </w:rPr>
        <w:t xml:space="preserve">own </w:t>
      </w:r>
      <w:r>
        <w:rPr>
          <w:b/>
          <w:color w:val="C05500"/>
          <w:sz w:val="19"/>
        </w:rPr>
        <w:t xml:space="preserve">branch, </w:t>
      </w:r>
      <w:r>
        <w:rPr>
          <w:sz w:val="19"/>
        </w:rPr>
        <w:t xml:space="preserve">then </w:t>
      </w:r>
      <w:r>
        <w:rPr>
          <w:b/>
          <w:color w:val="C05500"/>
          <w:sz w:val="19"/>
        </w:rPr>
        <w:t xml:space="preserve">merged </w:t>
      </w:r>
      <w:r>
        <w:rPr>
          <w:sz w:val="19"/>
        </w:rPr>
        <w:t xml:space="preserve">or </w:t>
      </w:r>
      <w:r>
        <w:rPr>
          <w:sz w:val="19"/>
        </w:rPr>
        <w:t xml:space="preserve">rebased </w:t>
      </w:r>
      <w:r>
        <w:rPr>
          <w:sz w:val="19"/>
        </w:rPr>
        <w:t xml:space="preserve">into </w:t>
      </w:r>
      <w:r>
        <w:rPr>
          <w:sz w:val="19"/>
        </w:rPr>
        <w:t xml:space="preserve">master </w:t>
      </w:r>
      <w:r>
        <w:rPr>
          <w:sz w:val="19"/>
        </w:rPr>
        <w:t xml:space="preserve">after </w:t>
      </w:r>
      <w:r>
        <w:rPr>
          <w:sz w:val="19"/>
        </w:rPr>
        <w:t xml:space="preserve">a </w:t>
      </w:r>
      <w:r>
        <w:rPr>
          <w:sz w:val="19"/>
        </w:rPr>
        <w:t xml:space="preserve">code </w:t>
      </w:r>
      <w:r>
        <w:rPr>
          <w:sz w:val="19"/>
        </w:rPr>
        <w:t xml:space="preserve">review. </w:t>
      </w:r>
      <w:r>
        <w:rPr>
          <w:sz w:val="19"/>
        </w:rPr>
        <w:t xml:space="preserve">A </w:t>
      </w:r>
      <w:r>
        <w:rPr>
          <w:sz w:val="19"/>
        </w:rPr>
        <w:t xml:space="preserve">developer </w:t>
      </w:r>
      <w:r>
        <w:rPr>
          <w:b/>
          <w:color w:val="C00000"/>
          <w:sz w:val="19"/>
        </w:rPr>
        <w:t xml:space="preserve">must </w:t>
      </w:r>
      <w:r>
        <w:rPr>
          <w:b/>
          <w:color w:val="C00000"/>
          <w:sz w:val="19"/>
        </w:rPr>
        <w:t xml:space="preserve">never </w:t>
      </w:r>
      <w:r>
        <w:rPr>
          <w:sz w:val="19"/>
        </w:rPr>
        <w:t xml:space="preserve">directly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local </w:t>
      </w:r>
      <w:r>
        <w:rPr>
          <w:sz w:val="19"/>
        </w:rPr>
        <w:t xml:space="preserve">master.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Gitflow Workflow: </w:t>
      </w:r>
      <w:r>
        <w:rPr>
          <w:sz w:val="19"/>
        </w:rPr>
        <w:t xml:space="preserve">An </w:t>
      </w:r>
      <w:r>
        <w:rPr>
          <w:sz w:val="19"/>
        </w:rPr>
        <w:t xml:space="preserve">extension </w:t>
      </w:r>
      <w:r>
        <w:rPr>
          <w:sz w:val="19"/>
        </w:rPr>
        <w:t xml:space="preserve">of </w:t>
      </w:r>
      <w:r>
        <w:rPr>
          <w:sz w:val="19"/>
        </w:rPr>
        <w:t xml:space="preserve">feature-branch </w:t>
      </w:r>
      <w:r>
        <w:rPr>
          <w:sz w:val="19"/>
        </w:rPr>
        <w:t xml:space="preserve">with </w:t>
      </w:r>
      <w:r>
        <w:rPr>
          <w:sz w:val="19"/>
        </w:rPr>
        <w:t xml:space="preserve">defined </w:t>
      </w:r>
      <w:r>
        <w:rPr>
          <w:b/>
          <w:color w:val="C05500"/>
          <w:sz w:val="19"/>
        </w:rPr>
        <w:t xml:space="preserve">branch </w:t>
      </w:r>
      <w:r>
        <w:rPr>
          <w:sz w:val="19"/>
        </w:rPr>
        <w:t xml:space="preserve">roles. </w:t>
      </w:r>
      <w:r>
        <w:rPr>
          <w:sz w:val="19"/>
        </w:rPr>
        <w:t xml:space="preserve">Two </w:t>
      </w:r>
      <w:r>
        <w:rPr>
          <w:sz w:val="19"/>
        </w:rPr>
        <w:t xml:space="preserve">core </w:t>
      </w:r>
      <w:r>
        <w:rPr>
          <w:b/>
          <w:color w:val="C05500"/>
          <w:sz w:val="19"/>
        </w:rPr>
        <w:t xml:space="preserve">branches: </w:t>
      </w:r>
      <w:r>
        <w:rPr>
          <w:sz w:val="19"/>
        </w:rPr>
        <w:t xml:space="preserve">develop </w:t>
      </w:r>
      <w:r>
        <w:rPr>
          <w:sz w:val="19"/>
        </w:rPr>
        <w:t xml:space="preserve">(latest </w:t>
      </w:r>
      <w:r>
        <w:rPr>
          <w:sz w:val="19"/>
        </w:rPr>
        <w:t xml:space="preserve">dev) </w:t>
      </w:r>
      <w:r>
        <w:rPr>
          <w:sz w:val="19"/>
        </w:rPr>
        <w:t xml:space="preserve">and </w:t>
      </w:r>
      <w:r>
        <w:rPr>
          <w:sz w:val="19"/>
        </w:rPr>
        <w:t xml:space="preserve">master </w:t>
      </w:r>
      <w:r>
        <w:rPr>
          <w:sz w:val="19"/>
        </w:rPr>
        <w:t xml:space="preserve">(last </w:t>
      </w:r>
      <w:r>
        <w:rPr>
          <w:sz w:val="19"/>
        </w:rPr>
        <w:t xml:space="preserve">stable </w:t>
      </w:r>
      <w:r>
        <w:rPr>
          <w:sz w:val="19"/>
        </w:rPr>
        <w:t xml:space="preserve">release), </w:t>
      </w:r>
      <w:r>
        <w:rPr>
          <w:sz w:val="19"/>
        </w:rPr>
        <w:t xml:space="preserve">plus </w:t>
      </w:r>
      <w:r>
        <w:rPr>
          <w:sz w:val="19"/>
        </w:rPr>
        <w:t xml:space="preserve">feature, </w:t>
      </w:r>
      <w:r>
        <w:rPr>
          <w:sz w:val="19"/>
        </w:rPr>
        <w:t xml:space="preserve">release, </w:t>
      </w:r>
      <w:r>
        <w:rPr>
          <w:sz w:val="19"/>
        </w:rPr>
        <w:t xml:space="preserve">hotfix </w:t>
      </w:r>
      <w:r>
        <w:rPr>
          <w:b/>
          <w:color w:val="C05500"/>
          <w:sz w:val="19"/>
        </w:rPr>
        <w:t xml:space="preserve">branches.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Hotfix Branch: </w:t>
      </w:r>
      <w:r>
        <w:rPr>
          <w:sz w:val="19"/>
        </w:rPr>
        <w:t xml:space="preserve">In </w:t>
      </w:r>
      <w:r>
        <w:rPr>
          <w:sz w:val="19"/>
        </w:rPr>
        <w:t xml:space="preserve">Gitflow,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branch </w:t>
      </w:r>
      <w:r>
        <w:rPr>
          <w:sz w:val="19"/>
        </w:rPr>
        <w:t xml:space="preserve">created </w:t>
      </w:r>
      <w:r>
        <w:rPr>
          <w:sz w:val="19"/>
        </w:rPr>
        <w:t xml:space="preserve">from </w:t>
      </w:r>
      <w:r>
        <w:rPr>
          <w:sz w:val="19"/>
        </w:rPr>
        <w:t xml:space="preserve">master </w:t>
      </w:r>
      <w:r>
        <w:rPr>
          <w:sz w:val="19"/>
        </w:rPr>
        <w:t xml:space="preserve">to </w:t>
      </w:r>
      <w:r>
        <w:rPr>
          <w:sz w:val="19"/>
        </w:rPr>
        <w:t xml:space="preserve">fix </w:t>
      </w:r>
      <w:r>
        <w:rPr>
          <w:sz w:val="19"/>
        </w:rPr>
        <w:t xml:space="preserve">a </w:t>
      </w:r>
      <w:r>
        <w:rPr>
          <w:b/>
          <w:color w:val="C00000"/>
          <w:sz w:val="19"/>
        </w:rPr>
        <w:t xml:space="preserve">critical </w:t>
      </w:r>
      <w:r>
        <w:rPr>
          <w:b/>
          <w:color w:val="C00000"/>
          <w:sz w:val="19"/>
        </w:rPr>
        <w:t xml:space="preserve">bug </w:t>
      </w:r>
      <w:r>
        <w:rPr>
          <w:sz w:val="19"/>
        </w:rPr>
        <w:t xml:space="preserve">immediately. </w:t>
      </w:r>
      <w:r>
        <w:rPr>
          <w:sz w:val="19"/>
        </w:rPr>
        <w:t xml:space="preserve">Once </w:t>
      </w:r>
      <w:r>
        <w:rPr>
          <w:sz w:val="19"/>
        </w:rPr>
        <w:t xml:space="preserve">fixed </w:t>
      </w:r>
      <w:r>
        <w:rPr>
          <w:sz w:val="19"/>
        </w:rPr>
        <w:t xml:space="preserve">it </w:t>
      </w:r>
      <w:r>
        <w:rPr>
          <w:b/>
          <w:color w:val="C05500"/>
          <w:sz w:val="19"/>
        </w:rPr>
        <w:t xml:space="preserve">merges </w:t>
      </w:r>
      <w:r>
        <w:rPr>
          <w:sz w:val="19"/>
        </w:rPr>
        <w:t xml:space="preserve">back </w:t>
      </w:r>
      <w:r>
        <w:rPr>
          <w:sz w:val="19"/>
        </w:rPr>
        <w:t xml:space="preserve">into </w:t>
      </w:r>
      <w:r>
        <w:rPr>
          <w:sz w:val="19"/>
        </w:rPr>
        <w:t xml:space="preserve">BOTH </w:t>
      </w:r>
      <w:r>
        <w:rPr>
          <w:sz w:val="19"/>
        </w:rPr>
        <w:t xml:space="preserve">master </w:t>
      </w:r>
      <w:r>
        <w:rPr>
          <w:sz w:val="19"/>
        </w:rPr>
        <w:t xml:space="preserve">and </w:t>
      </w:r>
      <w:r>
        <w:rPr>
          <w:sz w:val="19"/>
        </w:rPr>
        <w:t xml:space="preserve">develop.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Forking Workflow: </w:t>
      </w:r>
      <w:r>
        <w:rPr>
          <w:sz w:val="19"/>
        </w:rPr>
        <w:t xml:space="preserve">A </w:t>
      </w:r>
      <w:r>
        <w:rPr>
          <w:sz w:val="19"/>
        </w:rPr>
        <w:t xml:space="preserve">cloud </w:t>
      </w:r>
      <w:r>
        <w:rPr>
          <w:sz w:val="19"/>
        </w:rPr>
        <w:t xml:space="preserve">implementation </w:t>
      </w:r>
      <w:r>
        <w:rPr>
          <w:sz w:val="19"/>
        </w:rPr>
        <w:t xml:space="preserve">of </w:t>
      </w:r>
      <w:r>
        <w:rPr>
          <w:sz w:val="19"/>
        </w:rPr>
        <w:t xml:space="preserve">feature-branch. </w:t>
      </w:r>
      <w:r>
        <w:rPr>
          <w:sz w:val="19"/>
        </w:rPr>
        <w:t xml:space="preserve">Each </w:t>
      </w:r>
      <w:r>
        <w:rPr>
          <w:sz w:val="19"/>
        </w:rPr>
        <w:t xml:space="preserve">developer </w:t>
      </w:r>
      <w:r>
        <w:rPr>
          <w:sz w:val="19"/>
        </w:rPr>
        <w:t xml:space="preserve">has </w:t>
      </w:r>
      <w:r>
        <w:rPr>
          <w:sz w:val="19"/>
        </w:rPr>
        <w:t xml:space="preserve">a </w:t>
      </w:r>
      <w:r>
        <w:rPr>
          <w:sz w:val="19"/>
        </w:rPr>
        <w:t xml:space="preserve">personal </w:t>
      </w:r>
      <w:r>
        <w:rPr>
          <w:sz w:val="19"/>
        </w:rPr>
        <w:t xml:space="preserve">server-side </w:t>
      </w:r>
      <w:r>
        <w:rPr>
          <w:sz w:val="19"/>
        </w:rPr>
        <w:t xml:space="preserve">copy </w:t>
      </w:r>
      <w:r>
        <w:rPr>
          <w:sz w:val="19"/>
        </w:rPr>
        <w:t xml:space="preserve">(a </w:t>
      </w:r>
      <w:r>
        <w:rPr>
          <w:b/>
          <w:color w:val="C05500"/>
          <w:sz w:val="19"/>
        </w:rPr>
        <w:t xml:space="preserve">fork); </w:t>
      </w:r>
      <w:r>
        <w:rPr>
          <w:sz w:val="19"/>
        </w:rPr>
        <w:t xml:space="preserve">changes </w:t>
      </w:r>
      <w:r>
        <w:rPr>
          <w:sz w:val="19"/>
        </w:rPr>
        <w:t xml:space="preserve">are </w:t>
      </w:r>
      <w:r>
        <w:rPr>
          <w:b/>
          <w:color w:val="C05500"/>
          <w:sz w:val="19"/>
        </w:rPr>
        <w:t xml:space="preserve">pushed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fork </w:t>
      </w:r>
      <w:r>
        <w:rPr>
          <w:sz w:val="19"/>
        </w:rPr>
        <w:t xml:space="preserve">and </w:t>
      </w:r>
      <w:r>
        <w:rPr>
          <w:b/>
          <w:color w:val="C05500"/>
          <w:sz w:val="19"/>
        </w:rPr>
        <w:t xml:space="preserve">merged </w:t>
      </w:r>
      <w:r>
        <w:rPr>
          <w:sz w:val="19"/>
        </w:rPr>
        <w:t xml:space="preserve">via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pull </w:t>
      </w:r>
      <w:r>
        <w:rPr>
          <w:sz w:val="19"/>
        </w:rPr>
        <w:t xml:space="preserve">request.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Fork: </w:t>
      </w:r>
      <w:r>
        <w:rPr>
          <w:sz w:val="19"/>
        </w:rPr>
        <w:t xml:space="preserve">A </w:t>
      </w:r>
      <w:r>
        <w:rPr>
          <w:sz w:val="19"/>
        </w:rPr>
        <w:t xml:space="preserve">developer's </w:t>
      </w:r>
      <w:r>
        <w:rPr>
          <w:sz w:val="19"/>
        </w:rPr>
        <w:t xml:space="preserve">personal </w:t>
      </w:r>
      <w:r>
        <w:rPr>
          <w:sz w:val="19"/>
        </w:rPr>
        <w:t xml:space="preserve">copy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central </w:t>
      </w:r>
      <w:r>
        <w:rPr>
          <w:b/>
          <w:color w:val="C05500"/>
          <w:sz w:val="19"/>
        </w:rPr>
        <w:t xml:space="preserve">repository </w:t>
      </w:r>
      <w:r>
        <w:rPr>
          <w:sz w:val="19"/>
        </w:rPr>
        <w:t xml:space="preserve">in </w:t>
      </w:r>
      <w:r>
        <w:rPr>
          <w:sz w:val="19"/>
        </w:rPr>
        <w:t xml:space="preserve">the </w:t>
      </w:r>
      <w:r>
        <w:rPr>
          <w:sz w:val="19"/>
        </w:rPr>
        <w:t xml:space="preserve">cloud. </w:t>
      </w:r>
      <w:r>
        <w:rPr>
          <w:b/>
          <w:color w:val="C05500"/>
          <w:sz w:val="19"/>
        </w:rPr>
        <w:t xml:space="preserve">origin </w:t>
      </w:r>
      <w:r>
        <w:rPr>
          <w:sz w:val="19"/>
        </w:rPr>
        <w:t xml:space="preserve">points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fork; </w:t>
      </w:r>
      <w:r>
        <w:rPr>
          <w:b/>
          <w:color w:val="C05500"/>
          <w:sz w:val="19"/>
        </w:rPr>
        <w:t xml:space="preserve">upstream </w:t>
      </w:r>
      <w:r>
        <w:rPr>
          <w:sz w:val="19"/>
        </w:rPr>
        <w:t xml:space="preserve">points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central </w:t>
      </w:r>
      <w:r>
        <w:rPr>
          <w:b/>
          <w:color w:val="C05500"/>
          <w:sz w:val="19"/>
        </w:rPr>
        <w:t xml:space="preserve">repository. </w:t>
      </w:r>
    </w:p>
    <w:p>
      <w:pPr>
        <w:spacing w:before="80" w:after="20"/>
      </w:pPr>
      <w:r>
        <w:rPr>
          <w:b/>
          <w:color w:val="176B7F"/>
          <w:sz w:val="21"/>
        </w:rPr>
        <w:t>Choosing a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shd w:val="clear" w:color="auto" w:fill="1F3964"/>
            </w:pPr>
            <w:r/>
            <w:r>
              <w:rPr>
                <w:b/>
                <w:color w:val="FFFFFF"/>
                <w:sz w:val="17"/>
              </w:rPr>
              <w:t>Workflow</w:t>
            </w:r>
          </w:p>
        </w:tc>
        <w:tc>
          <w:tcPr>
            <w:tcW w:type="dxa" w:w="3362"/>
          </w:tcPr>
          <w:p>
            <w:pPr>
              <w:shd w:val="clear" w:color="auto" w:fill="1F3964"/>
            </w:pPr>
            <w:r/>
            <w:r>
              <w:rPr>
                <w:b/>
                <w:color w:val="FFFFFF"/>
                <w:sz w:val="17"/>
              </w:rPr>
              <w:t>Best For</w:t>
            </w:r>
          </w:p>
        </w:tc>
        <w:tc>
          <w:tcPr>
            <w:tcW w:type="dxa" w:w="3362"/>
          </w:tcPr>
          <w:p>
            <w:pPr>
              <w:shd w:val="clear" w:color="auto" w:fill="1F3964"/>
            </w:pPr>
            <w:r/>
            <w:r>
              <w:rPr>
                <w:b/>
                <w:color w:val="FFFFFF"/>
                <w:sz w:val="17"/>
              </w:rPr>
              <w:t>Branching?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7"/>
              </w:rPr>
              <w:t>Centralized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Beginners, solo projects, SVN converts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No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7"/>
              </w:rPr>
              <w:t>Feature-branch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Growing teams, open source (code review)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7"/>
              </w:rPr>
              <w:t>Gitflow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Mature projects, mixed teams, multiple versions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Yes (roles)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7"/>
              </w:rPr>
              <w:t>Forking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Any cloud-hosted / open-source project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Yes (+ fork)</w:t>
            </w:r>
          </w:p>
        </w:tc>
      </w:tr>
    </w:tbl>
    <w:p>
      <w:pPr>
        <w:spacing w:after="40"/>
      </w:pP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 xml:space="preserve">Open-source </w:t>
      </w:r>
      <w:r>
        <w:rPr>
          <w:sz w:val="17"/>
        </w:rPr>
        <w:t xml:space="preserve">projects </w:t>
      </w:r>
      <w:r>
        <w:rPr>
          <w:b/>
          <w:color w:val="C00000"/>
          <w:sz w:val="17"/>
        </w:rPr>
        <w:t xml:space="preserve">must </w:t>
      </w:r>
      <w:r>
        <w:rPr>
          <w:sz w:val="17"/>
        </w:rPr>
        <w:t xml:space="preserve">use </w:t>
      </w:r>
      <w:r>
        <w:rPr>
          <w:sz w:val="17"/>
        </w:rPr>
        <w:t xml:space="preserve">at </w:t>
      </w:r>
      <w:r>
        <w:rPr>
          <w:sz w:val="17"/>
        </w:rPr>
        <w:t xml:space="preserve">least </w:t>
      </w:r>
      <w:r>
        <w:rPr>
          <w:sz w:val="17"/>
        </w:rPr>
        <w:t xml:space="preserve">a </w:t>
      </w:r>
      <w:r>
        <w:rPr>
          <w:sz w:val="17"/>
        </w:rPr>
        <w:t xml:space="preserve">feature-branch </w:t>
      </w:r>
      <w:r>
        <w:rPr>
          <w:b/>
          <w:color w:val="C05500"/>
          <w:sz w:val="17"/>
        </w:rPr>
        <w:t xml:space="preserve">workflow </w:t>
      </w:r>
      <w:r>
        <w:rPr>
          <w:sz w:val="17"/>
        </w:rPr>
        <w:t xml:space="preserve">so </w:t>
      </w:r>
      <w:r>
        <w:rPr>
          <w:sz w:val="17"/>
        </w:rPr>
        <w:t xml:space="preserve">code </w:t>
      </w:r>
      <w:r>
        <w:rPr>
          <w:sz w:val="17"/>
        </w:rPr>
        <w:t xml:space="preserve">reviews </w:t>
      </w:r>
      <w:r>
        <w:rPr>
          <w:sz w:val="17"/>
        </w:rPr>
        <w:t xml:space="preserve">happen </w:t>
      </w:r>
      <w:r>
        <w:rPr>
          <w:sz w:val="17"/>
        </w:rPr>
        <w:t xml:space="preserve">before </w:t>
      </w:r>
      <w:r>
        <w:rPr>
          <w:sz w:val="17"/>
        </w:rPr>
        <w:t xml:space="preserve">contributor </w:t>
      </w:r>
      <w:r>
        <w:rPr>
          <w:b/>
          <w:color w:val="C05500"/>
          <w:sz w:val="17"/>
        </w:rPr>
        <w:t xml:space="preserve">merges.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 xml:space="preserve">The </w:t>
      </w:r>
      <w:r>
        <w:rPr>
          <w:b/>
          <w:color w:val="C05500"/>
          <w:sz w:val="17"/>
        </w:rPr>
        <w:t xml:space="preserve">centralized </w:t>
      </w:r>
      <w:r>
        <w:rPr>
          <w:b/>
          <w:color w:val="C05500"/>
          <w:sz w:val="17"/>
        </w:rPr>
        <w:t xml:space="preserve">workflow </w:t>
      </w:r>
      <w:r>
        <w:rPr>
          <w:sz w:val="17"/>
        </w:rPr>
        <w:t xml:space="preserve">does </w:t>
      </w:r>
      <w:r>
        <w:rPr>
          <w:b/>
          <w:color w:val="C00000"/>
          <w:sz w:val="17"/>
        </w:rPr>
        <w:t xml:space="preserve">NOT </w:t>
      </w:r>
      <w:r>
        <w:rPr>
          <w:sz w:val="17"/>
        </w:rPr>
        <w:t xml:space="preserve">use </w:t>
      </w:r>
      <w:r>
        <w:rPr>
          <w:b/>
          <w:color w:val="C05500"/>
          <w:sz w:val="17"/>
        </w:rPr>
        <w:t xml:space="preserve">branching </w:t>
      </w:r>
      <w:r>
        <w:rPr>
          <w:sz w:val="17"/>
        </w:rPr>
        <w:t xml:space="preserve">— </w:t>
      </w:r>
      <w:r>
        <w:rPr>
          <w:sz w:val="17"/>
        </w:rPr>
        <w:t xml:space="preserve">giving </w:t>
      </w:r>
      <w:r>
        <w:rPr>
          <w:sz w:val="17"/>
        </w:rPr>
        <w:t xml:space="preserve">everyone </w:t>
      </w:r>
      <w:r>
        <w:rPr>
          <w:sz w:val="17"/>
        </w:rPr>
        <w:t xml:space="preserve">master </w:t>
      </w:r>
      <w:r>
        <w:rPr>
          <w:sz w:val="17"/>
        </w:rPr>
        <w:t xml:space="preserve">access </w:t>
      </w:r>
      <w:r>
        <w:rPr>
          <w:sz w:val="17"/>
        </w:rPr>
        <w:t xml:space="preserve">means </w:t>
      </w:r>
      <w:r>
        <w:rPr>
          <w:sz w:val="17"/>
        </w:rPr>
        <w:t xml:space="preserve">one </w:t>
      </w:r>
      <w:r>
        <w:rPr>
          <w:sz w:val="17"/>
        </w:rPr>
        <w:t xml:space="preserve">bad </w:t>
      </w:r>
      <w:r>
        <w:rPr>
          <w:b/>
          <w:color w:val="C05500"/>
          <w:sz w:val="17"/>
        </w:rPr>
        <w:t xml:space="preserve">commit </w:t>
      </w:r>
      <w:r>
        <w:rPr>
          <w:sz w:val="17"/>
        </w:rPr>
        <w:t xml:space="preserve">can </w:t>
      </w:r>
      <w:r>
        <w:rPr>
          <w:b/>
          <w:color w:val="C00000"/>
          <w:sz w:val="17"/>
        </w:rPr>
        <w:t xml:space="preserve">corrupt </w:t>
      </w:r>
      <w:r>
        <w:rPr>
          <w:sz w:val="17"/>
        </w:rPr>
        <w:t xml:space="preserve">the </w:t>
      </w:r>
      <w:r>
        <w:rPr>
          <w:sz w:val="17"/>
        </w:rPr>
        <w:t xml:space="preserve">whole </w:t>
      </w:r>
      <w:r>
        <w:rPr>
          <w:b/>
          <w:color w:val="C05500"/>
          <w:sz w:val="17"/>
        </w:rPr>
        <w:t xml:space="preserve">repository.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 xml:space="preserve">In </w:t>
      </w:r>
      <w:r>
        <w:rPr>
          <w:sz w:val="17"/>
        </w:rPr>
        <w:t xml:space="preserve">Gitflow </w:t>
      </w:r>
      <w:r>
        <w:rPr>
          <w:sz w:val="17"/>
        </w:rPr>
        <w:t xml:space="preserve">a </w:t>
      </w:r>
      <w:r>
        <w:rPr>
          <w:sz w:val="17"/>
        </w:rPr>
        <w:t xml:space="preserve">hotfix </w:t>
      </w:r>
      <w:r>
        <w:rPr>
          <w:b/>
          <w:color w:val="C05500"/>
          <w:sz w:val="17"/>
        </w:rPr>
        <w:t xml:space="preserve">merges </w:t>
      </w:r>
      <w:r>
        <w:rPr>
          <w:sz w:val="17"/>
        </w:rPr>
        <w:t xml:space="preserve">into </w:t>
      </w:r>
      <w:r>
        <w:rPr>
          <w:sz w:val="17"/>
        </w:rPr>
        <w:t xml:space="preserve">BOTH </w:t>
      </w:r>
      <w:r>
        <w:rPr>
          <w:sz w:val="17"/>
        </w:rPr>
        <w:t xml:space="preserve">master </w:t>
      </w:r>
      <w:r>
        <w:rPr>
          <w:sz w:val="17"/>
        </w:rPr>
        <w:t xml:space="preserve">AND </w:t>
      </w:r>
      <w:r>
        <w:rPr>
          <w:sz w:val="17"/>
        </w:rPr>
        <w:t xml:space="preserve">develop </w:t>
      </w:r>
      <w:r>
        <w:rPr>
          <w:sz w:val="17"/>
        </w:rPr>
        <w:t xml:space="preserve">— </w:t>
      </w:r>
      <w:r>
        <w:rPr>
          <w:sz w:val="17"/>
        </w:rPr>
        <w:t xml:space="preserve">forgetting </w:t>
      </w:r>
      <w:r>
        <w:rPr>
          <w:sz w:val="17"/>
        </w:rPr>
        <w:t xml:space="preserve">develop </w:t>
      </w:r>
      <w:r>
        <w:rPr>
          <w:sz w:val="17"/>
        </w:rPr>
        <w:t xml:space="preserve">means </w:t>
      </w:r>
      <w:r>
        <w:rPr>
          <w:sz w:val="17"/>
        </w:rPr>
        <w:t xml:space="preserve">the </w:t>
      </w:r>
      <w:r>
        <w:rPr>
          <w:b/>
          <w:color w:val="C00000"/>
          <w:sz w:val="17"/>
        </w:rPr>
        <w:t xml:space="preserve">bug </w:t>
      </w:r>
      <w:r>
        <w:rPr>
          <w:sz w:val="17"/>
        </w:rPr>
        <w:t xml:space="preserve">reappears </w:t>
      </w:r>
      <w:r>
        <w:rPr>
          <w:sz w:val="17"/>
        </w:rPr>
        <w:t xml:space="preserve">next </w:t>
      </w:r>
      <w:r>
        <w:rPr>
          <w:sz w:val="17"/>
        </w:rPr>
        <w:t xml:space="preserve">release. 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6: Correcting Errors While Working with Git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Undo git add (untrack): </w:t>
      </w:r>
      <w:r>
        <w:rPr>
          <w:sz w:val="19"/>
        </w:rPr>
        <w:t xml:space="preserve">git </w:t>
      </w:r>
      <w:r>
        <w:rPr>
          <w:sz w:val="19"/>
        </w:rPr>
        <w:t xml:space="preserve">rm </w:t>
      </w:r>
      <w:r>
        <w:rPr>
          <w:sz w:val="19"/>
        </w:rPr>
        <w:t xml:space="preserve">--cached </w:t>
      </w:r>
      <w:r>
        <w:rPr>
          <w:sz w:val="19"/>
        </w:rPr>
        <w:t xml:space="preserve">&lt;file&gt; </w:t>
      </w:r>
      <w:r>
        <w:rPr>
          <w:sz w:val="19"/>
        </w:rPr>
        <w:t xml:space="preserve">untracks </w:t>
      </w:r>
      <w:r>
        <w:rPr>
          <w:sz w:val="19"/>
        </w:rPr>
        <w:t xml:space="preserve">a </w:t>
      </w:r>
      <w:r>
        <w:rPr>
          <w:sz w:val="19"/>
        </w:rPr>
        <w:t xml:space="preserve">file </w:t>
      </w:r>
      <w:r>
        <w:rPr>
          <w:sz w:val="19"/>
        </w:rPr>
        <w:t xml:space="preserve">but </w:t>
      </w:r>
      <w:r>
        <w:rPr>
          <w:sz w:val="19"/>
        </w:rPr>
        <w:t xml:space="preserve">leaves </w:t>
      </w:r>
      <w:r>
        <w:rPr>
          <w:sz w:val="19"/>
        </w:rPr>
        <w:t xml:space="preserve">it </w:t>
      </w:r>
      <w:r>
        <w:rPr>
          <w:sz w:val="19"/>
        </w:rPr>
        <w:t xml:space="preserve">on </w:t>
      </w:r>
      <w:r>
        <w:rPr>
          <w:sz w:val="19"/>
        </w:rPr>
        <w:t xml:space="preserve">disk. </w:t>
      </w:r>
      <w:r>
        <w:rPr>
          <w:sz w:val="19"/>
        </w:rPr>
        <w:t xml:space="preserve">Use </w:t>
      </w:r>
      <w:r>
        <w:rPr>
          <w:sz w:val="19"/>
        </w:rPr>
        <w:t xml:space="preserve">it </w:t>
      </w:r>
      <w:r>
        <w:rPr>
          <w:sz w:val="19"/>
        </w:rPr>
        <w:t xml:space="preserve">to </w:t>
      </w:r>
      <w:r>
        <w:rPr>
          <w:sz w:val="19"/>
        </w:rPr>
        <w:t xml:space="preserve">undo </w:t>
      </w:r>
      <w:r>
        <w:rPr>
          <w:sz w:val="19"/>
        </w:rPr>
        <w:t xml:space="preserve">accidentally </w:t>
      </w:r>
      <w:r>
        <w:rPr>
          <w:b/>
          <w:color w:val="C05500"/>
          <w:sz w:val="19"/>
        </w:rPr>
        <w:t xml:space="preserve">tracking </w:t>
      </w:r>
      <w:r>
        <w:rPr>
          <w:sz w:val="19"/>
        </w:rPr>
        <w:t xml:space="preserve">a </w:t>
      </w:r>
      <w:r>
        <w:rPr>
          <w:sz w:val="19"/>
        </w:rPr>
        <w:t xml:space="preserve">new </w:t>
      </w:r>
      <w:r>
        <w:rPr>
          <w:sz w:val="19"/>
        </w:rPr>
        <w:t xml:space="preserve">file </w:t>
      </w:r>
      <w:r>
        <w:rPr>
          <w:sz w:val="19"/>
        </w:rPr>
        <w:t xml:space="preserve">before </w:t>
      </w:r>
      <w:r>
        <w:rPr>
          <w:sz w:val="19"/>
        </w:rPr>
        <w:t xml:space="preserve">it </w:t>
      </w:r>
      <w:r>
        <w:rPr>
          <w:sz w:val="19"/>
        </w:rPr>
        <w:t xml:space="preserve">is </w:t>
      </w:r>
      <w:r>
        <w:rPr>
          <w:b/>
          <w:color w:val="C05500"/>
          <w:sz w:val="19"/>
        </w:rPr>
        <w:t xml:space="preserve">committed.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reset --soft: </w:t>
      </w:r>
      <w:r>
        <w:rPr>
          <w:sz w:val="19"/>
        </w:rPr>
        <w:t xml:space="preserve">Undoes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but </w:t>
      </w:r>
      <w:r>
        <w:rPr>
          <w:sz w:val="19"/>
        </w:rPr>
        <w:t xml:space="preserve">KEEPS </w:t>
      </w:r>
      <w:r>
        <w:rPr>
          <w:sz w:val="19"/>
        </w:rPr>
        <w:t xml:space="preserve">its </w:t>
      </w:r>
      <w:r>
        <w:rPr>
          <w:sz w:val="19"/>
        </w:rPr>
        <w:t xml:space="preserve">changes </w:t>
      </w:r>
      <w:r>
        <w:rPr>
          <w:b/>
          <w:color w:val="C05500"/>
          <w:sz w:val="19"/>
        </w:rPr>
        <w:t xml:space="preserve">staged </w:t>
      </w:r>
      <w:r>
        <w:rPr>
          <w:sz w:val="19"/>
        </w:rPr>
        <w:t xml:space="preserve">for </w:t>
      </w:r>
      <w:r>
        <w:rPr>
          <w:sz w:val="19"/>
        </w:rPr>
        <w:t xml:space="preserve">review. </w:t>
      </w:r>
      <w:r>
        <w:rPr>
          <w:sz w:val="19"/>
        </w:rPr>
        <w:t xml:space="preserve">HEAD~1 </w:t>
      </w:r>
      <w:r>
        <w:rPr>
          <w:sz w:val="19"/>
        </w:rPr>
        <w:t xml:space="preserve">means </w:t>
      </w:r>
      <w:r>
        <w:rPr>
          <w:sz w:val="19"/>
        </w:rPr>
        <w:t xml:space="preserve">go </w:t>
      </w:r>
      <w:r>
        <w:rPr>
          <w:sz w:val="19"/>
        </w:rPr>
        <w:t xml:space="preserve">back </w:t>
      </w:r>
      <w:r>
        <w:rPr>
          <w:sz w:val="19"/>
        </w:rPr>
        <w:t xml:space="preserve">one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from </w:t>
      </w:r>
      <w:r>
        <w:rPr>
          <w:sz w:val="19"/>
        </w:rPr>
        <w:t xml:space="preserve">the </w:t>
      </w:r>
      <w:r>
        <w:rPr>
          <w:sz w:val="19"/>
        </w:rPr>
        <w:t xml:space="preserve">current </w:t>
      </w:r>
      <w:r>
        <w:rPr>
          <w:b/>
          <w:color w:val="C05500"/>
          <w:sz w:val="19"/>
        </w:rPr>
        <w:t xml:space="preserve">HEAD.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reset --mixed (default): </w:t>
      </w:r>
      <w:r>
        <w:rPr>
          <w:sz w:val="19"/>
        </w:rPr>
        <w:t xml:space="preserve">Undoes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AND </w:t>
      </w:r>
      <w:r>
        <w:rPr>
          <w:sz w:val="19"/>
        </w:rPr>
        <w:t xml:space="preserve">unstages </w:t>
      </w:r>
      <w:r>
        <w:rPr>
          <w:sz w:val="19"/>
        </w:rPr>
        <w:t xml:space="preserve">the </w:t>
      </w:r>
      <w:r>
        <w:rPr>
          <w:sz w:val="19"/>
        </w:rPr>
        <w:t xml:space="preserve">changes </w:t>
      </w:r>
      <w:r>
        <w:rPr>
          <w:sz w:val="19"/>
        </w:rPr>
        <w:t xml:space="preserve">(files </w:t>
      </w:r>
      <w:r>
        <w:rPr>
          <w:sz w:val="19"/>
        </w:rPr>
        <w:t xml:space="preserve">keep </w:t>
      </w:r>
      <w:r>
        <w:rPr>
          <w:sz w:val="19"/>
        </w:rPr>
        <w:t xml:space="preserve">their </w:t>
      </w:r>
      <w:r>
        <w:rPr>
          <w:sz w:val="19"/>
        </w:rPr>
        <w:t xml:space="preserve">edits </w:t>
      </w:r>
      <w:r>
        <w:rPr>
          <w:sz w:val="19"/>
        </w:rPr>
        <w:t xml:space="preserve">but </w:t>
      </w:r>
      <w:r>
        <w:rPr>
          <w:sz w:val="19"/>
        </w:rPr>
        <w:t xml:space="preserve">are </w:t>
      </w:r>
      <w:r>
        <w:rPr>
          <w:b/>
          <w:color w:val="C00000"/>
          <w:sz w:val="19"/>
        </w:rPr>
        <w:t xml:space="preserve">not </w:t>
      </w:r>
      <w:r>
        <w:rPr>
          <w:b/>
          <w:color w:val="C05500"/>
          <w:sz w:val="19"/>
        </w:rPr>
        <w:t xml:space="preserve">staged). </w:t>
      </w:r>
      <w:r>
        <w:rPr>
          <w:sz w:val="19"/>
        </w:rPr>
        <w:t xml:space="preserve">This </w:t>
      </w:r>
      <w:r>
        <w:rPr>
          <w:sz w:val="19"/>
        </w:rPr>
        <w:t xml:space="preserve">is </w:t>
      </w:r>
      <w:r>
        <w:rPr>
          <w:sz w:val="19"/>
        </w:rPr>
        <w:t xml:space="preserve">the </w:t>
      </w:r>
      <w:r>
        <w:rPr>
          <w:sz w:val="19"/>
        </w:rPr>
        <w:t xml:space="preserve">default </w:t>
      </w:r>
      <w:r>
        <w:rPr>
          <w:b/>
          <w:color w:val="C00000"/>
          <w:sz w:val="19"/>
        </w:rPr>
        <w:t xml:space="preserve">reset </w:t>
      </w:r>
      <w:r>
        <w:rPr>
          <w:sz w:val="19"/>
        </w:rPr>
        <w:t xml:space="preserve">mode.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reset --hard: </w:t>
      </w:r>
      <w:r>
        <w:rPr>
          <w:sz w:val="19"/>
        </w:rPr>
        <w:t xml:space="preserve">Undoes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and </w:t>
      </w:r>
      <w:r>
        <w:rPr>
          <w:b/>
          <w:color w:val="C00000"/>
          <w:sz w:val="19"/>
        </w:rPr>
        <w:t xml:space="preserve">discards </w:t>
      </w:r>
      <w:r>
        <w:rPr>
          <w:sz w:val="19"/>
        </w:rPr>
        <w:t xml:space="preserve">all </w:t>
      </w:r>
      <w:r>
        <w:rPr>
          <w:sz w:val="19"/>
        </w:rPr>
        <w:t xml:space="preserve">changes </w:t>
      </w:r>
      <w:r>
        <w:rPr>
          <w:sz w:val="19"/>
        </w:rPr>
        <w:t xml:space="preserve">— </w:t>
      </w:r>
      <w:r>
        <w:rPr>
          <w:sz w:val="19"/>
        </w:rPr>
        <w:t xml:space="preserve">a </w:t>
      </w:r>
      <w:r>
        <w:rPr>
          <w:sz w:val="19"/>
        </w:rPr>
        <w:t xml:space="preserve">state </w:t>
      </w:r>
      <w:r>
        <w:rPr>
          <w:sz w:val="19"/>
        </w:rPr>
        <w:t xml:space="preserve">even </w:t>
      </w:r>
      <w:r>
        <w:rPr>
          <w:sz w:val="19"/>
        </w:rPr>
        <w:t xml:space="preserve">before </w:t>
      </w:r>
      <w:r>
        <w:rPr>
          <w:sz w:val="19"/>
        </w:rPr>
        <w:t xml:space="preserve">the </w:t>
      </w:r>
      <w:r>
        <w:rPr>
          <w:sz w:val="19"/>
        </w:rPr>
        <w:t xml:space="preserve">files </w:t>
      </w:r>
      <w:r>
        <w:rPr>
          <w:sz w:val="19"/>
        </w:rPr>
        <w:t xml:space="preserve">were </w:t>
      </w:r>
      <w:r>
        <w:rPr>
          <w:sz w:val="19"/>
        </w:rPr>
        <w:t xml:space="preserve">edited. </w:t>
      </w:r>
      <w:r>
        <w:rPr>
          <w:b/>
          <w:color w:val="C00000"/>
          <w:sz w:val="19"/>
        </w:rPr>
        <w:t xml:space="preserve">Avoid </w:t>
      </w:r>
      <w:r>
        <w:rPr>
          <w:sz w:val="19"/>
        </w:rPr>
        <w:t xml:space="preserve">it </w:t>
      </w:r>
      <w:r>
        <w:rPr>
          <w:sz w:val="19"/>
        </w:rPr>
        <w:t xml:space="preserve">unless </w:t>
      </w:r>
      <w:r>
        <w:rPr>
          <w:sz w:val="19"/>
        </w:rPr>
        <w:t xml:space="preserve">absolutely </w:t>
      </w:r>
      <w:r>
        <w:rPr>
          <w:sz w:val="19"/>
        </w:rPr>
        <w:t xml:space="preserve">sure; </w:t>
      </w:r>
      <w:r>
        <w:rPr>
          <w:sz w:val="19"/>
        </w:rPr>
        <w:t xml:space="preserve">it </w:t>
      </w:r>
      <w:r>
        <w:rPr>
          <w:b/>
          <w:color w:val="C00000"/>
          <w:sz w:val="19"/>
        </w:rPr>
        <w:t xml:space="preserve">permanently </w:t>
      </w:r>
      <w:r>
        <w:rPr>
          <w:sz w:val="19"/>
        </w:rPr>
        <w:t xml:space="preserve">destroys </w:t>
      </w:r>
      <w:r>
        <w:rPr>
          <w:sz w:val="19"/>
        </w:rPr>
        <w:t xml:space="preserve">work.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reset vs revert: </w:t>
      </w:r>
      <w:r>
        <w:rPr>
          <w:b/>
          <w:color w:val="C00000"/>
          <w:sz w:val="19"/>
        </w:rPr>
        <w:t xml:space="preserve">reset </w:t>
      </w:r>
      <w:r>
        <w:rPr>
          <w:b/>
          <w:color w:val="C00000"/>
          <w:sz w:val="19"/>
        </w:rPr>
        <w:t xml:space="preserve">rewrites </w:t>
      </w:r>
      <w:r>
        <w:rPr>
          <w:b/>
          <w:color w:val="C05500"/>
          <w:sz w:val="19"/>
        </w:rPr>
        <w:t xml:space="preserve">history </w:t>
      </w:r>
      <w:r>
        <w:rPr>
          <w:sz w:val="19"/>
        </w:rPr>
        <w:t xml:space="preserve">by </w:t>
      </w:r>
      <w:r>
        <w:rPr>
          <w:sz w:val="19"/>
        </w:rPr>
        <w:t xml:space="preserve">moving </w:t>
      </w:r>
      <w:r>
        <w:rPr>
          <w:b/>
          <w:color w:val="C05500"/>
          <w:sz w:val="19"/>
        </w:rPr>
        <w:t xml:space="preserve">HEAD </w:t>
      </w:r>
      <w:r>
        <w:rPr>
          <w:sz w:val="19"/>
        </w:rPr>
        <w:t xml:space="preserve">backward. </w:t>
      </w:r>
      <w:r>
        <w:rPr>
          <w:b/>
          <w:color w:val="C00000"/>
          <w:sz w:val="19"/>
        </w:rPr>
        <w:t xml:space="preserve">revert </w:t>
      </w:r>
      <w:r>
        <w:rPr>
          <w:sz w:val="19"/>
        </w:rPr>
        <w:t xml:space="preserve">creates </w:t>
      </w:r>
      <w:r>
        <w:rPr>
          <w:sz w:val="19"/>
        </w:rPr>
        <w:t xml:space="preserve">a </w:t>
      </w:r>
      <w:r>
        <w:rPr>
          <w:sz w:val="19"/>
        </w:rPr>
        <w:t xml:space="preserve">NEW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that </w:t>
      </w:r>
      <w:r>
        <w:rPr>
          <w:sz w:val="19"/>
        </w:rPr>
        <w:t xml:space="preserve">reverses </w:t>
      </w:r>
      <w:r>
        <w:rPr>
          <w:sz w:val="19"/>
        </w:rPr>
        <w:t xml:space="preserve">a </w:t>
      </w:r>
      <w:r>
        <w:rPr>
          <w:b/>
          <w:color w:val="C00000"/>
          <w:sz w:val="19"/>
        </w:rPr>
        <w:t xml:space="preserve">faulty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— </w:t>
      </w:r>
      <w:r>
        <w:rPr>
          <w:b/>
          <w:color w:val="C05500"/>
          <w:sz w:val="19"/>
        </w:rPr>
        <w:t xml:space="preserve">history </w:t>
      </w:r>
      <w:r>
        <w:rPr>
          <w:sz w:val="19"/>
        </w:rPr>
        <w:t xml:space="preserve">is </w:t>
      </w:r>
      <w:r>
        <w:rPr>
          <w:sz w:val="19"/>
        </w:rPr>
        <w:t xml:space="preserve">preserved. </w:t>
      </w:r>
      <w:r>
        <w:rPr>
          <w:b/>
          <w:color w:val="C00000"/>
          <w:sz w:val="19"/>
        </w:rPr>
        <w:t xml:space="preserve">revert </w:t>
      </w:r>
      <w:r>
        <w:rPr>
          <w:sz w:val="19"/>
        </w:rPr>
        <w:t xml:space="preserve">is </w:t>
      </w:r>
      <w:r>
        <w:rPr>
          <w:sz w:val="19"/>
        </w:rPr>
        <w:t xml:space="preserve">safe </w:t>
      </w:r>
      <w:r>
        <w:rPr>
          <w:sz w:val="19"/>
        </w:rPr>
        <w:t xml:space="preserve">for </w:t>
      </w:r>
      <w:r>
        <w:rPr>
          <w:b/>
          <w:color w:val="C05500"/>
          <w:sz w:val="19"/>
        </w:rPr>
        <w:t xml:space="preserve">pushed </w:t>
      </w:r>
      <w:r>
        <w:rPr>
          <w:b/>
          <w:color w:val="C05500"/>
          <w:sz w:val="19"/>
        </w:rPr>
        <w:t xml:space="preserve">commits.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commit --amend: </w:t>
      </w:r>
      <w:r>
        <w:rPr>
          <w:sz w:val="19"/>
        </w:rPr>
        <w:t xml:space="preserve">Changes </w:t>
      </w:r>
      <w:r>
        <w:rPr>
          <w:sz w:val="19"/>
        </w:rPr>
        <w:t xml:space="preserve">the </w:t>
      </w:r>
      <w:r>
        <w:rPr>
          <w:sz w:val="19"/>
        </w:rPr>
        <w:t xml:space="preserve">message </w:t>
      </w:r>
      <w:r>
        <w:rPr>
          <w:sz w:val="19"/>
        </w:rPr>
        <w:t xml:space="preserve">(or </w:t>
      </w:r>
      <w:r>
        <w:rPr>
          <w:sz w:val="19"/>
        </w:rPr>
        <w:t xml:space="preserve">content)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LAST </w:t>
      </w:r>
      <w:r>
        <w:rPr>
          <w:b/>
          <w:color w:val="C05500"/>
          <w:sz w:val="19"/>
        </w:rPr>
        <w:t xml:space="preserve">commit.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hash </w:t>
      </w:r>
      <w:r>
        <w:rPr>
          <w:sz w:val="19"/>
        </w:rPr>
        <w:t xml:space="preserve">changes </w:t>
      </w:r>
      <w:r>
        <w:rPr>
          <w:sz w:val="19"/>
        </w:rPr>
        <w:t xml:space="preserve">too, </w:t>
      </w:r>
      <w:r>
        <w:rPr>
          <w:sz w:val="19"/>
        </w:rPr>
        <w:t xml:space="preserve">effectively </w:t>
      </w:r>
      <w:r>
        <w:rPr>
          <w:b/>
          <w:color w:val="C00000"/>
          <w:sz w:val="19"/>
        </w:rPr>
        <w:t xml:space="preserve">rewriting </w:t>
      </w:r>
      <w:r>
        <w:rPr>
          <w:b/>
          <w:color w:val="C05500"/>
          <w:sz w:val="19"/>
        </w:rPr>
        <w:t xml:space="preserve">history.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Undo a Push (force push): </w:t>
      </w:r>
      <w:r>
        <w:rPr>
          <w:b/>
          <w:color w:val="C00000"/>
          <w:sz w:val="19"/>
        </w:rPr>
        <w:t xml:space="preserve">Reset </w:t>
      </w:r>
      <w:r>
        <w:rPr>
          <w:sz w:val="19"/>
        </w:rPr>
        <w:t xml:space="preserve">locally </w:t>
      </w:r>
      <w:r>
        <w:rPr>
          <w:sz w:val="19"/>
        </w:rPr>
        <w:t xml:space="preserve">then </w:t>
      </w:r>
      <w:r>
        <w:rPr>
          <w:b/>
          <w:color w:val="C00000"/>
          <w:sz w:val="19"/>
        </w:rPr>
        <w:t xml:space="preserve">force </w:t>
      </w:r>
      <w:r>
        <w:rPr>
          <w:sz w:val="19"/>
        </w:rPr>
        <w:t xml:space="preserve">the </w:t>
      </w:r>
      <w:r>
        <w:rPr>
          <w:sz w:val="19"/>
        </w:rPr>
        <w:t xml:space="preserve">update </w:t>
      </w:r>
      <w:r>
        <w:rPr>
          <w:sz w:val="19"/>
        </w:rPr>
        <w:t xml:space="preserve">with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push </w:t>
      </w:r>
      <w:r>
        <w:rPr>
          <w:sz w:val="19"/>
        </w:rPr>
        <w:t xml:space="preserve">-f. </w:t>
      </w:r>
      <w:r>
        <w:rPr>
          <w:sz w:val="19"/>
        </w:rPr>
        <w:t xml:space="preserve">A </w:t>
      </w:r>
      <w:r>
        <w:rPr>
          <w:sz w:val="19"/>
        </w:rPr>
        <w:t xml:space="preserve">normal </w:t>
      </w:r>
      <w:r>
        <w:rPr>
          <w:b/>
          <w:color w:val="C05500"/>
          <w:sz w:val="19"/>
        </w:rPr>
        <w:t xml:space="preserve">push </w:t>
      </w:r>
      <w:r>
        <w:rPr>
          <w:sz w:val="19"/>
        </w:rPr>
        <w:t xml:space="preserve">is </w:t>
      </w:r>
      <w:r>
        <w:rPr>
          <w:b/>
          <w:color w:val="C00000"/>
          <w:sz w:val="19"/>
        </w:rPr>
        <w:t xml:space="preserve">rejected </w:t>
      </w:r>
      <w:r>
        <w:rPr>
          <w:sz w:val="19"/>
        </w:rPr>
        <w:t xml:space="preserve">because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remote </w:t>
      </w:r>
      <w:r>
        <w:rPr>
          <w:b/>
          <w:color w:val="C05500"/>
          <w:sz w:val="19"/>
        </w:rPr>
        <w:t xml:space="preserve">HEAD </w:t>
      </w:r>
      <w:r>
        <w:rPr>
          <w:sz w:val="19"/>
        </w:rPr>
        <w:t xml:space="preserve">is </w:t>
      </w:r>
      <w:r>
        <w:rPr>
          <w:sz w:val="19"/>
        </w:rPr>
        <w:t xml:space="preserve">ahead </w:t>
      </w:r>
      <w:r>
        <w:rPr>
          <w:sz w:val="19"/>
        </w:rPr>
        <w:t xml:space="preserve">of </w:t>
      </w:r>
      <w:r>
        <w:rPr>
          <w:sz w:val="19"/>
        </w:rPr>
        <w:t xml:space="preserve">your </w:t>
      </w:r>
      <w:r>
        <w:rPr>
          <w:sz w:val="19"/>
        </w:rPr>
        <w:t xml:space="preserve">local </w:t>
      </w:r>
      <w:r>
        <w:rPr>
          <w:b/>
          <w:color w:val="C05500"/>
          <w:sz w:val="19"/>
        </w:rPr>
        <w:t xml:space="preserve">branch.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blame: </w:t>
      </w:r>
      <w:r>
        <w:rPr>
          <w:sz w:val="19"/>
        </w:rPr>
        <w:t xml:space="preserve">Shows, </w:t>
      </w:r>
      <w:r>
        <w:rPr>
          <w:sz w:val="19"/>
        </w:rPr>
        <w:t xml:space="preserve">for </w:t>
      </w:r>
      <w:r>
        <w:rPr>
          <w:sz w:val="19"/>
        </w:rPr>
        <w:t xml:space="preserve">each </w:t>
      </w:r>
      <w:r>
        <w:rPr>
          <w:sz w:val="19"/>
        </w:rPr>
        <w:t xml:space="preserve">line </w:t>
      </w:r>
      <w:r>
        <w:rPr>
          <w:sz w:val="19"/>
        </w:rPr>
        <w:t xml:space="preserve">of </w:t>
      </w:r>
      <w:r>
        <w:rPr>
          <w:sz w:val="19"/>
        </w:rPr>
        <w:t xml:space="preserve">a </w:t>
      </w:r>
      <w:r>
        <w:rPr>
          <w:sz w:val="19"/>
        </w:rPr>
        <w:t xml:space="preserve">file,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commit </w:t>
      </w:r>
      <w:r>
        <w:rPr>
          <w:b/>
          <w:color w:val="C05500"/>
          <w:sz w:val="19"/>
        </w:rPr>
        <w:t xml:space="preserve">hash, </w:t>
      </w:r>
      <w:r>
        <w:rPr>
          <w:sz w:val="19"/>
        </w:rPr>
        <w:t xml:space="preserve">author, </w:t>
      </w:r>
      <w:r>
        <w:rPr>
          <w:sz w:val="19"/>
        </w:rPr>
        <w:t xml:space="preserve">and </w:t>
      </w:r>
      <w:r>
        <w:rPr>
          <w:sz w:val="19"/>
        </w:rPr>
        <w:t xml:space="preserve">date </w:t>
      </w:r>
      <w:r>
        <w:rPr>
          <w:sz w:val="19"/>
        </w:rPr>
        <w:t xml:space="preserve">that </w:t>
      </w:r>
      <w:r>
        <w:rPr>
          <w:sz w:val="19"/>
        </w:rPr>
        <w:t xml:space="preserve">last </w:t>
      </w:r>
      <w:r>
        <w:rPr>
          <w:sz w:val="19"/>
        </w:rPr>
        <w:t xml:space="preserve">changed </w:t>
      </w:r>
      <w:r>
        <w:rPr>
          <w:sz w:val="19"/>
        </w:rPr>
        <w:t xml:space="preserve">it. </w:t>
      </w:r>
      <w:r>
        <w:rPr>
          <w:sz w:val="19"/>
        </w:rPr>
        <w:t xml:space="preserve">Used </w:t>
      </w:r>
      <w:r>
        <w:rPr>
          <w:sz w:val="19"/>
        </w:rPr>
        <w:t xml:space="preserve">when </w:t>
      </w:r>
      <w:r>
        <w:rPr>
          <w:sz w:val="19"/>
        </w:rPr>
        <w:t xml:space="preserve">you </w:t>
      </w:r>
      <w:r>
        <w:rPr>
          <w:sz w:val="19"/>
        </w:rPr>
        <w:t xml:space="preserve">KNOW </w:t>
      </w:r>
      <w:r>
        <w:rPr>
          <w:sz w:val="19"/>
        </w:rPr>
        <w:t xml:space="preserve">which </w:t>
      </w:r>
      <w:r>
        <w:rPr>
          <w:sz w:val="19"/>
        </w:rPr>
        <w:t xml:space="preserve">file </w:t>
      </w:r>
      <w:r>
        <w:rPr>
          <w:sz w:val="19"/>
        </w:rPr>
        <w:t xml:space="preserve">contains </w:t>
      </w:r>
      <w:r>
        <w:rPr>
          <w:sz w:val="19"/>
        </w:rPr>
        <w:t xml:space="preserve">the </w:t>
      </w:r>
      <w:r>
        <w:rPr>
          <w:b/>
          <w:color w:val="C00000"/>
          <w:sz w:val="19"/>
        </w:rPr>
        <w:t xml:space="preserve">bug.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bisect: </w:t>
      </w:r>
      <w:r>
        <w:rPr>
          <w:sz w:val="19"/>
        </w:rPr>
        <w:t xml:space="preserve">Performs </w:t>
      </w:r>
      <w:r>
        <w:rPr>
          <w:sz w:val="19"/>
        </w:rPr>
        <w:t xml:space="preserve">a </w:t>
      </w:r>
      <w:r>
        <w:rPr>
          <w:sz w:val="19"/>
        </w:rPr>
        <w:t xml:space="preserve">binary </w:t>
      </w:r>
      <w:r>
        <w:rPr>
          <w:sz w:val="19"/>
        </w:rPr>
        <w:t xml:space="preserve">search </w:t>
      </w:r>
      <w:r>
        <w:rPr>
          <w:sz w:val="19"/>
        </w:rPr>
        <w:t xml:space="preserve">through </w:t>
      </w:r>
      <w:r>
        <w:rPr>
          <w:b/>
          <w:color w:val="C05500"/>
          <w:sz w:val="19"/>
        </w:rPr>
        <w:t xml:space="preserve">commits </w:t>
      </w:r>
      <w:r>
        <w:rPr>
          <w:sz w:val="19"/>
        </w:rPr>
        <w:t xml:space="preserve">to </w:t>
      </w:r>
      <w:r>
        <w:rPr>
          <w:sz w:val="19"/>
        </w:rPr>
        <w:t xml:space="preserve">find </w:t>
      </w:r>
      <w:r>
        <w:rPr>
          <w:sz w:val="19"/>
        </w:rPr>
        <w:t xml:space="preserve">the </w:t>
      </w:r>
      <w:r>
        <w:rPr>
          <w:sz w:val="19"/>
        </w:rPr>
        <w:t xml:space="preserve">one </w:t>
      </w:r>
      <w:r>
        <w:rPr>
          <w:sz w:val="19"/>
        </w:rPr>
        <w:t xml:space="preserve">that </w:t>
      </w:r>
      <w:r>
        <w:rPr>
          <w:sz w:val="19"/>
        </w:rPr>
        <w:t xml:space="preserve">introduced </w:t>
      </w:r>
      <w:r>
        <w:rPr>
          <w:sz w:val="19"/>
        </w:rPr>
        <w:t xml:space="preserve">a </w:t>
      </w:r>
      <w:r>
        <w:rPr>
          <w:b/>
          <w:color w:val="C00000"/>
          <w:sz w:val="19"/>
        </w:rPr>
        <w:t xml:space="preserve">bug. </w:t>
      </w:r>
      <w:r>
        <w:rPr>
          <w:sz w:val="19"/>
        </w:rPr>
        <w:t xml:space="preserve">Mark </w:t>
      </w:r>
      <w:r>
        <w:rPr>
          <w:sz w:val="19"/>
        </w:rPr>
        <w:t xml:space="preserve">a </w:t>
      </w:r>
      <w:r>
        <w:rPr>
          <w:sz w:val="19"/>
        </w:rPr>
        <w:t xml:space="preserve">good </w:t>
      </w:r>
      <w:r>
        <w:rPr>
          <w:sz w:val="19"/>
        </w:rPr>
        <w:t xml:space="preserve">and </w:t>
      </w:r>
      <w:r>
        <w:rPr>
          <w:sz w:val="19"/>
        </w:rPr>
        <w:t xml:space="preserve">a </w:t>
      </w:r>
      <w:r>
        <w:rPr>
          <w:sz w:val="19"/>
        </w:rPr>
        <w:t xml:space="preserve">bad </w:t>
      </w:r>
      <w:r>
        <w:rPr>
          <w:b/>
          <w:color w:val="C05500"/>
          <w:sz w:val="19"/>
        </w:rPr>
        <w:t xml:space="preserve">commit; </w:t>
      </w:r>
      <w:r>
        <w:rPr>
          <w:sz w:val="19"/>
        </w:rPr>
        <w:t xml:space="preserve">narrows </w:t>
      </w:r>
      <w:r>
        <w:rPr>
          <w:sz w:val="19"/>
        </w:rPr>
        <w:t xml:space="preserve">in </w:t>
      </w:r>
      <w:r>
        <w:rPr>
          <w:sz w:val="19"/>
        </w:rPr>
        <w:t xml:space="preserve">logarithmic </w:t>
      </w:r>
      <w:r>
        <w:rPr>
          <w:sz w:val="19"/>
        </w:rPr>
        <w:t xml:space="preserve">steps. </w:t>
      </w:r>
      <w:r>
        <w:rPr>
          <w:sz w:val="19"/>
        </w:rPr>
        <w:t xml:space="preserve">Used </w:t>
      </w:r>
      <w:r>
        <w:rPr>
          <w:sz w:val="19"/>
        </w:rPr>
        <w:t xml:space="preserve">when </w:t>
      </w:r>
      <w:r>
        <w:rPr>
          <w:sz w:val="19"/>
        </w:rPr>
        <w:t xml:space="preserve">you </w:t>
      </w:r>
      <w:r>
        <w:rPr>
          <w:b/>
          <w:color w:val="C00000"/>
          <w:sz w:val="19"/>
        </w:rPr>
        <w:t xml:space="preserve">DON'T </w:t>
      </w:r>
      <w:r>
        <w:rPr>
          <w:sz w:val="19"/>
        </w:rPr>
        <w:t xml:space="preserve">know </w:t>
      </w:r>
      <w:r>
        <w:rPr>
          <w:sz w:val="19"/>
        </w:rPr>
        <w:t xml:space="preserve">the </w:t>
      </w:r>
      <w:r>
        <w:rPr>
          <w:sz w:val="19"/>
        </w:rPr>
        <w:t xml:space="preserve">source. </w:t>
      </w:r>
    </w:p>
    <w:p>
      <w:pPr>
        <w:spacing w:before="80" w:after="20"/>
      </w:pPr>
      <w:r>
        <w:rPr>
          <w:b/>
          <w:color w:val="176B7F"/>
          <w:sz w:val="21"/>
        </w:rPr>
        <w:t>Reset Modes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pPr>
              <w:shd w:val="clear" w:color="auto" w:fill="1F3964"/>
            </w:pPr>
            <w:r/>
            <w:r>
              <w:rPr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2521"/>
          </w:tcPr>
          <w:p>
            <w:pPr>
              <w:shd w:val="clear" w:color="auto" w:fill="1F3964"/>
            </w:pPr>
            <w:r/>
            <w:r>
              <w:rPr>
                <w:b/>
                <w:color w:val="FFFFFF"/>
                <w:sz w:val="17"/>
              </w:rPr>
              <w:t>Commit</w:t>
            </w:r>
          </w:p>
        </w:tc>
        <w:tc>
          <w:tcPr>
            <w:tcW w:type="dxa" w:w="2521"/>
          </w:tcPr>
          <w:p>
            <w:pPr>
              <w:shd w:val="clear" w:color="auto" w:fill="1F3964"/>
            </w:pPr>
            <w:r/>
            <w:r>
              <w:rPr>
                <w:b/>
                <w:color w:val="FFFFFF"/>
                <w:sz w:val="17"/>
              </w:rPr>
              <w:t>Staged?</w:t>
            </w:r>
          </w:p>
        </w:tc>
        <w:tc>
          <w:tcPr>
            <w:tcW w:type="dxa" w:w="2521"/>
          </w:tcPr>
          <w:p>
            <w:pPr>
              <w:shd w:val="clear" w:color="auto" w:fill="1F3964"/>
            </w:pPr>
            <w:r/>
            <w:r>
              <w:rPr>
                <w:b/>
                <w:color w:val="FFFFFF"/>
                <w:sz w:val="17"/>
              </w:rPr>
              <w:t>Changes Kept?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7"/>
              </w:rPr>
              <w:t>--soft</w:t>
            </w:r>
          </w:p>
        </w:tc>
        <w:tc>
          <w:tcPr>
            <w:tcW w:type="dxa" w:w="2521"/>
          </w:tcPr>
          <w:p>
            <w:r/>
            <w:r>
              <w:rPr>
                <w:sz w:val="17"/>
              </w:rPr>
              <w:t>Undone</w:t>
            </w:r>
          </w:p>
        </w:tc>
        <w:tc>
          <w:tcPr>
            <w:tcW w:type="dxa" w:w="2521"/>
          </w:tcPr>
          <w:p>
            <w:r/>
            <w:r>
              <w:rPr>
                <w:sz w:val="17"/>
              </w:rPr>
              <w:t>Yes (staged)</w:t>
            </w:r>
          </w:p>
        </w:tc>
        <w:tc>
          <w:tcPr>
            <w:tcW w:type="dxa" w:w="2521"/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7"/>
              </w:rPr>
              <w:t>--mixed (default)</w:t>
            </w:r>
          </w:p>
        </w:tc>
        <w:tc>
          <w:tcPr>
            <w:tcW w:type="dxa" w:w="2521"/>
          </w:tcPr>
          <w:p>
            <w:r/>
            <w:r>
              <w:rPr>
                <w:sz w:val="17"/>
              </w:rPr>
              <w:t>Undone</w:t>
            </w:r>
          </w:p>
        </w:tc>
        <w:tc>
          <w:tcPr>
            <w:tcW w:type="dxa" w:w="2521"/>
          </w:tcPr>
          <w:p>
            <w:r/>
            <w:r>
              <w:rPr>
                <w:sz w:val="17"/>
              </w:rPr>
              <w:t>No (unstaged)</w:t>
            </w:r>
          </w:p>
        </w:tc>
        <w:tc>
          <w:tcPr>
            <w:tcW w:type="dxa" w:w="2521"/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7"/>
              </w:rPr>
              <w:t>--hard</w:t>
            </w:r>
          </w:p>
        </w:tc>
        <w:tc>
          <w:tcPr>
            <w:tcW w:type="dxa" w:w="2521"/>
          </w:tcPr>
          <w:p>
            <w:r/>
            <w:r>
              <w:rPr>
                <w:sz w:val="17"/>
              </w:rPr>
              <w:t>Undone</w:t>
            </w:r>
          </w:p>
        </w:tc>
        <w:tc>
          <w:tcPr>
            <w:tcW w:type="dxa" w:w="2521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2521"/>
          </w:tcPr>
          <w:p>
            <w:r/>
            <w:r>
              <w:rPr>
                <w:sz w:val="17"/>
              </w:rPr>
              <w:t>No (discarded)</w:t>
            </w:r>
          </w:p>
        </w:tc>
      </w:tr>
    </w:tbl>
    <w:p>
      <w:pPr>
        <w:spacing w:after="40"/>
      </w:pP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rm --cached file   |   git reset --soft HEAD~1   |   git revert &lt;hash&gt;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commit --amend -m "new message"   |   git push -f origin master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 xml:space="preserve">git </w:t>
      </w:r>
      <w:r>
        <w:rPr>
          <w:b/>
          <w:color w:val="C05500"/>
          <w:sz w:val="17"/>
        </w:rPr>
        <w:t xml:space="preserve">bisect </w:t>
      </w:r>
      <w:r>
        <w:rPr>
          <w:sz w:val="17"/>
        </w:rPr>
        <w:t xml:space="preserve">finds </w:t>
      </w:r>
      <w:r>
        <w:rPr>
          <w:sz w:val="17"/>
        </w:rPr>
        <w:t xml:space="preserve">a </w:t>
      </w:r>
      <w:r>
        <w:rPr>
          <w:sz w:val="17"/>
        </w:rPr>
        <w:t xml:space="preserve">bad </w:t>
      </w:r>
      <w:r>
        <w:rPr>
          <w:b/>
          <w:color w:val="C05500"/>
          <w:sz w:val="17"/>
        </w:rPr>
        <w:t xml:space="preserve">commit </w:t>
      </w:r>
      <w:r>
        <w:rPr>
          <w:sz w:val="17"/>
        </w:rPr>
        <w:t xml:space="preserve">among </w:t>
      </w:r>
      <w:r>
        <w:rPr>
          <w:sz w:val="17"/>
        </w:rPr>
        <w:t xml:space="preserve">thousands </w:t>
      </w:r>
      <w:r>
        <w:rPr>
          <w:sz w:val="17"/>
        </w:rPr>
        <w:t xml:space="preserve">in </w:t>
      </w:r>
      <w:r>
        <w:rPr>
          <w:sz w:val="17"/>
        </w:rPr>
        <w:t xml:space="preserve">a </w:t>
      </w:r>
      <w:r>
        <w:rPr>
          <w:sz w:val="17"/>
        </w:rPr>
        <w:t xml:space="preserve">few </w:t>
      </w:r>
      <w:r>
        <w:rPr>
          <w:sz w:val="17"/>
        </w:rPr>
        <w:t xml:space="preserve">steps </w:t>
      </w:r>
      <w:r>
        <w:rPr>
          <w:sz w:val="17"/>
        </w:rPr>
        <w:t xml:space="preserve">via </w:t>
      </w:r>
      <w:r>
        <w:rPr>
          <w:sz w:val="17"/>
        </w:rPr>
        <w:t xml:space="preserve">BINARY </w:t>
      </w:r>
      <w:r>
        <w:rPr>
          <w:sz w:val="17"/>
        </w:rPr>
        <w:t xml:space="preserve">SEARCH. </w:t>
      </w:r>
      <w:r>
        <w:rPr>
          <w:sz w:val="17"/>
        </w:rPr>
        <w:t xml:space="preserve">Automate </w:t>
      </w:r>
      <w:r>
        <w:rPr>
          <w:sz w:val="17"/>
        </w:rPr>
        <w:t xml:space="preserve">it: </w:t>
      </w:r>
      <w:r>
        <w:rPr>
          <w:sz w:val="17"/>
        </w:rPr>
        <w:t xml:space="preserve">git </w:t>
      </w:r>
      <w:r>
        <w:rPr>
          <w:b/>
          <w:color w:val="C05500"/>
          <w:sz w:val="17"/>
        </w:rPr>
        <w:t xml:space="preserve">bisect </w:t>
      </w:r>
      <w:r>
        <w:rPr>
          <w:sz w:val="17"/>
        </w:rPr>
        <w:t xml:space="preserve">run </w:t>
      </w:r>
      <w:r>
        <w:rPr>
          <w:sz w:val="17"/>
        </w:rPr>
        <w:t xml:space="preserve">&lt;test </w:t>
      </w:r>
      <w:r>
        <w:rPr>
          <w:sz w:val="17"/>
        </w:rPr>
        <w:t xml:space="preserve">command&gt;.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 xml:space="preserve">Use </w:t>
      </w:r>
      <w:r>
        <w:rPr>
          <w:b/>
          <w:color w:val="C00000"/>
          <w:sz w:val="17"/>
        </w:rPr>
        <w:t xml:space="preserve">revert </w:t>
      </w:r>
      <w:r>
        <w:rPr>
          <w:b/>
          <w:color w:val="C00000"/>
          <w:sz w:val="17"/>
        </w:rPr>
        <w:t xml:space="preserve">(not </w:t>
      </w:r>
      <w:r>
        <w:rPr>
          <w:b/>
          <w:color w:val="C00000"/>
          <w:sz w:val="17"/>
        </w:rPr>
        <w:t xml:space="preserve">reset) </w:t>
      </w:r>
      <w:r>
        <w:rPr>
          <w:sz w:val="17"/>
        </w:rPr>
        <w:t xml:space="preserve">to </w:t>
      </w:r>
      <w:r>
        <w:rPr>
          <w:sz w:val="17"/>
        </w:rPr>
        <w:t xml:space="preserve">undo </w:t>
      </w:r>
      <w:r>
        <w:rPr>
          <w:sz w:val="17"/>
        </w:rPr>
        <w:t xml:space="preserve">a </w:t>
      </w:r>
      <w:r>
        <w:rPr>
          <w:b/>
          <w:color w:val="C05500"/>
          <w:sz w:val="17"/>
        </w:rPr>
        <w:t xml:space="preserve">commit </w:t>
      </w:r>
      <w:r>
        <w:rPr>
          <w:sz w:val="17"/>
        </w:rPr>
        <w:t xml:space="preserve">already </w:t>
      </w:r>
      <w:r>
        <w:rPr>
          <w:b/>
          <w:color w:val="C05500"/>
          <w:sz w:val="17"/>
        </w:rPr>
        <w:t xml:space="preserve">PUSHED </w:t>
      </w:r>
      <w:r>
        <w:rPr>
          <w:sz w:val="17"/>
        </w:rPr>
        <w:t xml:space="preserve">— </w:t>
      </w:r>
      <w:r>
        <w:rPr>
          <w:sz w:val="17"/>
        </w:rPr>
        <w:t xml:space="preserve">it </w:t>
      </w:r>
      <w:r>
        <w:rPr>
          <w:sz w:val="17"/>
        </w:rPr>
        <w:t xml:space="preserve">adds </w:t>
      </w:r>
      <w:r>
        <w:rPr>
          <w:sz w:val="17"/>
        </w:rPr>
        <w:t xml:space="preserve">a </w:t>
      </w:r>
      <w:r>
        <w:rPr>
          <w:sz w:val="17"/>
        </w:rPr>
        <w:t xml:space="preserve">new </w:t>
      </w:r>
      <w:r>
        <w:rPr>
          <w:sz w:val="17"/>
        </w:rPr>
        <w:t xml:space="preserve">reversing </w:t>
      </w:r>
      <w:r>
        <w:rPr>
          <w:b/>
          <w:color w:val="C05500"/>
          <w:sz w:val="17"/>
        </w:rPr>
        <w:t xml:space="preserve">commit </w:t>
      </w:r>
      <w:r>
        <w:rPr>
          <w:sz w:val="17"/>
        </w:rPr>
        <w:t xml:space="preserve">instead </w:t>
      </w:r>
      <w:r>
        <w:rPr>
          <w:sz w:val="17"/>
        </w:rPr>
        <w:t xml:space="preserve">of </w:t>
      </w:r>
      <w:r>
        <w:rPr>
          <w:b/>
          <w:color w:val="C00000"/>
          <w:sz w:val="17"/>
        </w:rPr>
        <w:t xml:space="preserve">rewriting </w:t>
      </w:r>
      <w:r>
        <w:rPr>
          <w:sz w:val="17"/>
        </w:rPr>
        <w:t xml:space="preserve">shared </w:t>
      </w:r>
      <w:r>
        <w:rPr>
          <w:b/>
          <w:color w:val="C05500"/>
          <w:sz w:val="17"/>
        </w:rPr>
        <w:t xml:space="preserve">history.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 xml:space="preserve">--hard </w:t>
      </w:r>
      <w:r>
        <w:rPr>
          <w:b/>
          <w:color w:val="C00000"/>
          <w:sz w:val="17"/>
        </w:rPr>
        <w:t xml:space="preserve">PERMANENTLY </w:t>
      </w:r>
      <w:r>
        <w:rPr>
          <w:b/>
          <w:color w:val="C00000"/>
          <w:sz w:val="17"/>
        </w:rPr>
        <w:t xml:space="preserve">discards </w:t>
      </w:r>
      <w:r>
        <w:rPr>
          <w:sz w:val="17"/>
        </w:rPr>
        <w:t xml:space="preserve">your </w:t>
      </w:r>
      <w:r>
        <w:rPr>
          <w:sz w:val="17"/>
        </w:rPr>
        <w:t xml:space="preserve">changes. </w:t>
      </w:r>
      <w:r>
        <w:rPr>
          <w:sz w:val="17"/>
        </w:rPr>
        <w:t xml:space="preserve">The </w:t>
      </w:r>
      <w:r>
        <w:rPr>
          <w:sz w:val="17"/>
        </w:rPr>
        <w:t xml:space="preserve">book </w:t>
      </w:r>
      <w:r>
        <w:rPr>
          <w:sz w:val="17"/>
        </w:rPr>
        <w:t xml:space="preserve">explicitly </w:t>
      </w:r>
      <w:r>
        <w:rPr>
          <w:sz w:val="17"/>
        </w:rPr>
        <w:t xml:space="preserve">warns </w:t>
      </w:r>
      <w:r>
        <w:rPr>
          <w:sz w:val="17"/>
        </w:rPr>
        <w:t xml:space="preserve">to </w:t>
      </w:r>
      <w:r>
        <w:rPr>
          <w:b/>
          <w:color w:val="C00000"/>
          <w:sz w:val="17"/>
        </w:rPr>
        <w:t xml:space="preserve">avoid </w:t>
      </w:r>
      <w:r>
        <w:rPr>
          <w:sz w:val="17"/>
        </w:rPr>
        <w:t xml:space="preserve">it </w:t>
      </w:r>
      <w:r>
        <w:rPr>
          <w:sz w:val="17"/>
        </w:rPr>
        <w:t xml:space="preserve">unless </w:t>
      </w:r>
      <w:r>
        <w:rPr>
          <w:sz w:val="17"/>
        </w:rPr>
        <w:t xml:space="preserve">you </w:t>
      </w:r>
      <w:r>
        <w:rPr>
          <w:sz w:val="17"/>
        </w:rPr>
        <w:t xml:space="preserve">are </w:t>
      </w:r>
      <w:r>
        <w:rPr>
          <w:sz w:val="17"/>
        </w:rPr>
        <w:t xml:space="preserve">absolutely </w:t>
      </w:r>
      <w:r>
        <w:rPr>
          <w:sz w:val="17"/>
        </w:rPr>
        <w:t xml:space="preserve">certain.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b/>
          <w:color w:val="C00000"/>
          <w:sz w:val="17"/>
        </w:rPr>
        <w:t xml:space="preserve">reset </w:t>
      </w:r>
      <w:r>
        <w:rPr>
          <w:sz w:val="17"/>
        </w:rPr>
        <w:t xml:space="preserve">CHANGES </w:t>
      </w:r>
      <w:r>
        <w:rPr>
          <w:b/>
          <w:color w:val="C05500"/>
          <w:sz w:val="17"/>
        </w:rPr>
        <w:t xml:space="preserve">history; </w:t>
      </w:r>
      <w:r>
        <w:rPr>
          <w:b/>
          <w:color w:val="C00000"/>
          <w:sz w:val="17"/>
        </w:rPr>
        <w:t xml:space="preserve">revert </w:t>
      </w:r>
      <w:r>
        <w:rPr>
          <w:sz w:val="17"/>
        </w:rPr>
        <w:t xml:space="preserve">PRESERVES </w:t>
      </w:r>
      <w:r>
        <w:rPr>
          <w:sz w:val="17"/>
        </w:rPr>
        <w:t xml:space="preserve">it. </w:t>
      </w:r>
      <w:r>
        <w:rPr>
          <w:b/>
          <w:color w:val="C00000"/>
          <w:sz w:val="17"/>
        </w:rPr>
        <w:t xml:space="preserve">Do </w:t>
      </w:r>
      <w:r>
        <w:rPr>
          <w:b/>
          <w:color w:val="C00000"/>
          <w:sz w:val="17"/>
        </w:rPr>
        <w:t xml:space="preserve">not </w:t>
      </w:r>
      <w:r>
        <w:rPr>
          <w:sz w:val="17"/>
        </w:rPr>
        <w:t xml:space="preserve">use </w:t>
      </w:r>
      <w:r>
        <w:rPr>
          <w:b/>
          <w:color w:val="C00000"/>
          <w:sz w:val="17"/>
        </w:rPr>
        <w:t xml:space="preserve">reset </w:t>
      </w:r>
      <w:r>
        <w:rPr>
          <w:sz w:val="17"/>
        </w:rPr>
        <w:t xml:space="preserve">on </w:t>
      </w:r>
      <w:r>
        <w:rPr>
          <w:b/>
          <w:color w:val="C05500"/>
          <w:sz w:val="17"/>
        </w:rPr>
        <w:t xml:space="preserve">commits </w:t>
      </w:r>
      <w:r>
        <w:rPr>
          <w:sz w:val="17"/>
        </w:rPr>
        <w:t xml:space="preserve">others </w:t>
      </w:r>
      <w:r>
        <w:rPr>
          <w:sz w:val="17"/>
        </w:rPr>
        <w:t xml:space="preserve">have </w:t>
      </w:r>
      <w:r>
        <w:rPr>
          <w:sz w:val="17"/>
        </w:rPr>
        <w:t xml:space="preserve">already </w:t>
      </w:r>
      <w:r>
        <w:rPr>
          <w:b/>
          <w:color w:val="C05500"/>
          <w:sz w:val="17"/>
        </w:rPr>
        <w:t xml:space="preserve">pulled. 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7: Unlocking Git's Full Potential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log --oneline: </w:t>
      </w:r>
      <w:r>
        <w:rPr>
          <w:sz w:val="19"/>
        </w:rPr>
        <w:t xml:space="preserve">Compresses </w:t>
      </w:r>
      <w:r>
        <w:rPr>
          <w:sz w:val="19"/>
        </w:rPr>
        <w:t xml:space="preserve">each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to </w:t>
      </w:r>
      <w:r>
        <w:rPr>
          <w:sz w:val="19"/>
        </w:rPr>
        <w:t xml:space="preserve">a </w:t>
      </w:r>
      <w:r>
        <w:rPr>
          <w:sz w:val="19"/>
        </w:rPr>
        <w:t xml:space="preserve">single </w:t>
      </w:r>
      <w:r>
        <w:rPr>
          <w:sz w:val="19"/>
        </w:rPr>
        <w:t xml:space="preserve">line </w:t>
      </w:r>
      <w:r>
        <w:rPr>
          <w:sz w:val="19"/>
        </w:rPr>
        <w:t xml:space="preserve">(short </w:t>
      </w:r>
      <w:r>
        <w:rPr>
          <w:b/>
          <w:color w:val="C05500"/>
          <w:sz w:val="19"/>
        </w:rPr>
        <w:t xml:space="preserve">hash </w:t>
      </w:r>
      <w:r>
        <w:rPr>
          <w:sz w:val="19"/>
        </w:rPr>
        <w:t xml:space="preserve">+ </w:t>
      </w:r>
      <w:r>
        <w:rPr>
          <w:sz w:val="19"/>
        </w:rPr>
        <w:t xml:space="preserve">message). </w:t>
      </w:r>
      <w:r>
        <w:rPr>
          <w:sz w:val="19"/>
        </w:rPr>
        <w:t xml:space="preserve">Combine </w:t>
      </w:r>
      <w:r>
        <w:rPr>
          <w:sz w:val="19"/>
        </w:rPr>
        <w:t xml:space="preserve">with </w:t>
      </w:r>
      <w:r>
        <w:rPr>
          <w:sz w:val="19"/>
        </w:rPr>
        <w:t xml:space="preserve">--all, </w:t>
      </w:r>
      <w:r>
        <w:rPr>
          <w:sz w:val="19"/>
        </w:rPr>
        <w:t xml:space="preserve">--decorate, </w:t>
      </w:r>
      <w:r>
        <w:rPr>
          <w:sz w:val="19"/>
        </w:rPr>
        <w:t xml:space="preserve">and </w:t>
      </w:r>
      <w:r>
        <w:rPr>
          <w:sz w:val="19"/>
        </w:rPr>
        <w:t xml:space="preserve">--graph </w:t>
      </w:r>
      <w:r>
        <w:rPr>
          <w:sz w:val="19"/>
        </w:rPr>
        <w:t xml:space="preserve">to </w:t>
      </w:r>
      <w:r>
        <w:rPr>
          <w:sz w:val="19"/>
        </w:rPr>
        <w:t xml:space="preserve">visualize </w:t>
      </w:r>
      <w:r>
        <w:rPr>
          <w:sz w:val="19"/>
        </w:rPr>
        <w:t xml:space="preserve">all </w:t>
      </w:r>
      <w:r>
        <w:rPr>
          <w:b/>
          <w:color w:val="C05500"/>
          <w:sz w:val="19"/>
        </w:rPr>
        <w:t xml:space="preserve">branches.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shortlog: </w:t>
      </w:r>
      <w:r>
        <w:rPr>
          <w:sz w:val="19"/>
        </w:rPr>
        <w:t xml:space="preserve">Groups </w:t>
      </w:r>
      <w:r>
        <w:rPr>
          <w:b/>
          <w:color w:val="C05500"/>
          <w:sz w:val="19"/>
        </w:rPr>
        <w:t xml:space="preserve">commits </w:t>
      </w:r>
      <w:r>
        <w:rPr>
          <w:sz w:val="19"/>
        </w:rPr>
        <w:t xml:space="preserve">by </w:t>
      </w:r>
      <w:r>
        <w:rPr>
          <w:sz w:val="19"/>
        </w:rPr>
        <w:t xml:space="preserve">author, </w:t>
      </w:r>
      <w:r>
        <w:rPr>
          <w:sz w:val="19"/>
        </w:rPr>
        <w:t xml:space="preserve">showing </w:t>
      </w:r>
      <w:r>
        <w:rPr>
          <w:sz w:val="19"/>
        </w:rPr>
        <w:t xml:space="preserve">each </w:t>
      </w:r>
      <w:r>
        <w:rPr>
          <w:sz w:val="19"/>
        </w:rPr>
        <w:t xml:space="preserve">contributor </w:t>
      </w:r>
      <w:r>
        <w:rPr>
          <w:sz w:val="19"/>
        </w:rPr>
        <w:t xml:space="preserve">and </w:t>
      </w:r>
      <w:r>
        <w:rPr>
          <w:sz w:val="19"/>
        </w:rPr>
        <w:t xml:space="preserve">their </w:t>
      </w:r>
      <w:r>
        <w:rPr>
          <w:sz w:val="19"/>
        </w:rPr>
        <w:t xml:space="preserve">messages. </w:t>
      </w:r>
      <w:r>
        <w:rPr>
          <w:sz w:val="19"/>
        </w:rPr>
        <w:t xml:space="preserve">Postfix </w:t>
      </w:r>
      <w:r>
        <w:rPr>
          <w:sz w:val="19"/>
        </w:rPr>
        <w:t xml:space="preserve">-n </w:t>
      </w:r>
      <w:r>
        <w:rPr>
          <w:sz w:val="19"/>
        </w:rPr>
        <w:t xml:space="preserve">to </w:t>
      </w:r>
      <w:r>
        <w:rPr>
          <w:sz w:val="19"/>
        </w:rPr>
        <w:t xml:space="preserve">sort </w:t>
      </w:r>
      <w:r>
        <w:rPr>
          <w:sz w:val="19"/>
        </w:rPr>
        <w:t xml:space="preserve">by </w:t>
      </w:r>
      <w:r>
        <w:rPr>
          <w:sz w:val="19"/>
        </w:rPr>
        <w:t xml:space="preserve">number </w:t>
      </w:r>
      <w:r>
        <w:rPr>
          <w:sz w:val="19"/>
        </w:rPr>
        <w:t xml:space="preserve">of </w:t>
      </w:r>
      <w:r>
        <w:rPr>
          <w:b/>
          <w:color w:val="C05500"/>
          <w:sz w:val="19"/>
        </w:rPr>
        <w:t xml:space="preserve">commits.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Filtering log: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log </w:t>
      </w:r>
      <w:r>
        <w:rPr>
          <w:sz w:val="19"/>
        </w:rPr>
        <w:t xml:space="preserve">-n </w:t>
      </w:r>
      <w:r>
        <w:rPr>
          <w:sz w:val="19"/>
        </w:rPr>
        <w:t xml:space="preserve">2 </w:t>
      </w:r>
      <w:r>
        <w:rPr>
          <w:sz w:val="19"/>
        </w:rPr>
        <w:t xml:space="preserve">shows </w:t>
      </w:r>
      <w:r>
        <w:rPr>
          <w:sz w:val="19"/>
        </w:rPr>
        <w:t xml:space="preserve">the </w:t>
      </w:r>
      <w:r>
        <w:rPr>
          <w:sz w:val="19"/>
        </w:rPr>
        <w:t xml:space="preserve">last </w:t>
      </w:r>
      <w:r>
        <w:rPr>
          <w:sz w:val="19"/>
        </w:rPr>
        <w:t xml:space="preserve">2 </w:t>
      </w:r>
      <w:r>
        <w:rPr>
          <w:b/>
          <w:color w:val="C05500"/>
          <w:sz w:val="19"/>
        </w:rPr>
        <w:t xml:space="preserve">commits; </w:t>
      </w:r>
      <w:r>
        <w:rPr>
          <w:sz w:val="19"/>
        </w:rPr>
        <w:t xml:space="preserve">--after/--before </w:t>
      </w:r>
      <w:r>
        <w:rPr>
          <w:sz w:val="19"/>
        </w:rPr>
        <w:t xml:space="preserve">(or </w:t>
      </w:r>
      <w:r>
        <w:rPr>
          <w:sz w:val="19"/>
        </w:rPr>
        <w:t xml:space="preserve">--since/--until) </w:t>
      </w:r>
      <w:r>
        <w:rPr>
          <w:sz w:val="19"/>
        </w:rPr>
        <w:t xml:space="preserve">filter </w:t>
      </w:r>
      <w:r>
        <w:rPr>
          <w:sz w:val="19"/>
        </w:rPr>
        <w:t xml:space="preserve">by </w:t>
      </w:r>
      <w:r>
        <w:rPr>
          <w:sz w:val="19"/>
        </w:rPr>
        <w:t xml:space="preserve">date; </w:t>
      </w:r>
      <w:r>
        <w:rPr>
          <w:sz w:val="19"/>
        </w:rPr>
        <w:t xml:space="preserve">--author </w:t>
      </w:r>
      <w:r>
        <w:rPr>
          <w:sz w:val="19"/>
        </w:rPr>
        <w:t xml:space="preserve">filters </w:t>
      </w:r>
      <w:r>
        <w:rPr>
          <w:sz w:val="19"/>
        </w:rPr>
        <w:t xml:space="preserve">by </w:t>
      </w:r>
      <w:r>
        <w:rPr>
          <w:sz w:val="19"/>
        </w:rPr>
        <w:t xml:space="preserve">author; </w:t>
      </w:r>
      <w:r>
        <w:rPr>
          <w:sz w:val="19"/>
        </w:rPr>
        <w:t xml:space="preserve">--grep </w:t>
      </w:r>
      <w:r>
        <w:rPr>
          <w:sz w:val="19"/>
        </w:rPr>
        <w:t xml:space="preserve">searches </w:t>
      </w:r>
      <w:r>
        <w:rPr>
          <w:sz w:val="19"/>
        </w:rPr>
        <w:t xml:space="preserve">messages.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Tag: </w:t>
      </w:r>
      <w:r>
        <w:rPr>
          <w:sz w:val="19"/>
        </w:rPr>
        <w:t xml:space="preserve">A </w:t>
      </w:r>
      <w:r>
        <w:rPr>
          <w:sz w:val="19"/>
        </w:rPr>
        <w:t xml:space="preserve">label </w:t>
      </w:r>
      <w:r>
        <w:rPr>
          <w:sz w:val="19"/>
        </w:rPr>
        <w:t xml:space="preserve">attached </w:t>
      </w:r>
      <w:r>
        <w:rPr>
          <w:sz w:val="19"/>
        </w:rPr>
        <w:t xml:space="preserve">to </w:t>
      </w:r>
      <w:r>
        <w:rPr>
          <w:sz w:val="19"/>
        </w:rPr>
        <w:t xml:space="preserve">a </w:t>
      </w:r>
      <w:r>
        <w:rPr>
          <w:sz w:val="19"/>
        </w:rPr>
        <w:t xml:space="preserve">milestone </w:t>
      </w:r>
      <w:r>
        <w:rPr>
          <w:b/>
          <w:color w:val="C05500"/>
          <w:sz w:val="19"/>
        </w:rPr>
        <w:t xml:space="preserve">commit, </w:t>
      </w:r>
      <w:r>
        <w:rPr>
          <w:sz w:val="19"/>
        </w:rPr>
        <w:t xml:space="preserve">typically </w:t>
      </w:r>
      <w:r>
        <w:rPr>
          <w:sz w:val="19"/>
        </w:rPr>
        <w:t xml:space="preserve">a </w:t>
      </w:r>
      <w:r>
        <w:rPr>
          <w:sz w:val="19"/>
        </w:rPr>
        <w:t xml:space="preserve">version </w:t>
      </w:r>
      <w:r>
        <w:rPr>
          <w:sz w:val="19"/>
        </w:rPr>
        <w:t xml:space="preserve">number. </w:t>
      </w:r>
      <w:r>
        <w:rPr>
          <w:sz w:val="19"/>
        </w:rPr>
        <w:t xml:space="preserve">Two </w:t>
      </w:r>
      <w:r>
        <w:rPr>
          <w:sz w:val="19"/>
        </w:rPr>
        <w:t xml:space="preserve">types: </w:t>
      </w:r>
      <w:r>
        <w:rPr>
          <w:sz w:val="19"/>
        </w:rPr>
        <w:t xml:space="preserve">lightweight </w:t>
      </w:r>
      <w:r>
        <w:rPr>
          <w:sz w:val="19"/>
        </w:rPr>
        <w:t xml:space="preserve">and </w:t>
      </w:r>
      <w:r>
        <w:rPr>
          <w:sz w:val="19"/>
        </w:rPr>
        <w:t xml:space="preserve">annotated.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Annotated vs Lightweight Tag: </w:t>
      </w:r>
      <w:r>
        <w:rPr>
          <w:sz w:val="19"/>
        </w:rPr>
        <w:t xml:space="preserve">Annotated </w:t>
      </w:r>
      <w:r>
        <w:rPr>
          <w:b/>
          <w:color w:val="C05500"/>
          <w:sz w:val="19"/>
        </w:rPr>
        <w:t xml:space="preserve">tags </w:t>
      </w:r>
      <w:r>
        <w:rPr>
          <w:sz w:val="19"/>
        </w:rPr>
        <w:t xml:space="preserve">store </w:t>
      </w:r>
      <w:r>
        <w:rPr>
          <w:sz w:val="19"/>
        </w:rPr>
        <w:t xml:space="preserve">the </w:t>
      </w:r>
      <w:r>
        <w:rPr>
          <w:sz w:val="19"/>
        </w:rPr>
        <w:t xml:space="preserve">tagger, </w:t>
      </w:r>
      <w:r>
        <w:rPr>
          <w:sz w:val="19"/>
        </w:rPr>
        <w:t xml:space="preserve">date, </w:t>
      </w:r>
      <w:r>
        <w:rPr>
          <w:sz w:val="19"/>
        </w:rPr>
        <w:t xml:space="preserve">and </w:t>
      </w:r>
      <w:r>
        <w:rPr>
          <w:sz w:val="19"/>
        </w:rPr>
        <w:t xml:space="preserve">a </w:t>
      </w:r>
      <w:r>
        <w:rPr>
          <w:sz w:val="19"/>
        </w:rPr>
        <w:t xml:space="preserve">message </w:t>
      </w:r>
      <w:r>
        <w:rPr>
          <w:sz w:val="19"/>
        </w:rPr>
        <w:t xml:space="preserve">— </w:t>
      </w:r>
      <w:r>
        <w:rPr>
          <w:sz w:val="19"/>
        </w:rPr>
        <w:t xml:space="preserve">preferred </w:t>
      </w:r>
      <w:r>
        <w:rPr>
          <w:sz w:val="19"/>
        </w:rPr>
        <w:t xml:space="preserve">in </w:t>
      </w:r>
      <w:r>
        <w:rPr>
          <w:sz w:val="19"/>
        </w:rPr>
        <w:t xml:space="preserve">organizations. </w:t>
      </w:r>
      <w:r>
        <w:rPr>
          <w:sz w:val="19"/>
        </w:rPr>
        <w:t xml:space="preserve">Lightweight </w:t>
      </w:r>
      <w:r>
        <w:rPr>
          <w:b/>
          <w:color w:val="C05500"/>
          <w:sz w:val="19"/>
        </w:rPr>
        <w:t xml:space="preserve">tags </w:t>
      </w:r>
      <w:r>
        <w:rPr>
          <w:sz w:val="19"/>
        </w:rPr>
        <w:t xml:space="preserve">are </w:t>
      </w:r>
      <w:r>
        <w:rPr>
          <w:sz w:val="19"/>
        </w:rPr>
        <w:t xml:space="preserve">just </w:t>
      </w:r>
      <w:r>
        <w:rPr>
          <w:sz w:val="19"/>
        </w:rPr>
        <w:t xml:space="preserve">a </w:t>
      </w:r>
      <w:r>
        <w:rPr>
          <w:sz w:val="19"/>
        </w:rPr>
        <w:t xml:space="preserve">name </w:t>
      </w:r>
      <w:r>
        <w:rPr>
          <w:sz w:val="19"/>
        </w:rPr>
        <w:t xml:space="preserve">on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— </w:t>
      </w:r>
      <w:r>
        <w:rPr>
          <w:sz w:val="19"/>
        </w:rPr>
        <w:t xml:space="preserve">handy </w:t>
      </w:r>
      <w:r>
        <w:rPr>
          <w:sz w:val="19"/>
        </w:rPr>
        <w:t xml:space="preserve">for </w:t>
      </w:r>
      <w:r>
        <w:rPr>
          <w:sz w:val="19"/>
        </w:rPr>
        <w:t xml:space="preserve">personal </w:t>
      </w:r>
      <w:r>
        <w:rPr>
          <w:sz w:val="19"/>
        </w:rPr>
        <w:t xml:space="preserve">projects.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Ref &amp; reflog: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ref </w:t>
      </w:r>
      <w:r>
        <w:rPr>
          <w:sz w:val="19"/>
        </w:rPr>
        <w:t xml:space="preserve">is </w:t>
      </w:r>
      <w:r>
        <w:rPr>
          <w:sz w:val="19"/>
        </w:rPr>
        <w:t xml:space="preserve">a </w:t>
      </w:r>
      <w:r>
        <w:rPr>
          <w:sz w:val="19"/>
        </w:rPr>
        <w:t xml:space="preserve">pointer </w:t>
      </w:r>
      <w:r>
        <w:rPr>
          <w:sz w:val="19"/>
        </w:rPr>
        <w:t xml:space="preserve">to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commit </w:t>
      </w:r>
      <w:r>
        <w:rPr>
          <w:b/>
          <w:color w:val="C05500"/>
          <w:sz w:val="19"/>
        </w:rPr>
        <w:t xml:space="preserve">(HEAD, </w:t>
      </w:r>
      <w:r>
        <w:rPr>
          <w:sz w:val="19"/>
        </w:rPr>
        <w:t xml:space="preserve">ORIG_HEAD, </w:t>
      </w:r>
      <w:r>
        <w:rPr>
          <w:sz w:val="19"/>
        </w:rPr>
        <w:t xml:space="preserve">MERGE_HEAD </w:t>
      </w:r>
      <w:r>
        <w:rPr>
          <w:sz w:val="19"/>
        </w:rPr>
        <w:t xml:space="preserve">are </w:t>
      </w:r>
      <w:r>
        <w:rPr>
          <w:b/>
          <w:color w:val="C05500"/>
          <w:sz w:val="19"/>
        </w:rPr>
        <w:t xml:space="preserve">refs).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reflog </w:t>
      </w:r>
      <w:r>
        <w:rPr>
          <w:sz w:val="19"/>
        </w:rPr>
        <w:t xml:space="preserve">is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log </w:t>
      </w:r>
      <w:r>
        <w:rPr>
          <w:sz w:val="19"/>
        </w:rPr>
        <w:t xml:space="preserve">of </w:t>
      </w:r>
      <w:r>
        <w:rPr>
          <w:b/>
          <w:color w:val="C05500"/>
          <w:sz w:val="19"/>
        </w:rPr>
        <w:t xml:space="preserve">refs </w:t>
      </w:r>
      <w:r>
        <w:rPr>
          <w:sz w:val="19"/>
        </w:rPr>
        <w:t xml:space="preserve">recording </w:t>
      </w:r>
      <w:r>
        <w:rPr>
          <w:sz w:val="19"/>
        </w:rPr>
        <w:t xml:space="preserve">every </w:t>
      </w:r>
      <w:r>
        <w:rPr>
          <w:sz w:val="19"/>
        </w:rPr>
        <w:t xml:space="preserve">local </w:t>
      </w:r>
      <w:r>
        <w:rPr>
          <w:sz w:val="19"/>
        </w:rPr>
        <w:t xml:space="preserve">action </w:t>
      </w:r>
      <w:r>
        <w:rPr>
          <w:sz w:val="19"/>
        </w:rPr>
        <w:t xml:space="preserve">— </w:t>
      </w:r>
      <w:r>
        <w:rPr>
          <w:sz w:val="19"/>
        </w:rPr>
        <w:t xml:space="preserve">it </w:t>
      </w:r>
      <w:r>
        <w:rPr>
          <w:sz w:val="19"/>
        </w:rPr>
        <w:t xml:space="preserve">can </w:t>
      </w:r>
      <w:r>
        <w:rPr>
          <w:sz w:val="19"/>
        </w:rPr>
        <w:t xml:space="preserve">recover </w:t>
      </w:r>
      <w:r>
        <w:rPr>
          <w:b/>
          <w:color w:val="C00000"/>
          <w:sz w:val="19"/>
        </w:rPr>
        <w:t xml:space="preserve">lost </w:t>
      </w:r>
      <w:r>
        <w:rPr>
          <w:b/>
          <w:color w:val="C05500"/>
          <w:sz w:val="19"/>
        </w:rPr>
        <w:t xml:space="preserve">commits. </w:t>
      </w:r>
      <w:r>
        <w:rPr>
          <w:b/>
          <w:color w:val="C00000"/>
          <w:sz w:val="19"/>
        </w:rPr>
        <w:t xml:space="preserve">NOT </w:t>
      </w:r>
      <w:r>
        <w:rPr>
          <w:b/>
          <w:color w:val="C05500"/>
          <w:sz w:val="19"/>
        </w:rPr>
        <w:t xml:space="preserve">synced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server.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fsck: </w:t>
      </w:r>
      <w:r>
        <w:rPr>
          <w:sz w:val="19"/>
        </w:rPr>
        <w:t xml:space="preserve">File </w:t>
      </w:r>
      <w:r>
        <w:rPr>
          <w:sz w:val="19"/>
        </w:rPr>
        <w:t xml:space="preserve">system </w:t>
      </w:r>
      <w:r>
        <w:rPr>
          <w:sz w:val="19"/>
        </w:rPr>
        <w:t xml:space="preserve">check </w:t>
      </w:r>
      <w:r>
        <w:rPr>
          <w:sz w:val="19"/>
        </w:rPr>
        <w:t xml:space="preserve">— </w:t>
      </w:r>
      <w:r>
        <w:rPr>
          <w:sz w:val="19"/>
        </w:rPr>
        <w:t xml:space="preserve">finds </w:t>
      </w:r>
      <w:r>
        <w:rPr>
          <w:b/>
          <w:color w:val="C05500"/>
          <w:sz w:val="19"/>
        </w:rPr>
        <w:t xml:space="preserve">commits </w:t>
      </w:r>
      <w:r>
        <w:rPr>
          <w:b/>
          <w:color w:val="C00000"/>
          <w:sz w:val="19"/>
        </w:rPr>
        <w:t xml:space="preserve">not </w:t>
      </w:r>
      <w:r>
        <w:rPr>
          <w:sz w:val="19"/>
        </w:rPr>
        <w:t xml:space="preserve">part </w:t>
      </w:r>
      <w:r>
        <w:rPr>
          <w:sz w:val="19"/>
        </w:rPr>
        <w:t xml:space="preserve">of </w:t>
      </w:r>
      <w:r>
        <w:rPr>
          <w:sz w:val="19"/>
        </w:rPr>
        <w:t xml:space="preserve">any </w:t>
      </w:r>
      <w:r>
        <w:rPr>
          <w:b/>
          <w:color w:val="C05500"/>
          <w:sz w:val="19"/>
        </w:rPr>
        <w:t xml:space="preserve">branch </w:t>
      </w:r>
      <w:r>
        <w:rPr>
          <w:b/>
          <w:color w:val="C00000"/>
          <w:sz w:val="19"/>
        </w:rPr>
        <w:t xml:space="preserve">(lost </w:t>
      </w:r>
      <w:r>
        <w:rPr>
          <w:b/>
          <w:color w:val="C05500"/>
          <w:sz w:val="19"/>
        </w:rPr>
        <w:t xml:space="preserve">commits) </w:t>
      </w:r>
      <w:r>
        <w:rPr>
          <w:sz w:val="19"/>
        </w:rPr>
        <w:t xml:space="preserve">that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log </w:t>
      </w:r>
      <w:r>
        <w:rPr>
          <w:b/>
          <w:color w:val="C00000"/>
          <w:sz w:val="19"/>
        </w:rPr>
        <w:t xml:space="preserve">cannot </w:t>
      </w:r>
      <w:r>
        <w:rPr>
          <w:sz w:val="19"/>
        </w:rPr>
        <w:t xml:space="preserve">show. </w:t>
      </w:r>
      <w:r>
        <w:rPr>
          <w:sz w:val="19"/>
        </w:rPr>
        <w:t xml:space="preserve">Recover </w:t>
      </w:r>
      <w:r>
        <w:rPr>
          <w:sz w:val="19"/>
        </w:rPr>
        <w:t xml:space="preserve">one </w:t>
      </w:r>
      <w:r>
        <w:rPr>
          <w:sz w:val="19"/>
        </w:rPr>
        <w:t xml:space="preserve">with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merge </w:t>
      </w:r>
      <w:r>
        <w:rPr>
          <w:sz w:val="19"/>
        </w:rPr>
        <w:t xml:space="preserve">&lt;hash&gt;.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Rebase: </w:t>
      </w:r>
      <w:r>
        <w:rPr>
          <w:b/>
          <w:color w:val="C00000"/>
          <w:sz w:val="19"/>
        </w:rPr>
        <w:t xml:space="preserve">Rewrites </w:t>
      </w:r>
      <w:r>
        <w:rPr>
          <w:sz w:val="19"/>
        </w:rPr>
        <w:t xml:space="preserve">a </w:t>
      </w:r>
      <w:r>
        <w:rPr>
          <w:sz w:val="19"/>
        </w:rPr>
        <w:t xml:space="preserve">branch's </w:t>
      </w:r>
      <w:r>
        <w:rPr>
          <w:b/>
          <w:color w:val="C05500"/>
          <w:sz w:val="19"/>
        </w:rPr>
        <w:t xml:space="preserve">history </w:t>
      </w:r>
      <w:r>
        <w:rPr>
          <w:sz w:val="19"/>
        </w:rPr>
        <w:t xml:space="preserve">by </w:t>
      </w:r>
      <w:r>
        <w:rPr>
          <w:sz w:val="19"/>
        </w:rPr>
        <w:t xml:space="preserve">moving </w:t>
      </w:r>
      <w:r>
        <w:rPr>
          <w:sz w:val="19"/>
        </w:rPr>
        <w:t xml:space="preserve">it </w:t>
      </w:r>
      <w:r>
        <w:rPr>
          <w:sz w:val="19"/>
        </w:rPr>
        <w:t xml:space="preserve">onto </w:t>
      </w:r>
      <w:r>
        <w:rPr>
          <w:sz w:val="19"/>
        </w:rPr>
        <w:t xml:space="preserve">a </w:t>
      </w:r>
      <w:r>
        <w:rPr>
          <w:sz w:val="19"/>
        </w:rPr>
        <w:t xml:space="preserve">new </w:t>
      </w:r>
      <w:r>
        <w:rPr>
          <w:sz w:val="19"/>
        </w:rPr>
        <w:t xml:space="preserve">base </w:t>
      </w:r>
      <w:r>
        <w:rPr>
          <w:b/>
          <w:color w:val="C05500"/>
          <w:sz w:val="19"/>
        </w:rPr>
        <w:t xml:space="preserve">commit, </w:t>
      </w:r>
      <w:r>
        <w:rPr>
          <w:sz w:val="19"/>
        </w:rPr>
        <w:t xml:space="preserve">producing </w:t>
      </w:r>
      <w:r>
        <w:rPr>
          <w:sz w:val="19"/>
        </w:rPr>
        <w:t xml:space="preserve">a </w:t>
      </w:r>
      <w:r>
        <w:rPr>
          <w:sz w:val="19"/>
        </w:rPr>
        <w:t xml:space="preserve">LINEAR </w:t>
      </w:r>
      <w:r>
        <w:rPr>
          <w:b/>
          <w:color w:val="C05500"/>
          <w:sz w:val="19"/>
        </w:rPr>
        <w:t xml:space="preserve">history </w:t>
      </w:r>
      <w:r>
        <w:rPr>
          <w:sz w:val="19"/>
        </w:rPr>
        <w:t xml:space="preserve">without </w:t>
      </w:r>
      <w:r>
        <w:rPr>
          <w:sz w:val="19"/>
        </w:rPr>
        <w:t xml:space="preserve">the </w:t>
      </w:r>
      <w:r>
        <w:rPr>
          <w:sz w:val="19"/>
        </w:rPr>
        <w:t xml:space="preserve">loops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merge </w:t>
      </w:r>
      <w:r>
        <w:rPr>
          <w:sz w:val="19"/>
        </w:rPr>
        <w:t xml:space="preserve">creates. </w:t>
      </w:r>
      <w:r>
        <w:rPr>
          <w:sz w:val="19"/>
        </w:rPr>
        <w:t xml:space="preserve">Preferred </w:t>
      </w:r>
      <w:r>
        <w:rPr>
          <w:sz w:val="19"/>
        </w:rPr>
        <w:t xml:space="preserve">for </w:t>
      </w:r>
      <w:r>
        <w:rPr>
          <w:sz w:val="19"/>
        </w:rPr>
        <w:t xml:space="preserve">a </w:t>
      </w:r>
      <w:r>
        <w:rPr>
          <w:sz w:val="19"/>
        </w:rPr>
        <w:t xml:space="preserve">clean </w:t>
      </w:r>
      <w:r>
        <w:rPr>
          <w:sz w:val="19"/>
        </w:rPr>
        <w:t xml:space="preserve">central </w:t>
      </w:r>
      <w:r>
        <w:rPr>
          <w:b/>
          <w:color w:val="C05500"/>
          <w:sz w:val="19"/>
        </w:rPr>
        <w:t xml:space="preserve">history.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Squash: </w:t>
      </w:r>
      <w:r>
        <w:rPr>
          <w:sz w:val="19"/>
        </w:rPr>
        <w:t xml:space="preserve">Combining </w:t>
      </w:r>
      <w:r>
        <w:rPr>
          <w:sz w:val="19"/>
        </w:rPr>
        <w:t xml:space="preserve">multiple </w:t>
      </w:r>
      <w:r>
        <w:rPr>
          <w:b/>
          <w:color w:val="C05500"/>
          <w:sz w:val="19"/>
        </w:rPr>
        <w:t xml:space="preserve">commits </w:t>
      </w:r>
      <w:r>
        <w:rPr>
          <w:sz w:val="19"/>
        </w:rPr>
        <w:t xml:space="preserve">into </w:t>
      </w:r>
      <w:r>
        <w:rPr>
          <w:sz w:val="19"/>
        </w:rPr>
        <w:t xml:space="preserve">one, </w:t>
      </w:r>
      <w:r>
        <w:rPr>
          <w:sz w:val="19"/>
        </w:rPr>
        <w:t xml:space="preserve">done </w:t>
      </w:r>
      <w:r>
        <w:rPr>
          <w:sz w:val="19"/>
        </w:rPr>
        <w:t xml:space="preserve">via </w:t>
      </w:r>
      <w:r>
        <w:rPr>
          <w:sz w:val="19"/>
        </w:rPr>
        <w:t xml:space="preserve">interactive </w:t>
      </w:r>
      <w:r>
        <w:rPr>
          <w:b/>
          <w:color w:val="C00000"/>
          <w:sz w:val="19"/>
        </w:rPr>
        <w:t xml:space="preserve">rebase </w:t>
      </w:r>
      <w:r>
        <w:rPr>
          <w:sz w:val="19"/>
        </w:rPr>
        <w:t xml:space="preserve">(git </w:t>
      </w:r>
      <w:r>
        <w:rPr>
          <w:b/>
          <w:color w:val="C00000"/>
          <w:sz w:val="19"/>
        </w:rPr>
        <w:t xml:space="preserve">rebase </w:t>
      </w:r>
      <w:r>
        <w:rPr>
          <w:sz w:val="19"/>
        </w:rPr>
        <w:t xml:space="preserve">-i </w:t>
      </w:r>
      <w:r>
        <w:rPr>
          <w:sz w:val="19"/>
        </w:rPr>
        <w:t xml:space="preserve">HEAD~2). </w:t>
      </w:r>
      <w:r>
        <w:rPr>
          <w:sz w:val="19"/>
        </w:rPr>
        <w:t xml:space="preserve">There </w:t>
      </w:r>
      <w:r>
        <w:rPr>
          <w:sz w:val="19"/>
        </w:rPr>
        <w:t xml:space="preserve">is </w:t>
      </w:r>
      <w:r>
        <w:rPr>
          <w:b/>
          <w:color w:val="C00000"/>
          <w:sz w:val="19"/>
        </w:rPr>
        <w:t xml:space="preserve">no </w:t>
      </w:r>
      <w:r>
        <w:rPr>
          <w:sz w:val="19"/>
        </w:rPr>
        <w:t xml:space="preserve">stand-alone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squash </w:t>
      </w:r>
      <w:r>
        <w:rPr>
          <w:sz w:val="19"/>
        </w:rPr>
        <w:t xml:space="preserve">command.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Stash: </w:t>
      </w:r>
      <w:r>
        <w:rPr>
          <w:sz w:val="19"/>
        </w:rPr>
        <w:t xml:space="preserve">Saves </w:t>
      </w:r>
      <w:r>
        <w:rPr>
          <w:sz w:val="19"/>
        </w:rPr>
        <w:t xml:space="preserve">uncommitted </w:t>
      </w:r>
      <w:r>
        <w:rPr>
          <w:sz w:val="19"/>
        </w:rPr>
        <w:t xml:space="preserve">changes </w:t>
      </w:r>
      <w:r>
        <w:rPr>
          <w:sz w:val="19"/>
        </w:rPr>
        <w:t xml:space="preserve">and </w:t>
      </w:r>
      <w:r>
        <w:rPr>
          <w:b/>
          <w:color w:val="C00000"/>
          <w:sz w:val="19"/>
        </w:rPr>
        <w:t xml:space="preserve">reverts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working </w:t>
      </w:r>
      <w:r>
        <w:rPr>
          <w:b/>
          <w:color w:val="C05500"/>
          <w:sz w:val="19"/>
        </w:rPr>
        <w:t xml:space="preserve">directory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last </w:t>
      </w:r>
      <w:r>
        <w:rPr>
          <w:b/>
          <w:color w:val="C05500"/>
          <w:sz w:val="19"/>
        </w:rPr>
        <w:t xml:space="preserve">commit, </w:t>
      </w:r>
      <w:r>
        <w:rPr>
          <w:sz w:val="19"/>
        </w:rPr>
        <w:t xml:space="preserve">so </w:t>
      </w:r>
      <w:r>
        <w:rPr>
          <w:sz w:val="19"/>
        </w:rPr>
        <w:t xml:space="preserve">you </w:t>
      </w:r>
      <w:r>
        <w:rPr>
          <w:sz w:val="19"/>
        </w:rPr>
        <w:t xml:space="preserve">can </w:t>
      </w:r>
      <w:r>
        <w:rPr>
          <w:sz w:val="19"/>
        </w:rPr>
        <w:t xml:space="preserve">switch </w:t>
      </w:r>
      <w:r>
        <w:rPr>
          <w:sz w:val="19"/>
        </w:rPr>
        <w:t xml:space="preserve">context. </w:t>
      </w:r>
      <w:r>
        <w:rPr>
          <w:sz w:val="19"/>
        </w:rPr>
        <w:t xml:space="preserve">Reapply </w:t>
      </w:r>
      <w:r>
        <w:rPr>
          <w:sz w:val="19"/>
        </w:rPr>
        <w:t xml:space="preserve">later </w:t>
      </w:r>
      <w:r>
        <w:rPr>
          <w:sz w:val="19"/>
        </w:rPr>
        <w:t xml:space="preserve">with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stash </w:t>
      </w:r>
      <w:r>
        <w:rPr>
          <w:sz w:val="19"/>
        </w:rPr>
        <w:t xml:space="preserve">apply.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add -p: </w:t>
      </w:r>
      <w:r>
        <w:rPr>
          <w:sz w:val="19"/>
        </w:rPr>
        <w:t xml:space="preserve">Stages </w:t>
      </w:r>
      <w:r>
        <w:rPr>
          <w:b/>
          <w:color w:val="C00000"/>
          <w:sz w:val="19"/>
        </w:rPr>
        <w:t xml:space="preserve">only </w:t>
      </w:r>
      <w:r>
        <w:rPr>
          <w:sz w:val="19"/>
        </w:rPr>
        <w:t xml:space="preserve">PART </w:t>
      </w:r>
      <w:r>
        <w:rPr>
          <w:sz w:val="19"/>
        </w:rPr>
        <w:t xml:space="preserve">of </w:t>
      </w:r>
      <w:r>
        <w:rPr>
          <w:sz w:val="19"/>
        </w:rPr>
        <w:t xml:space="preserve">a </w:t>
      </w:r>
      <w:r>
        <w:rPr>
          <w:sz w:val="19"/>
        </w:rPr>
        <w:t xml:space="preserve">file's </w:t>
      </w:r>
      <w:r>
        <w:rPr>
          <w:sz w:val="19"/>
        </w:rPr>
        <w:t xml:space="preserve">changes </w:t>
      </w:r>
      <w:r>
        <w:rPr>
          <w:sz w:val="19"/>
        </w:rPr>
        <w:t xml:space="preserve">by </w:t>
      </w:r>
      <w:r>
        <w:rPr>
          <w:sz w:val="19"/>
        </w:rPr>
        <w:t xml:space="preserve">splitting </w:t>
      </w:r>
      <w:r>
        <w:rPr>
          <w:sz w:val="19"/>
        </w:rPr>
        <w:t xml:space="preserve">them </w:t>
      </w:r>
      <w:r>
        <w:rPr>
          <w:sz w:val="19"/>
        </w:rPr>
        <w:t xml:space="preserve">into </w:t>
      </w:r>
      <w:r>
        <w:rPr>
          <w:sz w:val="19"/>
        </w:rPr>
        <w:t xml:space="preserve">hunks. </w:t>
      </w:r>
      <w:r>
        <w:rPr>
          <w:sz w:val="19"/>
        </w:rPr>
        <w:t xml:space="preserve">Options: </w:t>
      </w:r>
      <w:r>
        <w:rPr>
          <w:sz w:val="19"/>
        </w:rPr>
        <w:t xml:space="preserve">y </w:t>
      </w:r>
      <w:r>
        <w:rPr>
          <w:b/>
          <w:color w:val="C05500"/>
          <w:sz w:val="19"/>
        </w:rPr>
        <w:t xml:space="preserve">(stage), </w:t>
      </w:r>
      <w:r>
        <w:rPr>
          <w:sz w:val="19"/>
        </w:rPr>
        <w:t xml:space="preserve">n </w:t>
      </w:r>
      <w:r>
        <w:rPr>
          <w:sz w:val="19"/>
        </w:rPr>
        <w:t xml:space="preserve">(skip), </w:t>
      </w:r>
      <w:r>
        <w:rPr>
          <w:sz w:val="19"/>
        </w:rPr>
        <w:t xml:space="preserve">s </w:t>
      </w:r>
      <w:r>
        <w:rPr>
          <w:sz w:val="19"/>
        </w:rPr>
        <w:t xml:space="preserve">(split), </w:t>
      </w:r>
      <w:r>
        <w:rPr>
          <w:sz w:val="19"/>
        </w:rPr>
        <w:t xml:space="preserve">e </w:t>
      </w:r>
      <w:r>
        <w:rPr>
          <w:sz w:val="19"/>
        </w:rPr>
        <w:t xml:space="preserve">(edit). </w:t>
      </w:r>
      <w:r>
        <w:rPr>
          <w:sz w:val="19"/>
        </w:rPr>
        <w:t xml:space="preserve">Lets </w:t>
      </w:r>
      <w:r>
        <w:rPr>
          <w:sz w:val="19"/>
        </w:rPr>
        <w:t xml:space="preserve">one </w:t>
      </w:r>
      <w:r>
        <w:rPr>
          <w:sz w:val="19"/>
        </w:rPr>
        <w:t xml:space="preserve">file's </w:t>
      </w:r>
      <w:r>
        <w:rPr>
          <w:sz w:val="19"/>
        </w:rPr>
        <w:t xml:space="preserve">edits </w:t>
      </w:r>
      <w:r>
        <w:rPr>
          <w:sz w:val="19"/>
        </w:rPr>
        <w:t xml:space="preserve">go </w:t>
      </w:r>
      <w:r>
        <w:rPr>
          <w:sz w:val="19"/>
        </w:rPr>
        <w:t xml:space="preserve">into </w:t>
      </w:r>
      <w:r>
        <w:rPr>
          <w:sz w:val="19"/>
        </w:rPr>
        <w:t xml:space="preserve">separate </w:t>
      </w:r>
      <w:r>
        <w:rPr>
          <w:b/>
          <w:color w:val="C05500"/>
          <w:sz w:val="19"/>
        </w:rPr>
        <w:t xml:space="preserve">commits.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Cherry-Pick: </w:t>
      </w:r>
      <w:r>
        <w:rPr>
          <w:sz w:val="19"/>
        </w:rPr>
        <w:t xml:space="preserve">Picks </w:t>
      </w:r>
      <w:r>
        <w:rPr>
          <w:sz w:val="19"/>
        </w:rPr>
        <w:t xml:space="preserve">a </w:t>
      </w:r>
      <w:r>
        <w:rPr>
          <w:sz w:val="19"/>
        </w:rPr>
        <w:t xml:space="preserve">single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from </w:t>
      </w:r>
      <w:r>
        <w:rPr>
          <w:sz w:val="19"/>
        </w:rPr>
        <w:t xml:space="preserve">another </w:t>
      </w:r>
      <w:r>
        <w:rPr>
          <w:b/>
          <w:color w:val="C05500"/>
          <w:sz w:val="19"/>
        </w:rPr>
        <w:t xml:space="preserve">branch </w:t>
      </w:r>
      <w:r>
        <w:rPr>
          <w:sz w:val="19"/>
        </w:rPr>
        <w:t xml:space="preserve">and </w:t>
      </w:r>
      <w:r>
        <w:rPr>
          <w:sz w:val="19"/>
        </w:rPr>
        <w:t xml:space="preserve">applies </w:t>
      </w:r>
      <w:r>
        <w:rPr>
          <w:sz w:val="19"/>
        </w:rPr>
        <w:t xml:space="preserve">it </w:t>
      </w:r>
      <w:r>
        <w:rPr>
          <w:sz w:val="19"/>
        </w:rPr>
        <w:t xml:space="preserve">to </w:t>
      </w:r>
      <w:r>
        <w:rPr>
          <w:sz w:val="19"/>
        </w:rPr>
        <w:t xml:space="preserve">your </w:t>
      </w:r>
      <w:r>
        <w:rPr>
          <w:sz w:val="19"/>
        </w:rPr>
        <w:t xml:space="preserve">current </w:t>
      </w:r>
      <w:r>
        <w:rPr>
          <w:b/>
          <w:color w:val="C05500"/>
          <w:sz w:val="19"/>
        </w:rPr>
        <w:t xml:space="preserve">branch </w:t>
      </w:r>
      <w:r>
        <w:rPr>
          <w:sz w:val="19"/>
        </w:rPr>
        <w:t xml:space="preserve">— </w:t>
      </w:r>
      <w:r>
        <w:rPr>
          <w:sz w:val="19"/>
        </w:rPr>
        <w:t xml:space="preserve">when </w:t>
      </w:r>
      <w:r>
        <w:rPr>
          <w:sz w:val="19"/>
        </w:rPr>
        <w:t xml:space="preserve">a </w:t>
      </w:r>
      <w:r>
        <w:rPr>
          <w:sz w:val="19"/>
        </w:rPr>
        <w:t xml:space="preserve">full </w:t>
      </w:r>
      <w:r>
        <w:rPr>
          <w:b/>
          <w:color w:val="C05500"/>
          <w:sz w:val="19"/>
        </w:rPr>
        <w:t xml:space="preserve">merge </w:t>
      </w:r>
      <w:r>
        <w:rPr>
          <w:sz w:val="19"/>
        </w:rPr>
        <w:t xml:space="preserve">or </w:t>
      </w:r>
      <w:r>
        <w:rPr>
          <w:b/>
          <w:color w:val="C00000"/>
          <w:sz w:val="19"/>
        </w:rPr>
        <w:t xml:space="preserve">rebase </w:t>
      </w:r>
      <w:r>
        <w:rPr>
          <w:sz w:val="19"/>
        </w:rPr>
        <w:t xml:space="preserve">would </w:t>
      </w:r>
      <w:r>
        <w:rPr>
          <w:sz w:val="19"/>
        </w:rPr>
        <w:t xml:space="preserve">be </w:t>
      </w:r>
      <w:r>
        <w:rPr>
          <w:sz w:val="19"/>
        </w:rPr>
        <w:t xml:space="preserve">too </w:t>
      </w:r>
      <w:r>
        <w:rPr>
          <w:sz w:val="19"/>
        </w:rPr>
        <w:t xml:space="preserve">much.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cherry-pick </w:t>
      </w:r>
      <w:r>
        <w:rPr>
          <w:sz w:val="19"/>
        </w:rPr>
        <w:t xml:space="preserve">&lt;hash&gt;. </w:t>
      </w:r>
    </w:p>
    <w:p>
      <w:pPr>
        <w:spacing w:before="80" w:after="20"/>
      </w:pPr>
      <w:r>
        <w:rPr>
          <w:b/>
          <w:color w:val="176B7F"/>
          <w:sz w:val="21"/>
        </w:rPr>
        <w:t>Power Commands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log --oneline --graph --all --decorate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tag -a v1.0 -m "msg"   |   git push origin --tags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rebase master   |   git rebase -i HEAD~2   |   git cherry-pick &lt;hash&gt;</w:t>
      </w:r>
    </w:p>
    <w:p>
      <w:pPr>
        <w:spacing w:before="20" w:after="20"/>
        <w:ind w:left="317"/>
        <w:shd w:val="clear" w:color="auto" w:fill="F2F2F2"/>
      </w:pPr>
      <w:r>
        <w:rPr>
          <w:rFonts w:ascii="Consolas" w:hAnsi="Consolas"/>
          <w:color w:val="26343F"/>
          <w:sz w:val="17"/>
        </w:rPr>
        <w:t>git stash   |   git stash apply stash@{1}   |   git reflog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b/>
          <w:color w:val="C00000"/>
          <w:sz w:val="17"/>
        </w:rPr>
        <w:t xml:space="preserve">rebase </w:t>
      </w:r>
      <w:r>
        <w:rPr>
          <w:sz w:val="17"/>
        </w:rPr>
        <w:t xml:space="preserve">= </w:t>
      </w:r>
      <w:r>
        <w:rPr>
          <w:sz w:val="17"/>
        </w:rPr>
        <w:t xml:space="preserve">LINEAR </w:t>
      </w:r>
      <w:r>
        <w:rPr>
          <w:b/>
          <w:color w:val="C05500"/>
          <w:sz w:val="17"/>
        </w:rPr>
        <w:t xml:space="preserve">history </w:t>
      </w:r>
      <w:r>
        <w:rPr>
          <w:b/>
          <w:color w:val="C00000"/>
          <w:sz w:val="17"/>
        </w:rPr>
        <w:t xml:space="preserve">(no </w:t>
      </w:r>
      <w:r>
        <w:rPr>
          <w:sz w:val="17"/>
        </w:rPr>
        <w:t xml:space="preserve">loops); </w:t>
      </w:r>
      <w:r>
        <w:rPr>
          <w:b/>
          <w:color w:val="C05500"/>
          <w:sz w:val="17"/>
        </w:rPr>
        <w:t xml:space="preserve">merge </w:t>
      </w:r>
      <w:r>
        <w:rPr>
          <w:sz w:val="17"/>
        </w:rPr>
        <w:t xml:space="preserve">= </w:t>
      </w:r>
      <w:r>
        <w:rPr>
          <w:sz w:val="17"/>
        </w:rPr>
        <w:t xml:space="preserve">preserves </w:t>
      </w:r>
      <w:r>
        <w:rPr>
          <w:sz w:val="17"/>
        </w:rPr>
        <w:t xml:space="preserve">the </w:t>
      </w:r>
      <w:r>
        <w:rPr>
          <w:sz w:val="17"/>
        </w:rPr>
        <w:t xml:space="preserve">true </w:t>
      </w:r>
      <w:r>
        <w:rPr>
          <w:b/>
          <w:color w:val="C05500"/>
          <w:sz w:val="17"/>
        </w:rPr>
        <w:t xml:space="preserve">branch </w:t>
      </w:r>
      <w:r>
        <w:rPr>
          <w:sz w:val="17"/>
        </w:rPr>
        <w:t xml:space="preserve">topology </w:t>
      </w:r>
      <w:r>
        <w:rPr>
          <w:sz w:val="17"/>
        </w:rPr>
        <w:t xml:space="preserve">with </w:t>
      </w:r>
      <w:r>
        <w:rPr>
          <w:sz w:val="17"/>
        </w:rPr>
        <w:t xml:space="preserve">a </w:t>
      </w:r>
      <w:r>
        <w:rPr>
          <w:b/>
          <w:color w:val="C05500"/>
          <w:sz w:val="17"/>
        </w:rPr>
        <w:t xml:space="preserve">merge </w:t>
      </w:r>
      <w:r>
        <w:rPr>
          <w:b/>
          <w:color w:val="C05500"/>
          <w:sz w:val="17"/>
        </w:rPr>
        <w:t xml:space="preserve">commit. </w:t>
      </w:r>
      <w:r>
        <w:rPr>
          <w:sz w:val="17"/>
        </w:rPr>
        <w:t xml:space="preserve">Prefer </w:t>
      </w:r>
      <w:r>
        <w:rPr>
          <w:b/>
          <w:color w:val="C00000"/>
          <w:sz w:val="17"/>
        </w:rPr>
        <w:t xml:space="preserve">rebase </w:t>
      </w:r>
      <w:r>
        <w:rPr>
          <w:sz w:val="17"/>
        </w:rPr>
        <w:t xml:space="preserve">to </w:t>
      </w:r>
      <w:r>
        <w:rPr>
          <w:sz w:val="17"/>
        </w:rPr>
        <w:t xml:space="preserve">keep </w:t>
      </w:r>
      <w:r>
        <w:rPr>
          <w:sz w:val="17"/>
        </w:rPr>
        <w:t xml:space="preserve">a </w:t>
      </w:r>
      <w:r>
        <w:rPr>
          <w:sz w:val="17"/>
        </w:rPr>
        <w:t xml:space="preserve">central </w:t>
      </w:r>
      <w:r>
        <w:rPr>
          <w:b/>
          <w:color w:val="C05500"/>
          <w:sz w:val="17"/>
        </w:rPr>
        <w:t xml:space="preserve">repo </w:t>
      </w:r>
      <w:r>
        <w:rPr>
          <w:sz w:val="17"/>
        </w:rPr>
        <w:t xml:space="preserve">tidy.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b/>
          <w:color w:val="C05500"/>
          <w:sz w:val="17"/>
        </w:rPr>
        <w:t xml:space="preserve">reflog </w:t>
      </w:r>
      <w:r>
        <w:rPr>
          <w:sz w:val="17"/>
        </w:rPr>
        <w:t xml:space="preserve">and </w:t>
      </w:r>
      <w:r>
        <w:rPr>
          <w:b/>
          <w:color w:val="C05500"/>
          <w:sz w:val="17"/>
        </w:rPr>
        <w:t xml:space="preserve">fsck </w:t>
      </w:r>
      <w:r>
        <w:rPr>
          <w:sz w:val="17"/>
        </w:rPr>
        <w:t xml:space="preserve">are </w:t>
      </w:r>
      <w:r>
        <w:rPr>
          <w:sz w:val="17"/>
        </w:rPr>
        <w:t xml:space="preserve">your </w:t>
      </w:r>
      <w:r>
        <w:rPr>
          <w:sz w:val="17"/>
        </w:rPr>
        <w:t xml:space="preserve">recovery </w:t>
      </w:r>
      <w:r>
        <w:rPr>
          <w:sz w:val="17"/>
        </w:rPr>
        <w:t xml:space="preserve">tools: </w:t>
      </w:r>
      <w:r>
        <w:rPr>
          <w:sz w:val="17"/>
        </w:rPr>
        <w:t xml:space="preserve">a </w:t>
      </w:r>
      <w:r>
        <w:rPr>
          <w:b/>
          <w:color w:val="C00000"/>
          <w:sz w:val="17"/>
        </w:rPr>
        <w:t xml:space="preserve">lost </w:t>
      </w:r>
      <w:r>
        <w:rPr>
          <w:b/>
          <w:color w:val="C05500"/>
          <w:sz w:val="17"/>
        </w:rPr>
        <w:t xml:space="preserve">commit </w:t>
      </w:r>
      <w:r>
        <w:rPr>
          <w:sz w:val="17"/>
        </w:rPr>
        <w:t xml:space="preserve">from </w:t>
      </w:r>
      <w:r>
        <w:rPr>
          <w:sz w:val="17"/>
        </w:rPr>
        <w:t xml:space="preserve">a </w:t>
      </w:r>
      <w:r>
        <w:rPr>
          <w:b/>
          <w:color w:val="C00000"/>
          <w:sz w:val="17"/>
        </w:rPr>
        <w:t xml:space="preserve">hard </w:t>
      </w:r>
      <w:r>
        <w:rPr>
          <w:b/>
          <w:color w:val="C00000"/>
          <w:sz w:val="17"/>
        </w:rPr>
        <w:t xml:space="preserve">reset </w:t>
      </w:r>
      <w:r>
        <w:rPr>
          <w:sz w:val="17"/>
        </w:rPr>
        <w:t xml:space="preserve">or </w:t>
      </w:r>
      <w:r>
        <w:rPr>
          <w:b/>
          <w:color w:val="C00000"/>
          <w:sz w:val="17"/>
        </w:rPr>
        <w:t xml:space="preserve">deleted </w:t>
      </w:r>
      <w:r>
        <w:rPr>
          <w:b/>
          <w:color w:val="C05500"/>
          <w:sz w:val="17"/>
        </w:rPr>
        <w:t xml:space="preserve">branch </w:t>
      </w:r>
      <w:r>
        <w:rPr>
          <w:sz w:val="17"/>
        </w:rPr>
        <w:t xml:space="preserve">is </w:t>
      </w:r>
      <w:r>
        <w:rPr>
          <w:sz w:val="17"/>
        </w:rPr>
        <w:t xml:space="preserve">usually </w:t>
      </w:r>
      <w:r>
        <w:rPr>
          <w:sz w:val="17"/>
        </w:rPr>
        <w:t xml:space="preserve">still </w:t>
      </w:r>
      <w:r>
        <w:rPr>
          <w:sz w:val="17"/>
        </w:rPr>
        <w:t xml:space="preserve">recoverable.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 xml:space="preserve">There </w:t>
      </w:r>
      <w:r>
        <w:rPr>
          <w:sz w:val="17"/>
        </w:rPr>
        <w:t xml:space="preserve">is </w:t>
      </w:r>
      <w:r>
        <w:rPr>
          <w:b/>
          <w:color w:val="C00000"/>
          <w:sz w:val="17"/>
        </w:rPr>
        <w:t xml:space="preserve">NO </w:t>
      </w:r>
      <w:r>
        <w:rPr>
          <w:sz w:val="17"/>
        </w:rPr>
        <w:t xml:space="preserve">git </w:t>
      </w:r>
      <w:r>
        <w:rPr>
          <w:b/>
          <w:color w:val="C05500"/>
          <w:sz w:val="17"/>
        </w:rPr>
        <w:t xml:space="preserve">squash </w:t>
      </w:r>
      <w:r>
        <w:rPr>
          <w:sz w:val="17"/>
        </w:rPr>
        <w:t xml:space="preserve">command </w:t>
      </w:r>
      <w:r>
        <w:rPr>
          <w:sz w:val="17"/>
        </w:rPr>
        <w:t xml:space="preserve">— </w:t>
      </w:r>
      <w:r>
        <w:rPr>
          <w:b/>
          <w:color w:val="C05500"/>
          <w:sz w:val="17"/>
        </w:rPr>
        <w:t xml:space="preserve">squashing </w:t>
      </w:r>
      <w:r>
        <w:rPr>
          <w:sz w:val="17"/>
        </w:rPr>
        <w:t xml:space="preserve">is </w:t>
      </w:r>
      <w:r>
        <w:rPr>
          <w:sz w:val="17"/>
        </w:rPr>
        <w:t xml:space="preserve">done </w:t>
      </w:r>
      <w:r>
        <w:rPr>
          <w:sz w:val="17"/>
        </w:rPr>
        <w:t xml:space="preserve">through </w:t>
      </w:r>
      <w:r>
        <w:rPr>
          <w:sz w:val="17"/>
        </w:rPr>
        <w:t xml:space="preserve">interactive </w:t>
      </w:r>
      <w:r>
        <w:rPr>
          <w:b/>
          <w:color w:val="C00000"/>
          <w:sz w:val="17"/>
        </w:rPr>
        <w:t xml:space="preserve">rebase </w:t>
      </w:r>
      <w:r>
        <w:rPr>
          <w:sz w:val="17"/>
        </w:rPr>
        <w:t xml:space="preserve">(git </w:t>
      </w:r>
      <w:r>
        <w:rPr>
          <w:b/>
          <w:color w:val="C00000"/>
          <w:sz w:val="17"/>
        </w:rPr>
        <w:t xml:space="preserve">rebase </w:t>
      </w:r>
      <w:r>
        <w:rPr>
          <w:sz w:val="17"/>
        </w:rPr>
        <w:t xml:space="preserve">-i).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b/>
          <w:color w:val="C05500"/>
          <w:sz w:val="17"/>
        </w:rPr>
        <w:t xml:space="preserve">Tags </w:t>
      </w:r>
      <w:r>
        <w:rPr>
          <w:sz w:val="17"/>
        </w:rPr>
        <w:t xml:space="preserve">are </w:t>
      </w:r>
      <w:r>
        <w:rPr>
          <w:b/>
          <w:color w:val="C00000"/>
          <w:sz w:val="17"/>
        </w:rPr>
        <w:t xml:space="preserve">NOT </w:t>
      </w:r>
      <w:r>
        <w:rPr>
          <w:b/>
          <w:color w:val="C05500"/>
          <w:sz w:val="17"/>
        </w:rPr>
        <w:t xml:space="preserve">pushed </w:t>
      </w:r>
      <w:r>
        <w:rPr>
          <w:sz w:val="17"/>
        </w:rPr>
        <w:t xml:space="preserve">automatically </w:t>
      </w:r>
      <w:r>
        <w:rPr>
          <w:sz w:val="17"/>
        </w:rPr>
        <w:t xml:space="preserve">with </w:t>
      </w:r>
      <w:r>
        <w:rPr>
          <w:sz w:val="17"/>
        </w:rPr>
        <w:t xml:space="preserve">git </w:t>
      </w:r>
      <w:r>
        <w:rPr>
          <w:b/>
          <w:color w:val="C05500"/>
          <w:sz w:val="17"/>
        </w:rPr>
        <w:t xml:space="preserve">push </w:t>
      </w:r>
      <w:r>
        <w:rPr>
          <w:sz w:val="17"/>
        </w:rPr>
        <w:t xml:space="preserve">— </w:t>
      </w:r>
      <w:r>
        <w:rPr>
          <w:sz w:val="17"/>
        </w:rPr>
        <w:t xml:space="preserve">you </w:t>
      </w:r>
      <w:r>
        <w:rPr>
          <w:b/>
          <w:color w:val="C00000"/>
          <w:sz w:val="17"/>
        </w:rPr>
        <w:t xml:space="preserve">must </w:t>
      </w:r>
      <w:r>
        <w:rPr>
          <w:sz w:val="17"/>
        </w:rPr>
        <w:t xml:space="preserve">run </w:t>
      </w:r>
      <w:r>
        <w:rPr>
          <w:sz w:val="17"/>
        </w:rPr>
        <w:t xml:space="preserve">git </w:t>
      </w:r>
      <w:r>
        <w:rPr>
          <w:b/>
          <w:color w:val="C05500"/>
          <w:sz w:val="17"/>
        </w:rPr>
        <w:t xml:space="preserve">push </w:t>
      </w:r>
      <w:r>
        <w:rPr>
          <w:b/>
          <w:color w:val="C05500"/>
          <w:sz w:val="17"/>
        </w:rPr>
        <w:t xml:space="preserve">origin </w:t>
      </w:r>
      <w:r>
        <w:rPr>
          <w:sz w:val="17"/>
        </w:rPr>
        <w:t xml:space="preserve">--tags. 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8: Integrate Git in Your Development Cycle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DevOps: </w:t>
      </w:r>
      <w:r>
        <w:rPr>
          <w:sz w:val="19"/>
        </w:rPr>
        <w:t xml:space="preserve">A </w:t>
      </w:r>
      <w:r>
        <w:rPr>
          <w:sz w:val="19"/>
        </w:rPr>
        <w:t xml:space="preserve">cross </w:t>
      </w:r>
      <w:r>
        <w:rPr>
          <w:sz w:val="19"/>
        </w:rPr>
        <w:t xml:space="preserve">between </w:t>
      </w:r>
      <w:r>
        <w:rPr>
          <w:sz w:val="19"/>
        </w:rPr>
        <w:t xml:space="preserve">Development, </w:t>
      </w:r>
      <w:r>
        <w:rPr>
          <w:sz w:val="19"/>
        </w:rPr>
        <w:t xml:space="preserve">Operations, </w:t>
      </w:r>
      <w:r>
        <w:rPr>
          <w:sz w:val="19"/>
        </w:rPr>
        <w:t xml:space="preserve">and </w:t>
      </w:r>
      <w:r>
        <w:rPr>
          <w:sz w:val="19"/>
        </w:rPr>
        <w:t xml:space="preserve">QA </w:t>
      </w:r>
      <w:r>
        <w:rPr>
          <w:sz w:val="19"/>
        </w:rPr>
        <w:t xml:space="preserve">that </w:t>
      </w:r>
      <w:r>
        <w:rPr>
          <w:sz w:val="19"/>
        </w:rPr>
        <w:t xml:space="preserve">automates </w:t>
      </w:r>
      <w:r>
        <w:rPr>
          <w:sz w:val="19"/>
        </w:rPr>
        <w:t xml:space="preserve">the </w:t>
      </w:r>
      <w:r>
        <w:rPr>
          <w:sz w:val="19"/>
        </w:rPr>
        <w:t xml:space="preserve">software </w:t>
      </w:r>
      <w:r>
        <w:rPr>
          <w:sz w:val="19"/>
        </w:rPr>
        <w:t xml:space="preserve">development </w:t>
      </w:r>
      <w:r>
        <w:rPr>
          <w:sz w:val="19"/>
        </w:rPr>
        <w:t xml:space="preserve">cycle </w:t>
      </w:r>
      <w:r>
        <w:rPr>
          <w:sz w:val="19"/>
        </w:rPr>
        <w:t xml:space="preserve">to </w:t>
      </w:r>
      <w:r>
        <w:rPr>
          <w:sz w:val="19"/>
        </w:rPr>
        <w:t xml:space="preserve">lower </w:t>
      </w:r>
      <w:r>
        <w:rPr>
          <w:sz w:val="19"/>
        </w:rPr>
        <w:t xml:space="preserve">time </w:t>
      </w:r>
      <w:r>
        <w:rPr>
          <w:sz w:val="19"/>
        </w:rPr>
        <w:t xml:space="preserve">to </w:t>
      </w:r>
      <w:r>
        <w:rPr>
          <w:sz w:val="19"/>
        </w:rPr>
        <w:t xml:space="preserve">market. </w:t>
      </w:r>
      <w:r>
        <w:rPr>
          <w:sz w:val="19"/>
        </w:rPr>
        <w:t xml:space="preserve">Arose </w:t>
      </w:r>
      <w:r>
        <w:rPr>
          <w:sz w:val="19"/>
        </w:rPr>
        <w:t xml:space="preserve">to </w:t>
      </w:r>
      <w:r>
        <w:rPr>
          <w:b/>
          <w:color w:val="C00000"/>
          <w:sz w:val="19"/>
        </w:rPr>
        <w:t xml:space="preserve">remove </w:t>
      </w:r>
      <w:r>
        <w:rPr>
          <w:sz w:val="19"/>
        </w:rPr>
        <w:t xml:space="preserve">friction </w:t>
      </w:r>
      <w:r>
        <w:rPr>
          <w:sz w:val="19"/>
        </w:rPr>
        <w:t xml:space="preserve">between </w:t>
      </w:r>
      <w:r>
        <w:rPr>
          <w:sz w:val="19"/>
        </w:rPr>
        <w:t xml:space="preserve">separate </w:t>
      </w:r>
      <w:r>
        <w:rPr>
          <w:sz w:val="19"/>
        </w:rPr>
        <w:t xml:space="preserve">teams.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Continuous Integration (CI): </w:t>
      </w:r>
      <w:r>
        <w:rPr>
          <w:sz w:val="19"/>
        </w:rPr>
        <w:t xml:space="preserve">The </w:t>
      </w:r>
      <w:r>
        <w:rPr>
          <w:sz w:val="19"/>
        </w:rPr>
        <w:t xml:space="preserve">second </w:t>
      </w:r>
      <w:r>
        <w:rPr>
          <w:sz w:val="19"/>
        </w:rPr>
        <w:t xml:space="preserve">step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DevOps </w:t>
      </w:r>
      <w:r>
        <w:rPr>
          <w:sz w:val="19"/>
        </w:rPr>
        <w:t xml:space="preserve">cycle: </w:t>
      </w:r>
      <w:r>
        <w:rPr>
          <w:sz w:val="19"/>
        </w:rPr>
        <w:t xml:space="preserve">testing </w:t>
      </w:r>
      <w:r>
        <w:rPr>
          <w:sz w:val="19"/>
        </w:rPr>
        <w:t xml:space="preserve">all </w:t>
      </w:r>
      <w:r>
        <w:rPr>
          <w:sz w:val="19"/>
        </w:rPr>
        <w:t xml:space="preserve">code </w:t>
      </w:r>
      <w:r>
        <w:rPr>
          <w:sz w:val="19"/>
        </w:rPr>
        <w:t xml:space="preserve">on </w:t>
      </w:r>
      <w:r>
        <w:rPr>
          <w:sz w:val="19"/>
        </w:rPr>
        <w:t xml:space="preserve">every </w:t>
      </w:r>
      <w:r>
        <w:rPr>
          <w:b/>
          <w:color w:val="C05500"/>
          <w:sz w:val="19"/>
        </w:rPr>
        <w:t xml:space="preserve">push </w:t>
      </w:r>
      <w:r>
        <w:rPr>
          <w:sz w:val="19"/>
        </w:rPr>
        <w:t xml:space="preserve">and </w:t>
      </w:r>
      <w:r>
        <w:rPr>
          <w:b/>
          <w:color w:val="C05500"/>
          <w:sz w:val="19"/>
        </w:rPr>
        <w:t xml:space="preserve">merging </w:t>
      </w:r>
      <w:r>
        <w:rPr>
          <w:sz w:val="19"/>
        </w:rPr>
        <w:t xml:space="preserve">into </w:t>
      </w:r>
      <w:r>
        <w:rPr>
          <w:sz w:val="19"/>
        </w:rPr>
        <w:t xml:space="preserve">the </w:t>
      </w:r>
      <w:r>
        <w:rPr>
          <w:sz w:val="19"/>
        </w:rPr>
        <w:t xml:space="preserve">main </w:t>
      </w:r>
      <w:r>
        <w:rPr>
          <w:sz w:val="19"/>
        </w:rPr>
        <w:t xml:space="preserve">codebase </w:t>
      </w:r>
      <w:r>
        <w:rPr>
          <w:sz w:val="19"/>
        </w:rPr>
        <w:t xml:space="preserve">if </w:t>
      </w:r>
      <w:r>
        <w:rPr>
          <w:sz w:val="19"/>
        </w:rPr>
        <w:t xml:space="preserve">all </w:t>
      </w:r>
      <w:r>
        <w:rPr>
          <w:sz w:val="19"/>
        </w:rPr>
        <w:t xml:space="preserve">tests </w:t>
      </w:r>
      <w:r>
        <w:rPr>
          <w:sz w:val="19"/>
        </w:rPr>
        <w:t xml:space="preserve">pass. </w:t>
      </w:r>
      <w:r>
        <w:rPr>
          <w:sz w:val="19"/>
        </w:rPr>
        <w:t xml:space="preserve">Ensures </w:t>
      </w:r>
      <w:r>
        <w:rPr>
          <w:sz w:val="19"/>
        </w:rPr>
        <w:t xml:space="preserve">new </w:t>
      </w:r>
      <w:r>
        <w:rPr>
          <w:sz w:val="19"/>
        </w:rPr>
        <w:t xml:space="preserve">changes </w:t>
      </w:r>
      <w:r>
        <w:rPr>
          <w:b/>
          <w:color w:val="C00000"/>
          <w:sz w:val="19"/>
        </w:rPr>
        <w:t xml:space="preserve">do </w:t>
      </w:r>
      <w:r>
        <w:rPr>
          <w:b/>
          <w:color w:val="C00000"/>
          <w:sz w:val="19"/>
        </w:rPr>
        <w:t xml:space="preserve">not </w:t>
      </w:r>
      <w:r>
        <w:rPr>
          <w:sz w:val="19"/>
        </w:rPr>
        <w:t xml:space="preserve">break </w:t>
      </w:r>
      <w:r>
        <w:rPr>
          <w:sz w:val="19"/>
        </w:rPr>
        <w:t xml:space="preserve">functionality.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 Hook: </w:t>
      </w:r>
      <w:r>
        <w:rPr>
          <w:sz w:val="19"/>
        </w:rPr>
        <w:t xml:space="preserve">A </w:t>
      </w:r>
      <w:r>
        <w:rPr>
          <w:sz w:val="19"/>
        </w:rPr>
        <w:t xml:space="preserve">custom </w:t>
      </w:r>
      <w:r>
        <w:rPr>
          <w:sz w:val="19"/>
        </w:rPr>
        <w:t xml:space="preserve">script </w:t>
      </w:r>
      <w:r>
        <w:rPr>
          <w:sz w:val="19"/>
        </w:rPr>
        <w:t xml:space="preserve">that </w:t>
      </w:r>
      <w:r>
        <w:rPr>
          <w:sz w:val="19"/>
        </w:rPr>
        <w:t xml:space="preserve">executes </w:t>
      </w:r>
      <w:r>
        <w:rPr>
          <w:sz w:val="19"/>
        </w:rPr>
        <w:t xml:space="preserve">automatically </w:t>
      </w:r>
      <w:r>
        <w:rPr>
          <w:sz w:val="19"/>
        </w:rPr>
        <w:t xml:space="preserve">when </w:t>
      </w:r>
      <w:r>
        <w:rPr>
          <w:sz w:val="19"/>
        </w:rPr>
        <w:t xml:space="preserve">a </w:t>
      </w:r>
      <w:r>
        <w:rPr>
          <w:sz w:val="19"/>
        </w:rPr>
        <w:t xml:space="preserve">predefined </w:t>
      </w:r>
      <w:r>
        <w:rPr>
          <w:sz w:val="19"/>
        </w:rPr>
        <w:t xml:space="preserve">Git </w:t>
      </w:r>
      <w:r>
        <w:rPr>
          <w:sz w:val="19"/>
        </w:rPr>
        <w:t xml:space="preserve">event </w:t>
      </w:r>
      <w:r>
        <w:rPr>
          <w:sz w:val="19"/>
        </w:rPr>
        <w:t xml:space="preserve">occurs. </w:t>
      </w:r>
      <w:r>
        <w:rPr>
          <w:sz w:val="19"/>
        </w:rPr>
        <w:t xml:space="preserve">Lets </w:t>
      </w:r>
      <w:r>
        <w:rPr>
          <w:sz w:val="19"/>
        </w:rPr>
        <w:t xml:space="preserve">you </w:t>
      </w:r>
      <w:r>
        <w:rPr>
          <w:sz w:val="19"/>
        </w:rPr>
        <w:t xml:space="preserve">trigger </w:t>
      </w:r>
      <w:r>
        <w:rPr>
          <w:sz w:val="19"/>
        </w:rPr>
        <w:t xml:space="preserve">actions </w:t>
      </w:r>
      <w:r>
        <w:rPr>
          <w:sz w:val="19"/>
        </w:rPr>
        <w:t xml:space="preserve">at </w:t>
      </w:r>
      <w:r>
        <w:rPr>
          <w:sz w:val="19"/>
        </w:rPr>
        <w:t xml:space="preserve">key </w:t>
      </w:r>
      <w:r>
        <w:rPr>
          <w:sz w:val="19"/>
        </w:rPr>
        <w:t xml:space="preserve">points </w:t>
      </w:r>
      <w:r>
        <w:rPr>
          <w:sz w:val="19"/>
        </w:rPr>
        <w:t xml:space="preserve">in </w:t>
      </w:r>
      <w:r>
        <w:rPr>
          <w:sz w:val="19"/>
        </w:rPr>
        <w:t xml:space="preserve">the </w:t>
      </w:r>
      <w:r>
        <w:rPr>
          <w:sz w:val="19"/>
        </w:rPr>
        <w:t xml:space="preserve">life </w:t>
      </w:r>
      <w:r>
        <w:rPr>
          <w:sz w:val="19"/>
        </w:rPr>
        <w:t xml:space="preserve">cycle. </w:t>
      </w:r>
      <w:r>
        <w:rPr>
          <w:sz w:val="19"/>
        </w:rPr>
        <w:t xml:space="preserve">Stored </w:t>
      </w:r>
      <w:r>
        <w:rPr>
          <w:sz w:val="19"/>
        </w:rPr>
        <w:t xml:space="preserve">in </w:t>
      </w:r>
      <w:r>
        <w:rPr>
          <w:sz w:val="19"/>
        </w:rPr>
        <w:t xml:space="preserve">the </w:t>
      </w:r>
      <w:r>
        <w:rPr>
          <w:sz w:val="19"/>
        </w:rPr>
        <w:t xml:space="preserve">.git/hooks </w:t>
      </w:r>
      <w:r>
        <w:rPr>
          <w:b/>
          <w:color w:val="C05500"/>
          <w:sz w:val="19"/>
        </w:rPr>
        <w:t xml:space="preserve">directory.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Client-side vs Server-side Hooks: </w:t>
      </w:r>
      <w:r>
        <w:rPr>
          <w:sz w:val="19"/>
        </w:rPr>
        <w:t xml:space="preserve">Client-side </w:t>
      </w:r>
      <w:r>
        <w:rPr>
          <w:b/>
          <w:color w:val="C05500"/>
          <w:sz w:val="19"/>
        </w:rPr>
        <w:t xml:space="preserve">hooks </w:t>
      </w:r>
      <w:r>
        <w:rPr>
          <w:sz w:val="19"/>
        </w:rPr>
        <w:t xml:space="preserve">react </w:t>
      </w:r>
      <w:r>
        <w:rPr>
          <w:sz w:val="19"/>
        </w:rPr>
        <w:t xml:space="preserve">to </w:t>
      </w:r>
      <w:r>
        <w:rPr>
          <w:sz w:val="19"/>
        </w:rPr>
        <w:t xml:space="preserve">local </w:t>
      </w:r>
      <w:r>
        <w:rPr>
          <w:sz w:val="19"/>
        </w:rPr>
        <w:t xml:space="preserve">actions </w:t>
      </w:r>
      <w:r>
        <w:rPr>
          <w:sz w:val="19"/>
        </w:rPr>
        <w:t xml:space="preserve">(pre-commit, </w:t>
      </w:r>
      <w:r>
        <w:rPr>
          <w:sz w:val="19"/>
        </w:rPr>
        <w:t xml:space="preserve">commit-msg, </w:t>
      </w:r>
      <w:r>
        <w:rPr>
          <w:sz w:val="19"/>
        </w:rPr>
        <w:t xml:space="preserve">post-commit). </w:t>
      </w:r>
      <w:r>
        <w:rPr>
          <w:sz w:val="19"/>
        </w:rPr>
        <w:t xml:space="preserve">Server-side </w:t>
      </w:r>
      <w:r>
        <w:rPr>
          <w:b/>
          <w:color w:val="C05500"/>
          <w:sz w:val="19"/>
        </w:rPr>
        <w:t xml:space="preserve">hooks </w:t>
      </w:r>
      <w:r>
        <w:rPr>
          <w:sz w:val="19"/>
        </w:rPr>
        <w:t xml:space="preserve">react </w:t>
      </w:r>
      <w:r>
        <w:rPr>
          <w:sz w:val="19"/>
        </w:rPr>
        <w:t xml:space="preserve">to </w:t>
      </w:r>
      <w:r>
        <w:rPr>
          <w:sz w:val="19"/>
        </w:rPr>
        <w:t xml:space="preserve">network </w:t>
      </w:r>
      <w:r>
        <w:rPr>
          <w:sz w:val="19"/>
        </w:rPr>
        <w:t xml:space="preserve">actions </w:t>
      </w:r>
      <w:r>
        <w:rPr>
          <w:sz w:val="19"/>
        </w:rPr>
        <w:t xml:space="preserve">like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push </w:t>
      </w:r>
      <w:r>
        <w:rPr>
          <w:sz w:val="19"/>
        </w:rPr>
        <w:t xml:space="preserve">(pre-receive, </w:t>
      </w:r>
      <w:r>
        <w:rPr>
          <w:sz w:val="19"/>
        </w:rPr>
        <w:t xml:space="preserve">update, </w:t>
      </w:r>
      <w:r>
        <w:rPr>
          <w:sz w:val="19"/>
        </w:rPr>
        <w:t xml:space="preserve">post-receive).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pre-commit Hook: </w:t>
      </w:r>
      <w:r>
        <w:rPr>
          <w:sz w:val="19"/>
        </w:rPr>
        <w:t xml:space="preserve">The </w:t>
      </w:r>
      <w:r>
        <w:rPr>
          <w:sz w:val="19"/>
        </w:rPr>
        <w:t xml:space="preserve">most </w:t>
      </w:r>
      <w:r>
        <w:rPr>
          <w:b/>
          <w:color w:val="C00000"/>
          <w:sz w:val="19"/>
        </w:rPr>
        <w:t xml:space="preserve">important </w:t>
      </w:r>
      <w:r>
        <w:rPr>
          <w:b/>
          <w:color w:val="C05500"/>
          <w:sz w:val="19"/>
        </w:rPr>
        <w:t xml:space="preserve">hook </w:t>
      </w:r>
      <w:r>
        <w:rPr>
          <w:sz w:val="19"/>
        </w:rPr>
        <w:t xml:space="preserve">— </w:t>
      </w:r>
      <w:r>
        <w:rPr>
          <w:sz w:val="19"/>
        </w:rPr>
        <w:t xml:space="preserve">runs </w:t>
      </w:r>
      <w:r>
        <w:rPr>
          <w:sz w:val="19"/>
        </w:rPr>
        <w:t xml:space="preserve">before </w:t>
      </w:r>
      <w:r>
        <w:rPr>
          <w:sz w:val="19"/>
        </w:rPr>
        <w:t xml:space="preserve">a </w:t>
      </w:r>
      <w:r>
        <w:rPr>
          <w:b/>
          <w:color w:val="C05500"/>
          <w:sz w:val="19"/>
        </w:rPr>
        <w:t xml:space="preserve">commit </w:t>
      </w:r>
      <w:r>
        <w:rPr>
          <w:sz w:val="19"/>
        </w:rPr>
        <w:t xml:space="preserve">message </w:t>
      </w:r>
      <w:r>
        <w:rPr>
          <w:sz w:val="19"/>
        </w:rPr>
        <w:t xml:space="preserve">is </w:t>
      </w:r>
      <w:r>
        <w:rPr>
          <w:sz w:val="19"/>
        </w:rPr>
        <w:t xml:space="preserve">entered, </w:t>
      </w:r>
      <w:r>
        <w:rPr>
          <w:sz w:val="19"/>
        </w:rPr>
        <w:t xml:space="preserve">commonly </w:t>
      </w:r>
      <w:r>
        <w:rPr>
          <w:sz w:val="19"/>
        </w:rPr>
        <w:t xml:space="preserve">used </w:t>
      </w:r>
      <w:r>
        <w:rPr>
          <w:sz w:val="19"/>
        </w:rPr>
        <w:t xml:space="preserve">to </w:t>
      </w:r>
      <w:r>
        <w:rPr>
          <w:sz w:val="19"/>
        </w:rPr>
        <w:t xml:space="preserve">run </w:t>
      </w:r>
      <w:r>
        <w:rPr>
          <w:sz w:val="19"/>
        </w:rPr>
        <w:t xml:space="preserve">unit </w:t>
      </w:r>
      <w:r>
        <w:rPr>
          <w:sz w:val="19"/>
        </w:rPr>
        <w:t xml:space="preserve">tests </w:t>
      </w:r>
      <w:r>
        <w:rPr>
          <w:sz w:val="19"/>
        </w:rPr>
        <w:t xml:space="preserve">so </w:t>
      </w:r>
      <w:r>
        <w:rPr>
          <w:sz w:val="19"/>
        </w:rPr>
        <w:t xml:space="preserve">broken </w:t>
      </w:r>
      <w:r>
        <w:rPr>
          <w:sz w:val="19"/>
        </w:rPr>
        <w:t xml:space="preserve">code </w:t>
      </w:r>
      <w:r>
        <w:rPr>
          <w:sz w:val="19"/>
        </w:rPr>
        <w:t xml:space="preserve">is </w:t>
      </w:r>
      <w:r>
        <w:rPr>
          <w:b/>
          <w:color w:val="C00000"/>
          <w:sz w:val="19"/>
        </w:rPr>
        <w:t xml:space="preserve">never </w:t>
      </w:r>
      <w:r>
        <w:rPr>
          <w:b/>
          <w:color w:val="C05500"/>
          <w:sz w:val="19"/>
        </w:rPr>
        <w:t xml:space="preserve">committed.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Travis CI: </w:t>
      </w:r>
      <w:r>
        <w:rPr>
          <w:sz w:val="19"/>
        </w:rPr>
        <w:t xml:space="preserve">A </w:t>
      </w:r>
      <w:r>
        <w:rPr>
          <w:sz w:val="19"/>
        </w:rPr>
        <w:t xml:space="preserve">popular </w:t>
      </w:r>
      <w:r>
        <w:rPr>
          <w:sz w:val="19"/>
        </w:rPr>
        <w:t xml:space="preserve">hosted </w:t>
      </w:r>
      <w:r>
        <w:rPr>
          <w:sz w:val="19"/>
        </w:rPr>
        <w:t xml:space="preserve">CI </w:t>
      </w:r>
      <w:r>
        <w:rPr>
          <w:sz w:val="19"/>
        </w:rPr>
        <w:t xml:space="preserve">tool </w:t>
      </w:r>
      <w:r>
        <w:rPr>
          <w:sz w:val="19"/>
        </w:rPr>
        <w:t xml:space="preserve">for </w:t>
      </w:r>
      <w:r>
        <w:rPr>
          <w:sz w:val="19"/>
        </w:rPr>
        <w:t xml:space="preserve">GitHub </w:t>
      </w:r>
      <w:r>
        <w:rPr>
          <w:b/>
          <w:color w:val="C05500"/>
          <w:sz w:val="19"/>
        </w:rPr>
        <w:t xml:space="preserve">repositories </w:t>
      </w:r>
      <w:r>
        <w:rPr>
          <w:sz w:val="19"/>
        </w:rPr>
        <w:t xml:space="preserve">(free </w:t>
      </w:r>
      <w:r>
        <w:rPr>
          <w:sz w:val="19"/>
        </w:rPr>
        <w:t xml:space="preserve">for </w:t>
      </w:r>
      <w:r>
        <w:rPr>
          <w:sz w:val="19"/>
        </w:rPr>
        <w:t xml:space="preserve">open </w:t>
      </w:r>
      <w:r>
        <w:rPr>
          <w:sz w:val="19"/>
        </w:rPr>
        <w:t xml:space="preserve">source). </w:t>
      </w:r>
      <w:r>
        <w:rPr>
          <w:sz w:val="19"/>
        </w:rPr>
        <w:t xml:space="preserve">On </w:t>
      </w:r>
      <w:r>
        <w:rPr>
          <w:sz w:val="19"/>
        </w:rPr>
        <w:t xml:space="preserve">every </w:t>
      </w:r>
      <w:r>
        <w:rPr>
          <w:b/>
          <w:color w:val="C05500"/>
          <w:sz w:val="19"/>
        </w:rPr>
        <w:t xml:space="preserve">push </w:t>
      </w:r>
      <w:r>
        <w:rPr>
          <w:sz w:val="19"/>
        </w:rPr>
        <w:t xml:space="preserve">it </w:t>
      </w:r>
      <w:r>
        <w:rPr>
          <w:b/>
          <w:color w:val="C05500"/>
          <w:sz w:val="19"/>
        </w:rPr>
        <w:t xml:space="preserve">clones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repo </w:t>
      </w:r>
      <w:r>
        <w:rPr>
          <w:sz w:val="19"/>
        </w:rPr>
        <w:t xml:space="preserve">to </w:t>
      </w:r>
      <w:r>
        <w:rPr>
          <w:sz w:val="19"/>
        </w:rPr>
        <w:t xml:space="preserve">a </w:t>
      </w:r>
      <w:r>
        <w:rPr>
          <w:sz w:val="19"/>
        </w:rPr>
        <w:t xml:space="preserve">cloud </w:t>
      </w:r>
      <w:r>
        <w:rPr>
          <w:sz w:val="19"/>
        </w:rPr>
        <w:t xml:space="preserve">VM, </w:t>
      </w:r>
      <w:r>
        <w:rPr>
          <w:sz w:val="19"/>
        </w:rPr>
        <w:t xml:space="preserve">installs </w:t>
      </w:r>
      <w:r>
        <w:rPr>
          <w:sz w:val="19"/>
        </w:rPr>
        <w:t xml:space="preserve">requirements, </w:t>
      </w:r>
      <w:r>
        <w:rPr>
          <w:sz w:val="19"/>
        </w:rPr>
        <w:t xml:space="preserve">and </w:t>
      </w:r>
      <w:r>
        <w:rPr>
          <w:sz w:val="19"/>
        </w:rPr>
        <w:t xml:space="preserve">runs </w:t>
      </w:r>
      <w:r>
        <w:rPr>
          <w:sz w:val="19"/>
        </w:rPr>
        <w:t xml:space="preserve">unit </w:t>
      </w:r>
      <w:r>
        <w:rPr>
          <w:sz w:val="19"/>
        </w:rPr>
        <w:t xml:space="preserve">tests.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.travis.yml: </w:t>
      </w:r>
      <w:r>
        <w:rPr>
          <w:sz w:val="19"/>
        </w:rPr>
        <w:t xml:space="preserve">The </w:t>
      </w:r>
      <w:r>
        <w:rPr>
          <w:sz w:val="19"/>
        </w:rPr>
        <w:t xml:space="preserve">configuration </w:t>
      </w:r>
      <w:r>
        <w:rPr>
          <w:sz w:val="19"/>
        </w:rPr>
        <w:t xml:space="preserve">file </w:t>
      </w:r>
      <w:r>
        <w:rPr>
          <w:sz w:val="19"/>
        </w:rPr>
        <w:t xml:space="preserve">(in </w:t>
      </w:r>
      <w:r>
        <w:rPr>
          <w:sz w:val="19"/>
        </w:rPr>
        <w:t xml:space="preserve">the </w:t>
      </w:r>
      <w:r>
        <w:rPr>
          <w:b/>
          <w:color w:val="C05500"/>
          <w:sz w:val="19"/>
        </w:rPr>
        <w:t xml:space="preserve">repo </w:t>
      </w:r>
      <w:r>
        <w:rPr>
          <w:sz w:val="19"/>
        </w:rPr>
        <w:t xml:space="preserve">root) </w:t>
      </w:r>
      <w:r>
        <w:rPr>
          <w:sz w:val="19"/>
        </w:rPr>
        <w:t xml:space="preserve">telling </w:t>
      </w:r>
      <w:r>
        <w:rPr>
          <w:sz w:val="19"/>
        </w:rPr>
        <w:t xml:space="preserve">Travis </w:t>
      </w:r>
      <w:r>
        <w:rPr>
          <w:sz w:val="19"/>
        </w:rPr>
        <w:t xml:space="preserve">CI </w:t>
      </w:r>
      <w:r>
        <w:rPr>
          <w:sz w:val="19"/>
        </w:rPr>
        <w:t xml:space="preserve">the </w:t>
      </w:r>
      <w:r>
        <w:rPr>
          <w:sz w:val="19"/>
        </w:rPr>
        <w:t xml:space="preserve">language, </w:t>
      </w:r>
      <w:r>
        <w:rPr>
          <w:sz w:val="19"/>
        </w:rPr>
        <w:t xml:space="preserve">versions, </w:t>
      </w:r>
      <w:r>
        <w:rPr>
          <w:sz w:val="19"/>
        </w:rPr>
        <w:t xml:space="preserve">install </w:t>
      </w:r>
      <w:r>
        <w:rPr>
          <w:sz w:val="19"/>
        </w:rPr>
        <w:t xml:space="preserve">commands, </w:t>
      </w:r>
      <w:r>
        <w:rPr>
          <w:sz w:val="19"/>
        </w:rPr>
        <w:t xml:space="preserve">and </w:t>
      </w:r>
      <w:r>
        <w:rPr>
          <w:sz w:val="19"/>
        </w:rPr>
        <w:t xml:space="preserve">test </w:t>
      </w:r>
      <w:r>
        <w:rPr>
          <w:sz w:val="19"/>
        </w:rPr>
        <w:t xml:space="preserve">commands. </w:t>
      </w:r>
      <w:r>
        <w:rPr>
          <w:sz w:val="19"/>
        </w:rPr>
        <w:t xml:space="preserve">Each </w:t>
      </w:r>
      <w:r>
        <w:rPr>
          <w:sz w:val="19"/>
        </w:rPr>
        <w:t xml:space="preserve">version </w:t>
      </w:r>
      <w:r>
        <w:rPr>
          <w:sz w:val="19"/>
        </w:rPr>
        <w:t xml:space="preserve">listed </w:t>
      </w:r>
      <w:r>
        <w:rPr>
          <w:sz w:val="19"/>
        </w:rPr>
        <w:t xml:space="preserve">creates </w:t>
      </w:r>
      <w:r>
        <w:rPr>
          <w:sz w:val="19"/>
        </w:rPr>
        <w:t xml:space="preserve">a </w:t>
      </w:r>
      <w:r>
        <w:rPr>
          <w:sz w:val="19"/>
        </w:rPr>
        <w:t xml:space="preserve">separate </w:t>
      </w:r>
      <w:r>
        <w:rPr>
          <w:sz w:val="19"/>
        </w:rPr>
        <w:t xml:space="preserve">build. </w:t>
      </w:r>
    </w:p>
    <w:p>
      <w:pPr>
        <w:spacing w:before="80" w:after="20"/>
      </w:pPr>
      <w:r>
        <w:rPr>
          <w:b/>
          <w:color w:val="176B7F"/>
          <w:sz w:val="21"/>
        </w:rPr>
        <w:t>Common Git Hooks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shd w:val="clear" w:color="auto" w:fill="1F3964"/>
            </w:pPr>
            <w:r/>
            <w:r>
              <w:rPr>
                <w:b/>
                <w:color w:val="FFFFFF"/>
                <w:sz w:val="17"/>
              </w:rPr>
              <w:t>Hook</w:t>
            </w:r>
          </w:p>
        </w:tc>
        <w:tc>
          <w:tcPr>
            <w:tcW w:type="dxa" w:w="3362"/>
          </w:tcPr>
          <w:p>
            <w:pPr>
              <w:shd w:val="clear" w:color="auto" w:fill="1F3964"/>
            </w:pPr>
            <w:r/>
            <w:r>
              <w:rPr>
                <w:b/>
                <w:color w:val="FFFFFF"/>
                <w:sz w:val="17"/>
              </w:rPr>
              <w:t>Triggered</w:t>
            </w:r>
          </w:p>
        </w:tc>
        <w:tc>
          <w:tcPr>
            <w:tcW w:type="dxa" w:w="3362"/>
          </w:tcPr>
          <w:p>
            <w:pPr>
              <w:shd w:val="clear" w:color="auto" w:fill="1F3964"/>
            </w:pPr>
            <w:r/>
            <w:r>
              <w:rPr>
                <w:b/>
                <w:color w:val="FFFFFF"/>
                <w:sz w:val="17"/>
              </w:rPr>
              <w:t>Side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7"/>
              </w:rPr>
              <w:t>pre-commit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Before the commit message is entered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Client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7"/>
              </w:rPr>
              <w:t>commit-msg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With the commit message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Client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7"/>
              </w:rPr>
              <w:t>post-commit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After a commit completes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Client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7"/>
              </w:rPr>
              <w:t>pre-push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Before changes are sent to a remote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Client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7"/>
              </w:rPr>
              <w:t>pre/post-receive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Before / after a push from a client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Server</w:t>
            </w:r>
          </w:p>
        </w:tc>
      </w:tr>
    </w:tbl>
    <w:p>
      <w:pPr>
        <w:spacing w:after="40"/>
      </w:pP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b/>
          <w:color w:val="C05500"/>
          <w:sz w:val="17"/>
        </w:rPr>
        <w:t xml:space="preserve">Hooks </w:t>
      </w:r>
      <w:r>
        <w:rPr>
          <w:sz w:val="17"/>
        </w:rPr>
        <w:t xml:space="preserve">live </w:t>
      </w:r>
      <w:r>
        <w:rPr>
          <w:sz w:val="17"/>
        </w:rPr>
        <w:t xml:space="preserve">in </w:t>
      </w:r>
      <w:r>
        <w:rPr>
          <w:sz w:val="17"/>
        </w:rPr>
        <w:t xml:space="preserve">.git/hooks </w:t>
      </w:r>
      <w:r>
        <w:rPr>
          <w:sz w:val="17"/>
        </w:rPr>
        <w:t xml:space="preserve">as </w:t>
      </w:r>
      <w:r>
        <w:rPr>
          <w:sz w:val="17"/>
        </w:rPr>
        <w:t xml:space="preserve">.sample </w:t>
      </w:r>
      <w:r>
        <w:rPr>
          <w:sz w:val="17"/>
        </w:rPr>
        <w:t xml:space="preserve">files. </w:t>
      </w:r>
      <w:r>
        <w:rPr>
          <w:sz w:val="17"/>
        </w:rPr>
        <w:t xml:space="preserve">To </w:t>
      </w:r>
      <w:r>
        <w:rPr>
          <w:sz w:val="17"/>
        </w:rPr>
        <w:t xml:space="preserve">activate </w:t>
      </w:r>
      <w:r>
        <w:rPr>
          <w:sz w:val="17"/>
        </w:rPr>
        <w:t xml:space="preserve">one, </w:t>
      </w:r>
      <w:r>
        <w:rPr>
          <w:b/>
          <w:color w:val="C00000"/>
          <w:sz w:val="17"/>
        </w:rPr>
        <w:t xml:space="preserve">remove </w:t>
      </w:r>
      <w:r>
        <w:rPr>
          <w:sz w:val="17"/>
        </w:rPr>
        <w:t xml:space="preserve">the </w:t>
      </w:r>
      <w:r>
        <w:rPr>
          <w:sz w:val="17"/>
        </w:rPr>
        <w:t xml:space="preserve">.sample </w:t>
      </w:r>
      <w:r>
        <w:rPr>
          <w:sz w:val="17"/>
        </w:rPr>
        <w:t xml:space="preserve">extension </w:t>
      </w:r>
      <w:r>
        <w:rPr>
          <w:sz w:val="17"/>
        </w:rPr>
        <w:t xml:space="preserve">and </w:t>
      </w:r>
      <w:r>
        <w:rPr>
          <w:sz w:val="17"/>
        </w:rPr>
        <w:t xml:space="preserve">make </w:t>
      </w:r>
      <w:r>
        <w:rPr>
          <w:sz w:val="17"/>
        </w:rPr>
        <w:t xml:space="preserve">sure </w:t>
      </w:r>
      <w:r>
        <w:rPr>
          <w:sz w:val="17"/>
        </w:rPr>
        <w:t xml:space="preserve">the </w:t>
      </w:r>
      <w:r>
        <w:rPr>
          <w:sz w:val="17"/>
        </w:rPr>
        <w:t xml:space="preserve">file </w:t>
      </w:r>
      <w:r>
        <w:rPr>
          <w:sz w:val="17"/>
        </w:rPr>
        <w:t xml:space="preserve">is </w:t>
      </w:r>
      <w:r>
        <w:rPr>
          <w:sz w:val="17"/>
        </w:rPr>
        <w:t xml:space="preserve">executable.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 xml:space="preserve">Git </w:t>
      </w:r>
      <w:r>
        <w:rPr>
          <w:b/>
          <w:color w:val="C05500"/>
          <w:sz w:val="17"/>
        </w:rPr>
        <w:t xml:space="preserve">hook </w:t>
      </w:r>
      <w:r>
        <w:rPr>
          <w:sz w:val="17"/>
        </w:rPr>
        <w:t xml:space="preserve">samples </w:t>
      </w:r>
      <w:r>
        <w:rPr>
          <w:sz w:val="17"/>
        </w:rPr>
        <w:t xml:space="preserve">are </w:t>
      </w:r>
      <w:r>
        <w:rPr>
          <w:sz w:val="17"/>
        </w:rPr>
        <w:t xml:space="preserve">Bash </w:t>
      </w:r>
      <w:r>
        <w:rPr>
          <w:sz w:val="17"/>
        </w:rPr>
        <w:t xml:space="preserve">scripts </w:t>
      </w:r>
      <w:r>
        <w:rPr>
          <w:sz w:val="17"/>
        </w:rPr>
        <w:t xml:space="preserve">(#!/bin/sh), </w:t>
      </w:r>
      <w:r>
        <w:rPr>
          <w:sz w:val="17"/>
        </w:rPr>
        <w:t xml:space="preserve">but </w:t>
      </w:r>
      <w:r>
        <w:rPr>
          <w:sz w:val="17"/>
        </w:rPr>
        <w:t xml:space="preserve">you </w:t>
      </w:r>
      <w:r>
        <w:rPr>
          <w:sz w:val="17"/>
        </w:rPr>
        <w:t xml:space="preserve">CAN </w:t>
      </w:r>
      <w:r>
        <w:rPr>
          <w:sz w:val="17"/>
        </w:rPr>
        <w:t xml:space="preserve">change </w:t>
      </w:r>
      <w:r>
        <w:rPr>
          <w:sz w:val="17"/>
        </w:rPr>
        <w:t xml:space="preserve">the </w:t>
      </w:r>
      <w:r>
        <w:rPr>
          <w:sz w:val="17"/>
        </w:rPr>
        <w:t xml:space="preserve">first </w:t>
      </w:r>
      <w:r>
        <w:rPr>
          <w:sz w:val="17"/>
        </w:rPr>
        <w:t xml:space="preserve">line </w:t>
      </w:r>
      <w:r>
        <w:rPr>
          <w:sz w:val="17"/>
        </w:rPr>
        <w:t xml:space="preserve">to </w:t>
      </w:r>
      <w:r>
        <w:rPr>
          <w:sz w:val="17"/>
        </w:rPr>
        <w:t xml:space="preserve">use </w:t>
      </w:r>
      <w:r>
        <w:rPr>
          <w:sz w:val="17"/>
        </w:rPr>
        <w:t xml:space="preserve">another </w:t>
      </w:r>
      <w:r>
        <w:rPr>
          <w:sz w:val="17"/>
        </w:rPr>
        <w:t xml:space="preserve">language </w:t>
      </w:r>
      <w:r>
        <w:rPr>
          <w:sz w:val="17"/>
        </w:rPr>
        <w:t xml:space="preserve">— </w:t>
      </w:r>
      <w:r>
        <w:rPr>
          <w:sz w:val="17"/>
        </w:rPr>
        <w:t xml:space="preserve">they </w:t>
      </w:r>
      <w:r>
        <w:rPr>
          <w:sz w:val="17"/>
        </w:rPr>
        <w:t xml:space="preserve">are </w:t>
      </w:r>
      <w:r>
        <w:rPr>
          <w:b/>
          <w:color w:val="C00000"/>
          <w:sz w:val="17"/>
        </w:rPr>
        <w:t xml:space="preserve">not </w:t>
      </w:r>
      <w:r>
        <w:rPr>
          <w:sz w:val="17"/>
        </w:rPr>
        <w:t xml:space="preserve">limited </w:t>
      </w:r>
      <w:r>
        <w:rPr>
          <w:sz w:val="17"/>
        </w:rPr>
        <w:t xml:space="preserve">to </w:t>
      </w:r>
      <w:r>
        <w:rPr>
          <w:sz w:val="17"/>
        </w:rPr>
        <w:t xml:space="preserve">Bash.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 xml:space="preserve">Continuous </w:t>
      </w:r>
      <w:r>
        <w:rPr>
          <w:sz w:val="17"/>
        </w:rPr>
        <w:t xml:space="preserve">integration </w:t>
      </w:r>
      <w:r>
        <w:rPr>
          <w:sz w:val="17"/>
        </w:rPr>
        <w:t xml:space="preserve">is </w:t>
      </w:r>
      <w:r>
        <w:rPr>
          <w:sz w:val="17"/>
        </w:rPr>
        <w:t xml:space="preserve">the </w:t>
      </w:r>
      <w:r>
        <w:rPr>
          <w:sz w:val="17"/>
        </w:rPr>
        <w:t xml:space="preserve">SECOND </w:t>
      </w:r>
      <w:r>
        <w:rPr>
          <w:sz w:val="17"/>
        </w:rPr>
        <w:t xml:space="preserve">step </w:t>
      </w:r>
      <w:r>
        <w:rPr>
          <w:sz w:val="17"/>
        </w:rPr>
        <w:t xml:space="preserve">of </w:t>
      </w:r>
      <w:r>
        <w:rPr>
          <w:sz w:val="17"/>
        </w:rPr>
        <w:t xml:space="preserve">DevOps, </w:t>
      </w:r>
      <w:r>
        <w:rPr>
          <w:b/>
          <w:color w:val="C00000"/>
          <w:sz w:val="17"/>
        </w:rPr>
        <w:t xml:space="preserve">not </w:t>
      </w:r>
      <w:r>
        <w:rPr>
          <w:sz w:val="17"/>
        </w:rPr>
        <w:t xml:space="preserve">the </w:t>
      </w:r>
      <w:r>
        <w:rPr>
          <w:sz w:val="17"/>
        </w:rPr>
        <w:t xml:space="preserve">first. </w:t>
      </w:r>
      <w:r>
        <w:rPr>
          <w:sz w:val="17"/>
        </w:rPr>
        <w:t xml:space="preserve">Continuous </w:t>
      </w:r>
      <w:r>
        <w:rPr>
          <w:sz w:val="17"/>
        </w:rPr>
        <w:t xml:space="preserve">development </w:t>
      </w:r>
      <w:r>
        <w:rPr>
          <w:sz w:val="17"/>
        </w:rPr>
        <w:t xml:space="preserve">comes </w:t>
      </w:r>
      <w:r>
        <w:rPr>
          <w:sz w:val="17"/>
        </w:rPr>
        <w:t xml:space="preserve">first. 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9: Git GUI Tools</w:t>
      </w:r>
    </w:p>
    <w:p>
      <w:pPr>
        <w:spacing w:before="80" w:after="20"/>
      </w:pPr>
      <w:r>
        <w:rPr>
          <w:b/>
          <w:color w:val="176B7F"/>
          <w:sz w:val="21"/>
        </w:rPr>
        <w:t>Key Definitions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GUI Tool: </w:t>
      </w:r>
      <w:r>
        <w:rPr>
          <w:sz w:val="19"/>
        </w:rPr>
        <w:t xml:space="preserve">A </w:t>
      </w:r>
      <w:r>
        <w:rPr>
          <w:sz w:val="19"/>
        </w:rPr>
        <w:t xml:space="preserve">graphical </w:t>
      </w:r>
      <w:r>
        <w:rPr>
          <w:sz w:val="19"/>
        </w:rPr>
        <w:t xml:space="preserve">client </w:t>
      </w:r>
      <w:r>
        <w:rPr>
          <w:sz w:val="19"/>
        </w:rPr>
        <w:t xml:space="preserve">used </w:t>
      </w:r>
      <w:r>
        <w:rPr>
          <w:sz w:val="19"/>
        </w:rPr>
        <w:t xml:space="preserve">instead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terminal. </w:t>
      </w:r>
      <w:r>
        <w:rPr>
          <w:sz w:val="19"/>
        </w:rPr>
        <w:t xml:space="preserve">Easier </w:t>
      </w:r>
      <w:r>
        <w:rPr>
          <w:sz w:val="19"/>
        </w:rPr>
        <w:t xml:space="preserve">for </w:t>
      </w:r>
      <w:r>
        <w:rPr>
          <w:sz w:val="19"/>
        </w:rPr>
        <w:t xml:space="preserve">beginners, </w:t>
      </w:r>
      <w:r>
        <w:rPr>
          <w:sz w:val="19"/>
        </w:rPr>
        <w:t xml:space="preserve">but </w:t>
      </w:r>
      <w:r>
        <w:rPr>
          <w:sz w:val="19"/>
        </w:rPr>
        <w:t xml:space="preserve">tools </w:t>
      </w:r>
      <w:r>
        <w:rPr>
          <w:sz w:val="19"/>
        </w:rPr>
        <w:t xml:space="preserve">differ </w:t>
      </w:r>
      <w:r>
        <w:rPr>
          <w:sz w:val="19"/>
        </w:rPr>
        <w:t xml:space="preserve">in </w:t>
      </w:r>
      <w:r>
        <w:rPr>
          <w:sz w:val="19"/>
        </w:rPr>
        <w:t xml:space="preserve">UI </w:t>
      </w:r>
      <w:r>
        <w:rPr>
          <w:sz w:val="19"/>
        </w:rPr>
        <w:t xml:space="preserve">and </w:t>
      </w:r>
      <w:r>
        <w:rPr>
          <w:sz w:val="19"/>
        </w:rPr>
        <w:t xml:space="preserve">terminology, </w:t>
      </w:r>
      <w:r>
        <w:rPr>
          <w:sz w:val="19"/>
        </w:rPr>
        <w:t xml:space="preserve">lack </w:t>
      </w:r>
      <w:r>
        <w:rPr>
          <w:sz w:val="19"/>
        </w:rPr>
        <w:t xml:space="preserve">some </w:t>
      </w:r>
      <w:r>
        <w:rPr>
          <w:sz w:val="19"/>
        </w:rPr>
        <w:t xml:space="preserve">terminal </w:t>
      </w:r>
      <w:r>
        <w:rPr>
          <w:sz w:val="19"/>
        </w:rPr>
        <w:t xml:space="preserve">power, </w:t>
      </w:r>
      <w:r>
        <w:rPr>
          <w:sz w:val="19"/>
        </w:rPr>
        <w:t xml:space="preserve">and </w:t>
      </w:r>
      <w:r>
        <w:rPr>
          <w:sz w:val="19"/>
        </w:rPr>
        <w:t xml:space="preserve">run </w:t>
      </w:r>
      <w:r>
        <w:rPr>
          <w:sz w:val="19"/>
        </w:rPr>
        <w:t xml:space="preserve">more </w:t>
      </w:r>
      <w:r>
        <w:rPr>
          <w:sz w:val="19"/>
        </w:rPr>
        <w:t xml:space="preserve">slowly.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GitHub Desktop: </w:t>
      </w:r>
      <w:r>
        <w:rPr>
          <w:sz w:val="19"/>
        </w:rPr>
        <w:t xml:space="preserve">GitHub's </w:t>
      </w:r>
      <w:r>
        <w:rPr>
          <w:sz w:val="19"/>
        </w:rPr>
        <w:t xml:space="preserve">own </w:t>
      </w:r>
      <w:r>
        <w:rPr>
          <w:sz w:val="19"/>
        </w:rPr>
        <w:t xml:space="preserve">unified </w:t>
      </w:r>
      <w:r>
        <w:rPr>
          <w:sz w:val="19"/>
        </w:rPr>
        <w:t xml:space="preserve">GUI </w:t>
      </w:r>
      <w:r>
        <w:rPr>
          <w:sz w:val="19"/>
        </w:rPr>
        <w:t xml:space="preserve">client </w:t>
      </w:r>
      <w:r>
        <w:rPr>
          <w:sz w:val="19"/>
        </w:rPr>
        <w:t xml:space="preserve">(Windows </w:t>
      </w:r>
      <w:r>
        <w:rPr>
          <w:sz w:val="19"/>
        </w:rPr>
        <w:t xml:space="preserve">+ </w:t>
      </w:r>
      <w:r>
        <w:rPr>
          <w:sz w:val="19"/>
        </w:rPr>
        <w:t xml:space="preserve">macOS, </w:t>
      </w:r>
      <w:r>
        <w:rPr>
          <w:sz w:val="19"/>
        </w:rPr>
        <w:t xml:space="preserve">since </w:t>
      </w:r>
      <w:r>
        <w:rPr>
          <w:sz w:val="19"/>
        </w:rPr>
        <w:t xml:space="preserve">2015). </w:t>
      </w:r>
      <w:r>
        <w:rPr>
          <w:sz w:val="19"/>
        </w:rPr>
        <w:t xml:space="preserve">Hides </w:t>
      </w:r>
      <w:r>
        <w:rPr>
          <w:sz w:val="19"/>
        </w:rPr>
        <w:t xml:space="preserve">the </w:t>
      </w:r>
      <w:r>
        <w:rPr>
          <w:sz w:val="19"/>
        </w:rPr>
        <w:t xml:space="preserve">term </w:t>
      </w:r>
      <w:r>
        <w:rPr>
          <w:b/>
          <w:color w:val="C05500"/>
          <w:sz w:val="19"/>
        </w:rPr>
        <w:t xml:space="preserve">staging </w:t>
      </w:r>
      <w:r>
        <w:rPr>
          <w:sz w:val="19"/>
        </w:rPr>
        <w:t xml:space="preserve">— </w:t>
      </w:r>
      <w:r>
        <w:rPr>
          <w:sz w:val="19"/>
        </w:rPr>
        <w:t xml:space="preserve">you </w:t>
      </w:r>
      <w:r>
        <w:rPr>
          <w:sz w:val="19"/>
        </w:rPr>
        <w:t xml:space="preserve">just </w:t>
      </w:r>
      <w:r>
        <w:rPr>
          <w:sz w:val="19"/>
        </w:rPr>
        <w:t xml:space="preserve">select </w:t>
      </w:r>
      <w:r>
        <w:rPr>
          <w:sz w:val="19"/>
        </w:rPr>
        <w:t xml:space="preserve">files </w:t>
      </w:r>
      <w:r>
        <w:rPr>
          <w:sz w:val="19"/>
        </w:rPr>
        <w:t xml:space="preserve">and </w:t>
      </w:r>
      <w:r>
        <w:rPr>
          <w:b/>
          <w:color w:val="C05500"/>
          <w:sz w:val="19"/>
        </w:rPr>
        <w:t xml:space="preserve">commit. </w:t>
      </w:r>
      <w:r>
        <w:rPr>
          <w:sz w:val="19"/>
        </w:rPr>
        <w:t xml:space="preserve">Focused </w:t>
      </w:r>
      <w:r>
        <w:rPr>
          <w:sz w:val="19"/>
        </w:rPr>
        <w:t xml:space="preserve">on </w:t>
      </w:r>
      <w:r>
        <w:rPr>
          <w:sz w:val="19"/>
        </w:rPr>
        <w:t xml:space="preserve">bridging </w:t>
      </w:r>
      <w:r>
        <w:rPr>
          <w:sz w:val="19"/>
        </w:rPr>
        <w:t xml:space="preserve">local </w:t>
      </w:r>
      <w:r>
        <w:rPr>
          <w:sz w:val="19"/>
        </w:rPr>
        <w:t xml:space="preserve">repos </w:t>
      </w:r>
      <w:r>
        <w:rPr>
          <w:sz w:val="19"/>
        </w:rPr>
        <w:t xml:space="preserve">with </w:t>
      </w:r>
      <w:r>
        <w:rPr>
          <w:sz w:val="19"/>
        </w:rPr>
        <w:t xml:space="preserve">the </w:t>
      </w:r>
      <w:r>
        <w:rPr>
          <w:sz w:val="19"/>
        </w:rPr>
        <w:t xml:space="preserve">GitHub </w:t>
      </w:r>
      <w:r>
        <w:rPr>
          <w:sz w:val="19"/>
        </w:rPr>
        <w:t xml:space="preserve">website.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Sourcetree: </w:t>
      </w:r>
      <w:r>
        <w:rPr>
          <w:sz w:val="19"/>
        </w:rPr>
        <w:t xml:space="preserve">Atlassian's </w:t>
      </w:r>
      <w:r>
        <w:rPr>
          <w:sz w:val="19"/>
        </w:rPr>
        <w:t xml:space="preserve">GUI </w:t>
      </w:r>
      <w:r>
        <w:rPr>
          <w:sz w:val="19"/>
        </w:rPr>
        <w:t xml:space="preserve">client </w:t>
      </w:r>
      <w:r>
        <w:rPr>
          <w:sz w:val="19"/>
        </w:rPr>
        <w:t xml:space="preserve">(Windows </w:t>
      </w:r>
      <w:r>
        <w:rPr>
          <w:sz w:val="19"/>
        </w:rPr>
        <w:t xml:space="preserve">+ </w:t>
      </w:r>
      <w:r>
        <w:rPr>
          <w:sz w:val="19"/>
        </w:rPr>
        <w:t xml:space="preserve">macOS). </w:t>
      </w:r>
      <w:r>
        <w:rPr>
          <w:sz w:val="19"/>
        </w:rPr>
        <w:t xml:space="preserve">Works </w:t>
      </w:r>
      <w:r>
        <w:rPr>
          <w:sz w:val="19"/>
        </w:rPr>
        <w:t xml:space="preserve">with </w:t>
      </w:r>
      <w:r>
        <w:rPr>
          <w:sz w:val="19"/>
        </w:rPr>
        <w:t xml:space="preserve">both </w:t>
      </w:r>
      <w:r>
        <w:rPr>
          <w:sz w:val="19"/>
        </w:rPr>
        <w:t xml:space="preserve">Git </w:t>
      </w:r>
      <w:r>
        <w:rPr>
          <w:sz w:val="19"/>
        </w:rPr>
        <w:t xml:space="preserve">and </w:t>
      </w:r>
      <w:r>
        <w:rPr>
          <w:sz w:val="19"/>
        </w:rPr>
        <w:t xml:space="preserve">Mercurial, </w:t>
      </w:r>
      <w:r>
        <w:rPr>
          <w:sz w:val="19"/>
        </w:rPr>
        <w:t xml:space="preserve">offers </w:t>
      </w:r>
      <w:r>
        <w:rPr>
          <w:sz w:val="19"/>
        </w:rPr>
        <w:t xml:space="preserve">more </w:t>
      </w:r>
      <w:r>
        <w:rPr>
          <w:sz w:val="19"/>
        </w:rPr>
        <w:t xml:space="preserve">features </w:t>
      </w:r>
      <w:r>
        <w:rPr>
          <w:sz w:val="19"/>
        </w:rPr>
        <w:t xml:space="preserve">and </w:t>
      </w:r>
      <w:r>
        <w:rPr>
          <w:sz w:val="19"/>
        </w:rPr>
        <w:t xml:space="preserve">control, </w:t>
      </w:r>
      <w:r>
        <w:rPr>
          <w:sz w:val="19"/>
        </w:rPr>
        <w:t xml:space="preserve">and </w:t>
      </w:r>
      <w:r>
        <w:rPr>
          <w:sz w:val="19"/>
        </w:rPr>
        <w:t xml:space="preserve">its </w:t>
      </w:r>
      <w:r>
        <w:rPr>
          <w:sz w:val="19"/>
        </w:rPr>
        <w:t xml:space="preserve">options </w:t>
      </w:r>
      <w:r>
        <w:rPr>
          <w:sz w:val="19"/>
        </w:rPr>
        <w:t xml:space="preserve">closely </w:t>
      </w:r>
      <w:r>
        <w:rPr>
          <w:sz w:val="19"/>
        </w:rPr>
        <w:t xml:space="preserve">match </w:t>
      </w:r>
      <w:r>
        <w:rPr>
          <w:sz w:val="19"/>
        </w:rPr>
        <w:t xml:space="preserve">the </w:t>
      </w:r>
      <w:r>
        <w:rPr>
          <w:sz w:val="19"/>
        </w:rPr>
        <w:t xml:space="preserve">terminal </w:t>
      </w:r>
      <w:r>
        <w:rPr>
          <w:sz w:val="19"/>
        </w:rPr>
        <w:t xml:space="preserve">commands.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Submodule: </w:t>
      </w:r>
      <w:r>
        <w:rPr>
          <w:sz w:val="19"/>
        </w:rPr>
        <w:t xml:space="preserve">A </w:t>
      </w:r>
      <w:r>
        <w:rPr>
          <w:sz w:val="19"/>
        </w:rPr>
        <w:t xml:space="preserve">Git </w:t>
      </w:r>
      <w:r>
        <w:rPr>
          <w:b/>
          <w:color w:val="C05500"/>
          <w:sz w:val="19"/>
        </w:rPr>
        <w:t xml:space="preserve">repository </w:t>
      </w:r>
      <w:r>
        <w:rPr>
          <w:sz w:val="19"/>
        </w:rPr>
        <w:t xml:space="preserve">nested </w:t>
      </w:r>
      <w:r>
        <w:rPr>
          <w:sz w:val="19"/>
        </w:rPr>
        <w:t xml:space="preserve">within </w:t>
      </w:r>
      <w:r>
        <w:rPr>
          <w:sz w:val="19"/>
        </w:rPr>
        <w:t xml:space="preserve">a </w:t>
      </w:r>
      <w:r>
        <w:rPr>
          <w:sz w:val="19"/>
        </w:rPr>
        <w:t xml:space="preserve">parent </w:t>
      </w:r>
      <w:r>
        <w:rPr>
          <w:b/>
          <w:color w:val="C05500"/>
          <w:sz w:val="19"/>
        </w:rPr>
        <w:t xml:space="preserve">repository. </w:t>
      </w:r>
      <w:r>
        <w:rPr>
          <w:sz w:val="19"/>
        </w:rPr>
        <w:t xml:space="preserve">Listed </w:t>
      </w:r>
      <w:r>
        <w:rPr>
          <w:sz w:val="19"/>
        </w:rPr>
        <w:t xml:space="preserve">in </w:t>
      </w:r>
      <w:r>
        <w:rPr>
          <w:sz w:val="19"/>
        </w:rPr>
        <w:t xml:space="preserve">Sourcetree's </w:t>
      </w:r>
      <w:r>
        <w:rPr>
          <w:sz w:val="19"/>
        </w:rPr>
        <w:t xml:space="preserve">left </w:t>
      </w:r>
      <w:r>
        <w:rPr>
          <w:sz w:val="19"/>
        </w:rPr>
        <w:t xml:space="preserve">menu </w:t>
      </w:r>
      <w:r>
        <w:rPr>
          <w:sz w:val="19"/>
        </w:rPr>
        <w:t xml:space="preserve">alongside </w:t>
      </w:r>
      <w:r>
        <w:rPr>
          <w:b/>
          <w:color w:val="C05500"/>
          <w:sz w:val="19"/>
        </w:rPr>
        <w:t xml:space="preserve">branches, </w:t>
      </w:r>
      <w:r>
        <w:rPr>
          <w:b/>
          <w:color w:val="C05500"/>
          <w:sz w:val="19"/>
        </w:rPr>
        <w:t xml:space="preserve">tags, </w:t>
      </w:r>
      <w:r>
        <w:rPr>
          <w:b/>
          <w:color w:val="C05500"/>
          <w:sz w:val="19"/>
        </w:rPr>
        <w:t xml:space="preserve">remotes, </w:t>
      </w:r>
      <w:r>
        <w:rPr>
          <w:sz w:val="19"/>
        </w:rPr>
        <w:t xml:space="preserve">and </w:t>
      </w:r>
      <w:r>
        <w:rPr>
          <w:b/>
          <w:color w:val="C05500"/>
          <w:sz w:val="19"/>
        </w:rPr>
        <w:t xml:space="preserve">stashes.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Editor Integrations: </w:t>
      </w:r>
      <w:r>
        <w:rPr>
          <w:sz w:val="19"/>
        </w:rPr>
        <w:t xml:space="preserve">Git </w:t>
      </w:r>
      <w:r>
        <w:rPr>
          <w:sz w:val="19"/>
        </w:rPr>
        <w:t xml:space="preserve">can </w:t>
      </w:r>
      <w:r>
        <w:rPr>
          <w:sz w:val="19"/>
        </w:rPr>
        <w:t xml:space="preserve">also </w:t>
      </w:r>
      <w:r>
        <w:rPr>
          <w:sz w:val="19"/>
        </w:rPr>
        <w:t xml:space="preserve">be </w:t>
      </w:r>
      <w:r>
        <w:rPr>
          <w:sz w:val="19"/>
        </w:rPr>
        <w:t xml:space="preserve">used </w:t>
      </w:r>
      <w:r>
        <w:rPr>
          <w:sz w:val="19"/>
        </w:rPr>
        <w:t xml:space="preserve">through </w:t>
      </w:r>
      <w:r>
        <w:rPr>
          <w:sz w:val="19"/>
        </w:rPr>
        <w:t xml:space="preserve">text </w:t>
      </w:r>
      <w:r>
        <w:rPr>
          <w:sz w:val="19"/>
        </w:rPr>
        <w:t xml:space="preserve">editors: </w:t>
      </w:r>
      <w:r>
        <w:rPr>
          <w:sz w:val="19"/>
        </w:rPr>
        <w:t xml:space="preserve">Atom </w:t>
      </w:r>
      <w:r>
        <w:rPr>
          <w:sz w:val="19"/>
        </w:rPr>
        <w:t xml:space="preserve">(built-in </w:t>
      </w:r>
      <w:r>
        <w:rPr>
          <w:sz w:val="19"/>
        </w:rPr>
        <w:t xml:space="preserve">Git/GitHub), </w:t>
      </w:r>
      <w:r>
        <w:rPr>
          <w:sz w:val="19"/>
        </w:rPr>
        <w:t xml:space="preserve">Sublime </w:t>
      </w:r>
      <w:r>
        <w:rPr>
          <w:sz w:val="19"/>
        </w:rPr>
        <w:t xml:space="preserve">Text </w:t>
      </w:r>
      <w:r>
        <w:rPr>
          <w:sz w:val="19"/>
        </w:rPr>
        <w:t xml:space="preserve">(Git </w:t>
      </w:r>
      <w:r>
        <w:rPr>
          <w:sz w:val="19"/>
        </w:rPr>
        <w:t xml:space="preserve">package), </w:t>
      </w:r>
      <w:r>
        <w:rPr>
          <w:sz w:val="19"/>
        </w:rPr>
        <w:t xml:space="preserve">and </w:t>
      </w:r>
      <w:r>
        <w:rPr>
          <w:sz w:val="19"/>
        </w:rPr>
        <w:t xml:space="preserve">Visual </w:t>
      </w:r>
      <w:r>
        <w:rPr>
          <w:sz w:val="19"/>
        </w:rPr>
        <w:t xml:space="preserve">Studio's </w:t>
      </w:r>
      <w:r>
        <w:rPr>
          <w:sz w:val="19"/>
        </w:rPr>
        <w:t xml:space="preserve">version </w:t>
      </w:r>
      <w:r>
        <w:rPr>
          <w:sz w:val="19"/>
        </w:rPr>
        <w:t xml:space="preserve">control </w:t>
      </w:r>
      <w:r>
        <w:rPr>
          <w:sz w:val="19"/>
        </w:rPr>
        <w:t xml:space="preserve">tools. </w:t>
      </w:r>
    </w:p>
    <w:p>
      <w:pPr>
        <w:spacing w:before="80" w:after="20"/>
      </w:pPr>
      <w:r>
        <w:rPr>
          <w:b/>
          <w:color w:val="176B7F"/>
          <w:sz w:val="21"/>
        </w:rPr>
        <w:t>GUI Tool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shd w:val="clear" w:color="auto" w:fill="1F3964"/>
            </w:pPr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362"/>
          </w:tcPr>
          <w:p>
            <w:pPr>
              <w:shd w:val="clear" w:color="auto" w:fill="1F3964"/>
            </w:pPr>
            <w:r/>
            <w:r>
              <w:rPr>
                <w:b/>
                <w:color w:val="FFFFFF"/>
                <w:sz w:val="17"/>
              </w:rPr>
              <w:t>GitHub Desktop</w:t>
            </w:r>
          </w:p>
        </w:tc>
        <w:tc>
          <w:tcPr>
            <w:tcW w:type="dxa" w:w="3362"/>
          </w:tcPr>
          <w:p>
            <w:pPr>
              <w:shd w:val="clear" w:color="auto" w:fill="1F3964"/>
            </w:pPr>
            <w:r/>
            <w:r>
              <w:rPr>
                <w:b/>
                <w:color w:val="FFFFFF"/>
                <w:sz w:val="17"/>
              </w:rPr>
              <w:t>Sourcetree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7"/>
              </w:rPr>
              <w:t>Developer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GitHub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Atlassian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7"/>
              </w:rPr>
              <w:t>VCS support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Git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Git + Mercurial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7"/>
              </w:rPr>
              <w:t>Audience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Beginners (simplified)</w:t>
            </w:r>
          </w:p>
        </w:tc>
        <w:tc>
          <w:tcPr>
            <w:tcW w:type="dxa" w:w="3362"/>
          </w:tcPr>
          <w:p>
            <w:r/>
            <w:r>
              <w:rPr>
                <w:sz w:val="17"/>
              </w:rPr>
              <w:t>Power users (matches CLI)</w:t>
            </w:r>
          </w:p>
        </w:tc>
      </w:tr>
    </w:tbl>
    <w:p>
      <w:pPr>
        <w:spacing w:after="40"/>
      </w:pP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 xml:space="preserve">Neither </w:t>
      </w:r>
      <w:r>
        <w:rPr>
          <w:sz w:val="17"/>
        </w:rPr>
        <w:t xml:space="preserve">GitHub </w:t>
      </w:r>
      <w:r>
        <w:rPr>
          <w:sz w:val="17"/>
        </w:rPr>
        <w:t xml:space="preserve">Desktop </w:t>
      </w:r>
      <w:r>
        <w:rPr>
          <w:sz w:val="17"/>
        </w:rPr>
        <w:t xml:space="preserve">nor </w:t>
      </w:r>
      <w:r>
        <w:rPr>
          <w:sz w:val="17"/>
        </w:rPr>
        <w:t xml:space="preserve">Sourcetree </w:t>
      </w:r>
      <w:r>
        <w:rPr>
          <w:sz w:val="17"/>
        </w:rPr>
        <w:t xml:space="preserve">supports </w:t>
      </w:r>
      <w:r>
        <w:rPr>
          <w:sz w:val="17"/>
        </w:rPr>
        <w:t xml:space="preserve">Linux. </w:t>
      </w:r>
      <w:r>
        <w:rPr>
          <w:sz w:val="17"/>
        </w:rPr>
        <w:t xml:space="preserve">Cross-platform </w:t>
      </w:r>
      <w:r>
        <w:rPr>
          <w:sz w:val="17"/>
        </w:rPr>
        <w:t xml:space="preserve">GUIs </w:t>
      </w:r>
      <w:r>
        <w:rPr>
          <w:sz w:val="17"/>
        </w:rPr>
        <w:t xml:space="preserve">include </w:t>
      </w:r>
      <w:r>
        <w:rPr>
          <w:sz w:val="17"/>
        </w:rPr>
        <w:t xml:space="preserve">SmartGit, </w:t>
      </w:r>
      <w:r>
        <w:rPr>
          <w:b/>
          <w:color w:val="C05500"/>
          <w:sz w:val="17"/>
        </w:rPr>
        <w:t xml:space="preserve">Fork, </w:t>
      </w:r>
      <w:r>
        <w:rPr>
          <w:sz w:val="17"/>
        </w:rPr>
        <w:t xml:space="preserve">and </w:t>
      </w:r>
      <w:r>
        <w:rPr>
          <w:sz w:val="17"/>
        </w:rPr>
        <w:t xml:space="preserve">GitKraken.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 xml:space="preserve">GitHub </w:t>
      </w:r>
      <w:r>
        <w:rPr>
          <w:sz w:val="17"/>
        </w:rPr>
        <w:t xml:space="preserve">Desktop </w:t>
      </w:r>
      <w:r>
        <w:rPr>
          <w:sz w:val="17"/>
        </w:rPr>
        <w:t xml:space="preserve">deliberately </w:t>
      </w:r>
      <w:r>
        <w:rPr>
          <w:sz w:val="17"/>
        </w:rPr>
        <w:t xml:space="preserve">hides </w:t>
      </w:r>
      <w:r>
        <w:rPr>
          <w:sz w:val="17"/>
        </w:rPr>
        <w:t xml:space="preserve">the </w:t>
      </w:r>
      <w:r>
        <w:rPr>
          <w:sz w:val="17"/>
        </w:rPr>
        <w:t xml:space="preserve">word </w:t>
      </w:r>
      <w:r>
        <w:rPr>
          <w:b/>
          <w:color w:val="C05500"/>
          <w:sz w:val="17"/>
        </w:rPr>
        <w:t xml:space="preserve">staging </w:t>
      </w:r>
      <w:r>
        <w:rPr>
          <w:sz w:val="17"/>
        </w:rPr>
        <w:t xml:space="preserve">to </w:t>
      </w:r>
      <w:r>
        <w:rPr>
          <w:sz w:val="17"/>
        </w:rPr>
        <w:t xml:space="preserve">simplify </w:t>
      </w:r>
      <w:r>
        <w:rPr>
          <w:sz w:val="17"/>
        </w:rPr>
        <w:t xml:space="preserve">things </w:t>
      </w:r>
      <w:r>
        <w:rPr>
          <w:sz w:val="17"/>
        </w:rPr>
        <w:t xml:space="preserve">— </w:t>
      </w:r>
      <w:r>
        <w:rPr>
          <w:sz w:val="17"/>
        </w:rPr>
        <w:t xml:space="preserve">the </w:t>
      </w:r>
      <w:r>
        <w:rPr>
          <w:sz w:val="17"/>
        </w:rPr>
        <w:t xml:space="preserve">underlying </w:t>
      </w:r>
      <w:r>
        <w:rPr>
          <w:b/>
          <w:color w:val="C05500"/>
          <w:sz w:val="17"/>
        </w:rPr>
        <w:t xml:space="preserve">staging </w:t>
      </w:r>
      <w:r>
        <w:rPr>
          <w:sz w:val="17"/>
        </w:rPr>
        <w:t xml:space="preserve">step </w:t>
      </w:r>
      <w:r>
        <w:rPr>
          <w:sz w:val="17"/>
        </w:rPr>
        <w:t xml:space="preserve">does </w:t>
      </w:r>
      <w:r>
        <w:rPr>
          <w:b/>
          <w:color w:val="C00000"/>
          <w:sz w:val="17"/>
        </w:rPr>
        <w:t xml:space="preserve">not </w:t>
      </w:r>
      <w:r>
        <w:rPr>
          <w:sz w:val="17"/>
        </w:rPr>
        <w:t xml:space="preserve">disappear. 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 xml:space="preserve">GUI </w:t>
      </w:r>
      <w:r>
        <w:rPr>
          <w:sz w:val="17"/>
        </w:rPr>
        <w:t xml:space="preserve">tools </w:t>
      </w:r>
      <w:r>
        <w:rPr>
          <w:sz w:val="17"/>
        </w:rPr>
        <w:t xml:space="preserve">are </w:t>
      </w:r>
      <w:r>
        <w:rPr>
          <w:b/>
          <w:color w:val="C00000"/>
          <w:sz w:val="17"/>
        </w:rPr>
        <w:t xml:space="preserve">NOT </w:t>
      </w:r>
      <w:r>
        <w:rPr>
          <w:sz w:val="17"/>
        </w:rPr>
        <w:t xml:space="preserve">cross-platform </w:t>
      </w:r>
      <w:r>
        <w:rPr>
          <w:sz w:val="17"/>
        </w:rPr>
        <w:t xml:space="preserve">and </w:t>
      </w:r>
      <w:r>
        <w:rPr>
          <w:sz w:val="17"/>
        </w:rPr>
        <w:t xml:space="preserve">run </w:t>
      </w:r>
      <w:r>
        <w:rPr>
          <w:sz w:val="17"/>
        </w:rPr>
        <w:t xml:space="preserve">slower </w:t>
      </w:r>
      <w:r>
        <w:rPr>
          <w:sz w:val="17"/>
        </w:rPr>
        <w:t xml:space="preserve">than </w:t>
      </w:r>
      <w:r>
        <w:rPr>
          <w:sz w:val="17"/>
        </w:rPr>
        <w:t xml:space="preserve">the </w:t>
      </w:r>
      <w:r>
        <w:rPr>
          <w:sz w:val="17"/>
        </w:rPr>
        <w:t xml:space="preserve">terminal; </w:t>
      </w:r>
      <w:r>
        <w:rPr>
          <w:b/>
          <w:color w:val="C00000"/>
          <w:sz w:val="17"/>
        </w:rPr>
        <w:t xml:space="preserve">no </w:t>
      </w:r>
      <w:r>
        <w:rPr>
          <w:sz w:val="17"/>
        </w:rPr>
        <w:t xml:space="preserve">single </w:t>
      </w:r>
      <w:r>
        <w:rPr>
          <w:sz w:val="17"/>
        </w:rPr>
        <w:t xml:space="preserve">GUI </w:t>
      </w:r>
      <w:r>
        <w:rPr>
          <w:sz w:val="17"/>
        </w:rPr>
        <w:t xml:space="preserve">behaves </w:t>
      </w:r>
      <w:r>
        <w:rPr>
          <w:sz w:val="17"/>
        </w:rPr>
        <w:t xml:space="preserve">identically </w:t>
      </w:r>
      <w:r>
        <w:rPr>
          <w:sz w:val="17"/>
        </w:rPr>
        <w:t xml:space="preserve">across </w:t>
      </w:r>
      <w:r>
        <w:rPr>
          <w:sz w:val="17"/>
        </w:rPr>
        <w:t xml:space="preserve">all </w:t>
      </w:r>
      <w:r>
        <w:rPr>
          <w:sz w:val="17"/>
        </w:rPr>
        <w:t xml:space="preserve">operating </w:t>
      </w:r>
      <w:r>
        <w:rPr>
          <w:sz w:val="17"/>
        </w:rPr>
        <w:t xml:space="preserve">systems. </w:t>
      </w:r>
    </w:p>
    <w:p>
      <w:r>
        <w:br w:type="page"/>
      </w:r>
    </w:p>
    <w:p>
      <w:pPr>
        <w:pBdr>
          <w:bottom w:val="single" w:sz="6" w:space="1" w:color="378610"/>
        </w:pBdr>
      </w:pPr>
      <w:r>
        <w:rPr>
          <w:b/>
          <w:color w:val="378610"/>
          <w:sz w:val="26"/>
        </w:rPr>
        <w:t>Practice Questions — Top 15 MCQ</w:t>
      </w:r>
    </w:p>
    <w:p>
      <w:r>
        <w:rPr>
          <w:i/>
          <w:color w:val="707070"/>
          <w:sz w:val="17"/>
        </w:rPr>
        <w:t>Choose the single best answer. Options are deliberately close — read carefully. Answer key follows.</w:t>
      </w:r>
    </w:p>
    <w:p>
      <w:pPr>
        <w:spacing w:before="100" w:after="20"/>
      </w:pPr>
      <w:r>
        <w:rPr>
          <w:b/>
          <w:sz w:val="19"/>
        </w:rPr>
        <w:t>Q1. A developer needs to keep working offline for a week, committing changes without any server connection, then sync later. Which property of Git makes this possible?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It is a centralized version control system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It is a distributed VCS where each clone holds the full history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It uses a first-come, first-served locking model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It stores all commits only on the origin remote</w:t>
      </w:r>
    </w:p>
    <w:p>
      <w:pPr>
        <w:spacing w:before="100" w:after="20"/>
      </w:pPr>
      <w:r>
        <w:rPr>
          <w:b/>
          <w:sz w:val="19"/>
        </w:rPr>
        <w:t>Q2. You created a new file but have NOT committed it, and you realize Git should not be tracking it yet. Which command removes it from tracking while keeping the file on disk?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git rm mistake_file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git reset --hard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git rm --cached mistake_file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git checkout -- mistake_file</w:t>
      </w:r>
    </w:p>
    <w:p>
      <w:pPr>
        <w:spacing w:before="100" w:after="20"/>
      </w:pPr>
      <w:r>
        <w:rPr>
          <w:b/>
          <w:sz w:val="19"/>
        </w:rPr>
        <w:t>Q3. Which statement about a fast-forward merge is correct?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It always creates a new merge commit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It only moves the branch pointer forward and updates HEAD, with no merge commit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It is triggered by the --no-ff flag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It is the only way to merge when both branches have new commits</w:t>
      </w:r>
    </w:p>
    <w:p>
      <w:pPr>
        <w:spacing w:before="100" w:after="20"/>
      </w:pPr>
      <w:r>
        <w:rPr>
          <w:b/>
          <w:sz w:val="19"/>
        </w:rPr>
        <w:t>Q4. A commit has already been pushed to a shared remote and others have pulled it. You must undo its effect safely. What is the recommended approach?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git reset --hard then git push -f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git commit --amend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git revert &lt;hash&gt; to add a new reversing commit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git rm --cached on the affected files</w:t>
      </w:r>
    </w:p>
    <w:p>
      <w:pPr>
        <w:spacing w:before="100" w:after="20"/>
      </w:pPr>
      <w:r>
        <w:rPr>
          <w:b/>
          <w:sz w:val="19"/>
        </w:rPr>
        <w:t>Q5. Which reset mode undoes a commit but leaves the changes STAGED, ready to be re-committed?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git reset --hard HEAD~1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git reset --mixed HEAD~1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git reset --soft HEAD~1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git revert HEAD~1</w:t>
      </w:r>
    </w:p>
    <w:p>
      <w:pPr>
        <w:spacing w:before="100" w:after="20"/>
      </w:pPr>
      <w:r>
        <w:rPr>
          <w:b/>
          <w:sz w:val="19"/>
        </w:rPr>
        <w:t>Q6. You have no idea which of the last 500 commits introduced a bug, but you know a commit from last month was fine. Which tool finds the culprit most efficiently?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git blame, because it shows line authorship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git bisect, because it does a binary search through commits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git log --oneline, scanning each commit by hand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git reflog, because it lists every local action</w:t>
      </w:r>
    </w:p>
    <w:p>
      <w:pPr>
        <w:spacing w:before="100" w:after="20"/>
      </w:pPr>
      <w:r>
        <w:rPr>
          <w:b/>
          <w:sz w:val="19"/>
        </w:rPr>
        <w:t>Q7. In the Gitflow workflow, where is a hotfix branch created from, and where must it be merged back?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Created from develop; merged into master only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Created from master; merged into BOTH master and develop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Created from a feature branch; merged into develop only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Created from a release branch; merged into master only</w:t>
      </w:r>
    </w:p>
    <w:p>
      <w:pPr>
        <w:spacing w:before="100" w:after="20"/>
      </w:pPr>
      <w:r>
        <w:rPr>
          <w:b/>
          <w:sz w:val="19"/>
        </w:rPr>
        <w:t>Q8. What is the practical difference between an annotated tag and a lightweight tag?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Lightweight tags store the tagger name, date, and message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Annotated tags can only be created on the master branch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Annotated tags store tagger info and a message; lightweight tags are just a name pointing to a commit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There is no difference; the names are interchangeable</w:t>
      </w:r>
    </w:p>
    <w:p>
      <w:pPr>
        <w:spacing w:before="100" w:after="20"/>
      </w:pPr>
      <w:r>
        <w:rPr>
          <w:b/>
          <w:sz w:val="19"/>
        </w:rPr>
        <w:t>Q9. You ran git push but it was REJECTED because the remote HEAD is ahead of your local branch after a reset. What must you do to overwrite the remote (assuming you are sure)?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Run git pull --rebase first, always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Force the push with git push -f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Run git commit --amend and push again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Delete the remote and re-add it</w:t>
      </w:r>
    </w:p>
    <w:p>
      <w:pPr>
        <w:spacing w:before="100" w:after="20"/>
      </w:pPr>
      <w:r>
        <w:rPr>
          <w:b/>
          <w:sz w:val="19"/>
        </w:rPr>
        <w:t>Q10. Which statement about git stash is TRUE?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Stashed changes are automatically pushed to the remote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A stash saves uncommitted changes and reverts the working directory to the last commit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git stash permanently deletes your uncommitted changes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Stashes are stored on origin and shared with the team</w:t>
      </w:r>
    </w:p>
    <w:p>
      <w:pPr>
        <w:spacing w:before="100" w:after="20"/>
      </w:pPr>
      <w:r>
        <w:rPr>
          <w:b/>
          <w:sz w:val="19"/>
        </w:rPr>
        <w:t>Q11. A teammate wants only ONE specific commit from another branch — not the whole branch. Which command applies just that commit to the current branch?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git merge &lt;branch&gt;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git rebase &lt;branch&gt;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git cherry-pick &lt;hash&gt;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git checkout &lt;hash&gt;</w:t>
      </w:r>
    </w:p>
    <w:p>
      <w:pPr>
        <w:spacing w:before="100" w:after="20"/>
      </w:pPr>
      <w:r>
        <w:rPr>
          <w:b/>
          <w:sz w:val="19"/>
        </w:rPr>
        <w:t>Q12. Which choice correctly distinguishes Git from GitHub?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Git is a website; GitHub is a command-line tool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Git is a distributed VCS; GitHub is a cloud service that hosts Git repositories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They are two names for the same product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Git only works online; GitHub works offline</w:t>
      </w:r>
    </w:p>
    <w:p>
      <w:pPr>
        <w:spacing w:before="100" w:after="20"/>
      </w:pPr>
      <w:r>
        <w:rPr>
          <w:b/>
          <w:sz w:val="19"/>
        </w:rPr>
        <w:t>Q13. You want to combine your last three messy commits into a single clean commit before opening a pull request. What do you use?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The stand-alone git squash command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git merge --squash on master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Interactive rebase: git rebase -i HEAD~3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git reset --soft only</w:t>
      </w:r>
    </w:p>
    <w:p>
      <w:pPr>
        <w:spacing w:before="100" w:after="20"/>
      </w:pPr>
      <w:r>
        <w:rPr>
          <w:b/>
          <w:sz w:val="19"/>
        </w:rPr>
        <w:t>Q14. Which Git hook is most commonly used to run unit tests so broken code is never recorded, and on which side does it run?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post-receive, server-side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pre-commit, client-side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pre-receive, server-side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commit-msg, client-side</w:t>
      </w:r>
    </w:p>
    <w:p>
      <w:pPr>
        <w:spacing w:before="100" w:after="20"/>
      </w:pPr>
      <w:r>
        <w:rPr>
          <w:b/>
          <w:sz w:val="19"/>
        </w:rPr>
        <w:t>Q15. Why does the book recommend learning terminal Git even if you prefer a GUI like GitHub Desktop or Sourcetree?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A. </w:t>
      </w:r>
      <w:r>
        <w:rPr>
          <w:sz w:val="18"/>
        </w:rPr>
        <w:t>GUI tools support every operating system identically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B. </w:t>
      </w:r>
      <w:r>
        <w:rPr>
          <w:sz w:val="18"/>
        </w:rPr>
        <w:t>GUI tools are always faster than the terminal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C. </w:t>
      </w:r>
      <w:r>
        <w:rPr>
          <w:sz w:val="18"/>
        </w:rPr>
        <w:t>On a headless remote server only command-line Git works, and GUIs aren't cross-platform</w:t>
      </w:r>
    </w:p>
    <w:p>
      <w:pPr>
        <w:spacing w:before="0" w:after="0"/>
        <w:ind w:left="432"/>
      </w:pPr>
      <w:r>
        <w:rPr>
          <w:b/>
          <w:color w:val="1F3964"/>
          <w:sz w:val="18"/>
        </w:rPr>
        <w:t xml:space="preserve">D. </w:t>
      </w:r>
      <w:r>
        <w:rPr>
          <w:sz w:val="18"/>
        </w:rPr>
        <w:t>Terminal commands cannot cause data loss, unlike GUIs</w:t>
      </w:r>
    </w:p>
    <w:p>
      <w:r>
        <w:br w:type="page"/>
      </w:r>
    </w:p>
    <w:p>
      <w:pPr>
        <w:pBdr>
          <w:bottom w:val="single" w:sz="6" w:space="1" w:color="378610"/>
        </w:pBdr>
      </w:pPr>
      <w:r>
        <w:rPr>
          <w:b/>
          <w:color w:val="378610"/>
          <w:sz w:val="26"/>
        </w:rPr>
        <w:t>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shd w:val="clear" w:color="auto" w:fill="37861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2"/>
          </w:tcPr>
          <w:p>
            <w:pPr>
              <w:shd w:val="clear" w:color="auto" w:fill="378610"/>
            </w:pPr>
            <w:r/>
            <w:r>
              <w:rPr>
                <w:b/>
                <w:color w:val="FFFFFF"/>
                <w:sz w:val="18"/>
              </w:rPr>
              <w:t>Answer</w:t>
            </w:r>
          </w:p>
        </w:tc>
        <w:tc>
          <w:tcPr>
            <w:tcW w:type="dxa" w:w="3362"/>
          </w:tcPr>
          <w:p>
            <w:pPr>
              <w:shd w:val="clear" w:color="auto" w:fill="378610"/>
            </w:pPr>
            <w:r/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Q1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B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Every clone in a distributed VCS holds the full history, so you can commit offline and sync later.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Q2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C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git rm --cached untracks the file but leaves it on disk; plain git rm would also delete it.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Q3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B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Fast-forward simply advances the pointer/HEAD with no merge commit; --no-ff forces a merge commit.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Q4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C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revert adds a new reversing commit and preserves shared history; reset --hard/-f rewrites history others have.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Q5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C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--soft undoes the commit but keeps changes staged; --mixed unstages them; --hard discards them.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Q6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B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git bisect performs a binary search (logarithmic steps); blame is for when you already know the file.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Q7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B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A hotfix is cut from master and merged back into BOTH master and develop so the fix isn't lost next release.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Q8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C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Annotated tags carry tagger info + message (preferred in orgs); lightweight tags are just a name on a commit.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Q9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B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After a local reset the remote is ahead, so a normal push is rejected; -f forces the overwrite.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Q10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B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stash saves uncommitted work and restores the last-commit state; it is local and reversible, not pushed.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Q11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C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cherry-pick applies a single chosen commit; merge/rebase would bring the whole branch.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Q12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B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Git is the VCS itself; GitHub is a cloud hosting service built around Git.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Q13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C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Squashing is done via interactive rebase (git rebase -i); there is no stand-alone git squash command.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Q14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B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pre-commit runs client-side before the message is entered — the usual place to run unit tests.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Q15</w:t>
            </w:r>
          </w:p>
        </w:tc>
        <w:tc>
          <w:tcPr>
            <w:tcW w:type="dxa" w:w="3362"/>
          </w:tcPr>
          <w:p>
            <w:r/>
            <w:r>
              <w:rPr>
                <w:b/>
                <w:color w:val="C00000"/>
                <w:sz w:val="18"/>
              </w:rPr>
              <w:t>C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Headless remote servers only have the CLI, and GUI tools are not cross-platform / behave differently per OS.</w:t>
            </w:r>
          </w:p>
        </w:tc>
      </w:tr>
    </w:tbl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