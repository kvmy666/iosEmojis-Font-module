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964"/>
          <w:sz w:val="48"/>
        </w:rPr>
        <w:t>Web Application Security</w:t>
      </w:r>
    </w:p>
    <w:p>
      <w:pPr>
        <w:jc w:val="center"/>
      </w:pPr>
      <w:r>
        <w:rPr>
          <w:color w:val="176B7F"/>
          <w:sz w:val="28"/>
        </w:rPr>
        <w:t>Study Summary — Chapters 1–13</w:t>
      </w:r>
    </w:p>
    <w:p/>
    <w:p>
      <w:pPr>
        <w:jc w:val="center"/>
      </w:pPr>
      <w:r>
        <w:rPr>
          <w:b/>
          <w:sz w:val="22"/>
        </w:rPr>
        <w:t>Applied College | Web Security Course</w:t>
      </w:r>
    </w:p>
    <w:p/>
    <w:p>
      <w:pPr>
        <w:jc w:val="center"/>
      </w:pPr>
      <w:r>
        <w:rPr>
          <w:color w:val="707070"/>
          <w:sz w:val="20"/>
        </w:rPr>
        <w:t>Prepared: June 2026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1: The History of Software Security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Software Security: </w:t>
      </w:r>
      <w:r>
        <w:rPr>
          <w:sz w:val="19"/>
        </w:rPr>
        <w:t xml:space="preserve">A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practices </w:t>
      </w:r>
      <w:r>
        <w:rPr>
          <w:b/>
          <w:color w:val="C05500"/>
          <w:sz w:val="19"/>
        </w:rPr>
        <w:t xml:space="preserve">protecting </w:t>
      </w:r>
      <w:r>
        <w:rPr>
          <w:sz w:val="19"/>
        </w:rPr>
        <w:t xml:space="preserve">software </w:t>
      </w:r>
      <w:r>
        <w:rPr>
          <w:sz w:val="19"/>
        </w:rPr>
        <w:t xml:space="preserve">applications </w:t>
      </w:r>
      <w:r>
        <w:rPr>
          <w:sz w:val="19"/>
        </w:rPr>
        <w:t xml:space="preserve">from </w:t>
      </w:r>
      <w:r>
        <w:rPr>
          <w:b/>
          <w:color w:val="C00000"/>
          <w:sz w:val="19"/>
        </w:rPr>
        <w:t xml:space="preserve">attackers, </w:t>
      </w:r>
      <w:r>
        <w:rPr>
          <w:sz w:val="19"/>
        </w:rPr>
        <w:t xml:space="preserve">incorporated </w:t>
      </w:r>
      <w:r>
        <w:rPr>
          <w:sz w:val="19"/>
        </w:rPr>
        <w:t xml:space="preserve">into </w:t>
      </w:r>
      <w:r>
        <w:rPr>
          <w:sz w:val="19"/>
        </w:rPr>
        <w:t xml:space="preserve">the </w:t>
      </w:r>
      <w:r>
        <w:rPr>
          <w:sz w:val="19"/>
        </w:rPr>
        <w:t xml:space="preserve">SDLC </w:t>
      </w:r>
      <w:r>
        <w:rPr>
          <w:sz w:val="19"/>
        </w:rPr>
        <w:t xml:space="preserve">and </w:t>
      </w:r>
      <w:r>
        <w:rPr>
          <w:sz w:val="19"/>
        </w:rPr>
        <w:t xml:space="preserve">testing </w:t>
      </w:r>
      <w:r>
        <w:rPr>
          <w:sz w:val="19"/>
        </w:rPr>
        <w:t xml:space="preserve">processes.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Hacking: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unauthorized </w:t>
      </w:r>
      <w:r>
        <w:rPr>
          <w:sz w:val="19"/>
        </w:rPr>
        <w:t xml:space="preserve">access </w:t>
      </w:r>
      <w:r>
        <w:rPr>
          <w:sz w:val="19"/>
        </w:rPr>
        <w:t xml:space="preserve">to </w:t>
      </w:r>
      <w:r>
        <w:rPr>
          <w:sz w:val="19"/>
        </w:rPr>
        <w:t xml:space="preserve">or </w:t>
      </w:r>
      <w:r>
        <w:rPr>
          <w:sz w:val="19"/>
        </w:rPr>
        <w:t xml:space="preserve">control </w:t>
      </w:r>
      <w:r>
        <w:rPr>
          <w:sz w:val="19"/>
        </w:rPr>
        <w:t xml:space="preserve">over </w:t>
      </w:r>
      <w:r>
        <w:rPr>
          <w:sz w:val="19"/>
        </w:rPr>
        <w:t xml:space="preserve">computer </w:t>
      </w:r>
      <w:r>
        <w:rPr>
          <w:sz w:val="19"/>
        </w:rPr>
        <w:t xml:space="preserve">network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systems </w:t>
      </w:r>
      <w:r>
        <w:rPr>
          <w:sz w:val="19"/>
        </w:rPr>
        <w:t xml:space="preserve">for </w:t>
      </w:r>
      <w:r>
        <w:rPr>
          <w:b/>
          <w:color w:val="C00000"/>
          <w:sz w:val="19"/>
        </w:rPr>
        <w:t xml:space="preserve">illicit </w:t>
      </w:r>
      <w:r>
        <w:rPr>
          <w:sz w:val="19"/>
        </w:rPr>
        <w:t xml:space="preserve">purposes.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Enigma Machine (1930): </w:t>
      </w:r>
      <w:r>
        <w:rPr>
          <w:sz w:val="19"/>
        </w:rPr>
        <w:t xml:space="preserve">Electro-mechanical </w:t>
      </w:r>
      <w:r>
        <w:rPr>
          <w:sz w:val="19"/>
        </w:rPr>
        <w:t xml:space="preserve">rotor </w:t>
      </w:r>
      <w:r>
        <w:rPr>
          <w:sz w:val="19"/>
        </w:rPr>
        <w:t xml:space="preserve">device </w:t>
      </w:r>
      <w:r>
        <w:rPr>
          <w:sz w:val="19"/>
        </w:rPr>
        <w:t xml:space="preserve">that </w:t>
      </w:r>
      <w:r>
        <w:rPr>
          <w:sz w:val="19"/>
        </w:rPr>
        <w:t xml:space="preserve">used </w:t>
      </w:r>
      <w:r>
        <w:rPr>
          <w:sz w:val="19"/>
        </w:rPr>
        <w:t xml:space="preserve">a </w:t>
      </w:r>
      <w:r>
        <w:rPr>
          <w:sz w:val="19"/>
        </w:rPr>
        <w:t xml:space="preserve">symmetric </w:t>
      </w:r>
      <w:r>
        <w:rPr>
          <w:b/>
          <w:color w:val="C05500"/>
          <w:sz w:val="19"/>
        </w:rPr>
        <w:t xml:space="preserve">key </w:t>
      </w:r>
      <w:r>
        <w:rPr>
          <w:sz w:val="19"/>
        </w:rPr>
        <w:t xml:space="preserve">algorithm </w:t>
      </w:r>
      <w:r>
        <w:rPr>
          <w:sz w:val="19"/>
        </w:rPr>
        <w:t xml:space="preserve">— </w:t>
      </w:r>
      <w:r>
        <w:rPr>
          <w:sz w:val="19"/>
        </w:rPr>
        <w:t xml:space="preserve">one </w:t>
      </w:r>
      <w:r>
        <w:rPr>
          <w:b/>
          <w:color w:val="C05500"/>
          <w:sz w:val="19"/>
        </w:rPr>
        <w:t xml:space="preserve">key </w:t>
      </w:r>
      <w:r>
        <w:rPr>
          <w:sz w:val="19"/>
        </w:rPr>
        <w:t xml:space="preserve">for </w:t>
      </w:r>
      <w:r>
        <w:rPr>
          <w:sz w:val="19"/>
        </w:rPr>
        <w:t xml:space="preserve">both </w:t>
      </w:r>
      <w:r>
        <w:rPr>
          <w:b/>
          <w:color w:val="C05500"/>
          <w:sz w:val="19"/>
        </w:rPr>
        <w:t xml:space="preserve">encryption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decryption. </w:t>
      </w:r>
      <w:r>
        <w:rPr>
          <w:sz w:val="19"/>
        </w:rPr>
        <w:t xml:space="preserve">Used </w:t>
      </w:r>
      <w:r>
        <w:rPr>
          <w:sz w:val="19"/>
        </w:rPr>
        <w:t xml:space="preserve">in </w:t>
      </w:r>
      <w:r>
        <w:rPr>
          <w:sz w:val="19"/>
        </w:rPr>
        <w:t xml:space="preserve">WWII.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Symmetric Key Algorithm: </w:t>
      </w:r>
      <w:r>
        <w:rPr>
          <w:sz w:val="19"/>
        </w:rPr>
        <w:t xml:space="preserve">A </w:t>
      </w:r>
      <w:r>
        <w:rPr>
          <w:sz w:val="19"/>
        </w:rPr>
        <w:t xml:space="preserve">cipher </w:t>
      </w:r>
      <w:r>
        <w:rPr>
          <w:sz w:val="19"/>
        </w:rPr>
        <w:t xml:space="preserve">using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b/>
          <w:color w:val="C05500"/>
          <w:sz w:val="19"/>
        </w:rPr>
        <w:t xml:space="preserve">cryptographic </w:t>
      </w:r>
      <w:r>
        <w:rPr>
          <w:b/>
          <w:color w:val="C05500"/>
          <w:sz w:val="19"/>
        </w:rPr>
        <w:t xml:space="preserve">key </w:t>
      </w:r>
      <w:r>
        <w:rPr>
          <w:sz w:val="19"/>
        </w:rPr>
        <w:t xml:space="preserve">for </w:t>
      </w:r>
      <w:r>
        <w:rPr>
          <w:sz w:val="19"/>
        </w:rPr>
        <w:t xml:space="preserve">both </w:t>
      </w:r>
      <w:r>
        <w:rPr>
          <w:b/>
          <w:color w:val="C05500"/>
          <w:sz w:val="19"/>
        </w:rPr>
        <w:t xml:space="preserve">encryption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decryption. </w:t>
      </w:r>
      <w:r>
        <w:rPr>
          <w:sz w:val="19"/>
        </w:rPr>
        <w:t xml:space="preserve">Still </w:t>
      </w:r>
      <w:r>
        <w:rPr>
          <w:sz w:val="19"/>
        </w:rPr>
        <w:t xml:space="preserve">used </w:t>
      </w:r>
      <w:r>
        <w:rPr>
          <w:sz w:val="19"/>
        </w:rPr>
        <w:t xml:space="preserve">today </w:t>
      </w:r>
      <w:r>
        <w:rPr>
          <w:sz w:val="19"/>
        </w:rPr>
        <w:t xml:space="preserve">for </w:t>
      </w:r>
      <w:r>
        <w:rPr>
          <w:b/>
          <w:color w:val="C05500"/>
          <w:sz w:val="19"/>
        </w:rPr>
        <w:t xml:space="preserve">securing </w:t>
      </w:r>
      <w:r>
        <w:rPr>
          <w:sz w:val="19"/>
        </w:rPr>
        <w:t xml:space="preserve">data </w:t>
      </w:r>
      <w:r>
        <w:rPr>
          <w:sz w:val="19"/>
        </w:rPr>
        <w:t xml:space="preserve">in </w:t>
      </w:r>
      <w:r>
        <w:rPr>
          <w:sz w:val="19"/>
        </w:rPr>
        <w:t xml:space="preserve">transit.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Turing Test: </w:t>
      </w:r>
      <w:r>
        <w:rPr>
          <w:sz w:val="19"/>
        </w:rPr>
        <w:t xml:space="preserve">Alan </w:t>
      </w:r>
      <w:r>
        <w:rPr>
          <w:sz w:val="19"/>
        </w:rPr>
        <w:t xml:space="preserve">Turing's </w:t>
      </w:r>
      <w:r>
        <w:rPr>
          <w:sz w:val="19"/>
        </w:rPr>
        <w:t xml:space="preserve">test </w:t>
      </w:r>
      <w:r>
        <w:rPr>
          <w:sz w:val="19"/>
        </w:rPr>
        <w:t xml:space="preserve">to </w:t>
      </w:r>
      <w:r>
        <w:rPr>
          <w:sz w:val="19"/>
        </w:rPr>
        <w:t xml:space="preserve">rate </w:t>
      </w:r>
      <w:r>
        <w:rPr>
          <w:sz w:val="19"/>
        </w:rPr>
        <w:t xml:space="preserve">machine-generated </w:t>
      </w:r>
      <w:r>
        <w:rPr>
          <w:sz w:val="19"/>
        </w:rPr>
        <w:t xml:space="preserve">conversations </w:t>
      </w:r>
      <w:r>
        <w:rPr>
          <w:sz w:val="19"/>
        </w:rPr>
        <w:t xml:space="preserve">based </w:t>
      </w:r>
      <w:r>
        <w:rPr>
          <w:sz w:val="19"/>
        </w:rPr>
        <w:t xml:space="preserve">on </w:t>
      </w:r>
      <w:r>
        <w:rPr>
          <w:sz w:val="19"/>
        </w:rPr>
        <w:t xml:space="preserve">how </w:t>
      </w:r>
      <w:r>
        <w:rPr>
          <w:sz w:val="19"/>
        </w:rPr>
        <w:t xml:space="preserve">hard </w:t>
      </w:r>
      <w:r>
        <w:rPr>
          <w:sz w:val="19"/>
        </w:rPr>
        <w:t xml:space="preserve">they </w:t>
      </w:r>
      <w:r>
        <w:rPr>
          <w:sz w:val="19"/>
        </w:rPr>
        <w:t xml:space="preserve">are </w:t>
      </w:r>
      <w:r>
        <w:rPr>
          <w:sz w:val="19"/>
        </w:rPr>
        <w:t xml:space="preserve">to </w:t>
      </w:r>
      <w:r>
        <w:rPr>
          <w:sz w:val="19"/>
        </w:rPr>
        <w:t xml:space="preserve">distinguish </w:t>
      </w:r>
      <w:r>
        <w:rPr>
          <w:sz w:val="19"/>
        </w:rPr>
        <w:t xml:space="preserve">from </w:t>
      </w:r>
      <w:r>
        <w:rPr>
          <w:sz w:val="19"/>
        </w:rPr>
        <w:t xml:space="preserve">human </w:t>
      </w:r>
      <w:r>
        <w:rPr>
          <w:sz w:val="19"/>
        </w:rPr>
        <w:t xml:space="preserve">conversations. </w:t>
      </w:r>
      <w:r>
        <w:rPr>
          <w:sz w:val="19"/>
        </w:rPr>
        <w:t xml:space="preserve">Foundation </w:t>
      </w:r>
      <w:r>
        <w:rPr>
          <w:sz w:val="19"/>
        </w:rPr>
        <w:t xml:space="preserve">of </w:t>
      </w:r>
      <w:r>
        <w:rPr>
          <w:sz w:val="19"/>
        </w:rPr>
        <w:t xml:space="preserve">AI.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Morris Worm (1988): </w:t>
      </w:r>
      <w:r>
        <w:rPr>
          <w:sz w:val="19"/>
        </w:rPr>
        <w:t xml:space="preserve">One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internet </w:t>
      </w:r>
      <w:r>
        <w:rPr>
          <w:sz w:val="19"/>
        </w:rPr>
        <w:t xml:space="preserve">worms; </w:t>
      </w:r>
      <w:r>
        <w:rPr>
          <w:sz w:val="19"/>
        </w:rPr>
        <w:t xml:space="preserve">led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creation </w:t>
      </w:r>
      <w:r>
        <w:rPr>
          <w:sz w:val="19"/>
        </w:rPr>
        <w:t xml:space="preserve">of </w:t>
      </w:r>
      <w:r>
        <w:rPr>
          <w:sz w:val="19"/>
        </w:rPr>
        <w:t xml:space="preserve">CERT </w:t>
      </w:r>
      <w:r>
        <w:rPr>
          <w:sz w:val="19"/>
        </w:rPr>
        <w:t xml:space="preserve">—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formal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incident </w:t>
      </w:r>
      <w:r>
        <w:rPr>
          <w:sz w:val="19"/>
        </w:rPr>
        <w:t xml:space="preserve">response </w:t>
      </w:r>
      <w:r>
        <w:rPr>
          <w:sz w:val="19"/>
        </w:rPr>
        <w:t xml:space="preserve">team.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CERT: </w:t>
      </w:r>
      <w:r>
        <w:rPr>
          <w:sz w:val="19"/>
        </w:rPr>
        <w:t xml:space="preserve">Computer </w:t>
      </w:r>
      <w:r>
        <w:rPr>
          <w:sz w:val="19"/>
        </w:rPr>
        <w:t xml:space="preserve">Emergency </w:t>
      </w:r>
      <w:r>
        <w:rPr>
          <w:sz w:val="19"/>
        </w:rPr>
        <w:t xml:space="preserve">Response </w:t>
      </w:r>
      <w:r>
        <w:rPr>
          <w:sz w:val="19"/>
        </w:rPr>
        <w:t xml:space="preserve">Team; </w:t>
      </w:r>
      <w:r>
        <w:rPr>
          <w:sz w:val="19"/>
        </w:rPr>
        <w:t xml:space="preserve">created </w:t>
      </w:r>
      <w:r>
        <w:rPr>
          <w:sz w:val="19"/>
        </w:rPr>
        <w:t xml:space="preserve">after </w:t>
      </w:r>
      <w:r>
        <w:rPr>
          <w:sz w:val="19"/>
        </w:rPr>
        <w:t xml:space="preserve">the </w:t>
      </w:r>
      <w:r>
        <w:rPr>
          <w:sz w:val="19"/>
        </w:rPr>
        <w:t xml:space="preserve">Morris </w:t>
      </w:r>
      <w:r>
        <w:rPr>
          <w:sz w:val="19"/>
        </w:rPr>
        <w:t xml:space="preserve">Worm; </w:t>
      </w:r>
      <w:r>
        <w:rPr>
          <w:sz w:val="19"/>
        </w:rPr>
        <w:t xml:space="preserve">marked </w:t>
      </w:r>
      <w:r>
        <w:rPr>
          <w:sz w:val="19"/>
        </w:rPr>
        <w:t xml:space="preserve">the </w:t>
      </w:r>
      <w:r>
        <w:rPr>
          <w:sz w:val="19"/>
        </w:rPr>
        <w:t xml:space="preserve">beginning </w:t>
      </w:r>
      <w:r>
        <w:rPr>
          <w:sz w:val="19"/>
        </w:rPr>
        <w:t xml:space="preserve">of </w:t>
      </w:r>
      <w:r>
        <w:rPr>
          <w:sz w:val="19"/>
        </w:rPr>
        <w:t xml:space="preserve">organized </w:t>
      </w:r>
      <w:r>
        <w:rPr>
          <w:sz w:val="19"/>
        </w:rPr>
        <w:t xml:space="preserve">software </w:t>
      </w:r>
      <w:r>
        <w:rPr>
          <w:b/>
          <w:color w:val="C05500"/>
          <w:sz w:val="19"/>
        </w:rPr>
        <w:t xml:space="preserve">security.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Enigma machine = origin of symmetric-key cryptography. Symmetric = one key for both encrypt and decrypt.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Turing: (1) broke Enigma code in WWII, (2) created the Turing Test for AI. Both contributions may appear on the exam.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Symmetric ≠ Asymmetric. Symmetric = 1 key. Asymmetric = 2 keys (public + private).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CERT was created AFTER the Morris Worm. Formal security organizations did not exist before 1988.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2: Web Application Reconnaissance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Recon (Reconnaissance): </w:t>
      </w:r>
      <w:r>
        <w:rPr>
          <w:sz w:val="19"/>
        </w:rPr>
        <w:t xml:space="preserve">Explorative </w:t>
      </w:r>
      <w:r>
        <w:rPr>
          <w:sz w:val="19"/>
        </w:rPr>
        <w:t xml:space="preserve">data-gathering </w:t>
      </w:r>
      <w:r>
        <w:rPr>
          <w:sz w:val="19"/>
        </w:rPr>
        <w:t xml:space="preserve">that </w:t>
      </w:r>
      <w:r>
        <w:rPr>
          <w:sz w:val="19"/>
        </w:rPr>
        <w:t xml:space="preserve">occurs </w:t>
      </w:r>
      <w:r>
        <w:rPr>
          <w:b/>
          <w:color w:val="C00000"/>
          <w:sz w:val="19"/>
        </w:rPr>
        <w:t xml:space="preserve">prior </w:t>
      </w:r>
      <w:r>
        <w:rPr>
          <w:sz w:val="19"/>
        </w:rPr>
        <w:t xml:space="preserve">to </w:t>
      </w:r>
      <w:r>
        <w:rPr>
          <w:b/>
          <w:color w:val="C00000"/>
          <w:sz w:val="19"/>
        </w:rPr>
        <w:t xml:space="preserve">hacking. </w:t>
      </w:r>
      <w:r>
        <w:rPr>
          <w:sz w:val="19"/>
        </w:rPr>
        <w:t xml:space="preserve">Performed </w:t>
      </w:r>
      <w:r>
        <w:rPr>
          <w:sz w:val="19"/>
        </w:rPr>
        <w:t xml:space="preserve">by </w:t>
      </w:r>
      <w:r>
        <w:rPr>
          <w:b/>
          <w:color w:val="C00000"/>
          <w:sz w:val="19"/>
        </w:rPr>
        <w:t xml:space="preserve">hackers, </w:t>
      </w:r>
      <w:r>
        <w:rPr>
          <w:sz w:val="19"/>
        </w:rPr>
        <w:t xml:space="preserve">pen </w:t>
      </w:r>
      <w:r>
        <w:rPr>
          <w:sz w:val="19"/>
        </w:rPr>
        <w:t xml:space="preserve">testers,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engineers.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Information Gathering: </w:t>
      </w:r>
      <w:r>
        <w:rPr>
          <w:sz w:val="19"/>
        </w:rPr>
        <w:t xml:space="preserve">Investigating </w:t>
      </w:r>
      <w:r>
        <w:rPr>
          <w:sz w:val="19"/>
        </w:rPr>
        <w:t xml:space="preserve">the </w:t>
      </w:r>
      <w:r>
        <w:rPr>
          <w:sz w:val="19"/>
        </w:rPr>
        <w:t xml:space="preserve">target </w:t>
      </w:r>
      <w:r>
        <w:rPr>
          <w:sz w:val="19"/>
        </w:rPr>
        <w:t xml:space="preserve">using </w:t>
      </w:r>
      <w:r>
        <w:rPr>
          <w:sz w:val="19"/>
        </w:rPr>
        <w:t xml:space="preserve">publicly </w:t>
      </w:r>
      <w:r>
        <w:rPr>
          <w:sz w:val="19"/>
        </w:rPr>
        <w:t xml:space="preserve">available </w:t>
      </w:r>
      <w:r>
        <w:rPr>
          <w:sz w:val="19"/>
        </w:rPr>
        <w:t xml:space="preserve">info: </w:t>
      </w:r>
      <w:r>
        <w:rPr>
          <w:sz w:val="19"/>
        </w:rPr>
        <w:t xml:space="preserve">website, </w:t>
      </w:r>
      <w:r>
        <w:rPr>
          <w:sz w:val="19"/>
        </w:rPr>
        <w:t xml:space="preserve">WHOIS, </w:t>
      </w:r>
      <w:r>
        <w:rPr>
          <w:sz w:val="19"/>
        </w:rPr>
        <w:t xml:space="preserve">ARIN, </w:t>
      </w:r>
      <w:r>
        <w:rPr>
          <w:sz w:val="19"/>
        </w:rPr>
        <w:t xml:space="preserve">DNS </w:t>
      </w:r>
      <w:r>
        <w:rPr>
          <w:sz w:val="19"/>
        </w:rPr>
        <w:t xml:space="preserve">records.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WHOIS Database: </w:t>
      </w:r>
      <w:r>
        <w:rPr>
          <w:sz w:val="19"/>
        </w:rPr>
        <w:t xml:space="preserve">Public </w:t>
      </w:r>
      <w:r>
        <w:rPr>
          <w:sz w:val="19"/>
        </w:rPr>
        <w:t xml:space="preserve">registry </w:t>
      </w:r>
      <w:r>
        <w:rPr>
          <w:sz w:val="19"/>
        </w:rPr>
        <w:t xml:space="preserve">containing </w:t>
      </w:r>
      <w:r>
        <w:rPr>
          <w:sz w:val="19"/>
        </w:rPr>
        <w:t xml:space="preserve">domain </w:t>
      </w:r>
      <w:r>
        <w:rPr>
          <w:sz w:val="19"/>
        </w:rPr>
        <w:t xml:space="preserve">owner </w:t>
      </w:r>
      <w:r>
        <w:rPr>
          <w:sz w:val="19"/>
        </w:rPr>
        <w:t xml:space="preserve">info: </w:t>
      </w:r>
      <w:r>
        <w:rPr>
          <w:sz w:val="19"/>
        </w:rPr>
        <w:t xml:space="preserve">names, </w:t>
      </w:r>
      <w:r>
        <w:rPr>
          <w:sz w:val="19"/>
        </w:rPr>
        <w:t xml:space="preserve">phone </w:t>
      </w:r>
      <w:r>
        <w:rPr>
          <w:sz w:val="19"/>
        </w:rPr>
        <w:t xml:space="preserve">numbers, </w:t>
      </w:r>
      <w:r>
        <w:rPr>
          <w:sz w:val="19"/>
        </w:rPr>
        <w:t xml:space="preserve">email </w:t>
      </w:r>
      <w:r>
        <w:rPr>
          <w:sz w:val="19"/>
        </w:rPr>
        <w:t xml:space="preserve">addresses.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ARIN: </w:t>
      </w:r>
      <w:r>
        <w:rPr>
          <w:sz w:val="19"/>
        </w:rPr>
        <w:t xml:space="preserve">American </w:t>
      </w:r>
      <w:r>
        <w:rPr>
          <w:sz w:val="19"/>
        </w:rPr>
        <w:t xml:space="preserve">Registry </w:t>
      </w:r>
      <w:r>
        <w:rPr>
          <w:sz w:val="19"/>
        </w:rPr>
        <w:t xml:space="preserve">for </w:t>
      </w:r>
      <w:r>
        <w:rPr>
          <w:sz w:val="19"/>
        </w:rPr>
        <w:t xml:space="preserve">Internet </w:t>
      </w:r>
      <w:r>
        <w:rPr>
          <w:sz w:val="19"/>
        </w:rPr>
        <w:t xml:space="preserve">Numbers </w:t>
      </w:r>
      <w:r>
        <w:rPr>
          <w:sz w:val="19"/>
        </w:rPr>
        <w:t xml:space="preserve">— </w:t>
      </w:r>
      <w:r>
        <w:rPr>
          <w:sz w:val="19"/>
        </w:rPr>
        <w:t xml:space="preserve">provides </w:t>
      </w:r>
      <w:r>
        <w:rPr>
          <w:sz w:val="19"/>
        </w:rPr>
        <w:t xml:space="preserve">info </w:t>
      </w:r>
      <w:r>
        <w:rPr>
          <w:sz w:val="19"/>
        </w:rPr>
        <w:t xml:space="preserve">about </w:t>
      </w:r>
      <w:r>
        <w:rPr>
          <w:sz w:val="19"/>
        </w:rPr>
        <w:t xml:space="preserve">who </w:t>
      </w:r>
      <w:r>
        <w:rPr>
          <w:sz w:val="19"/>
        </w:rPr>
        <w:t xml:space="preserve">owns </w:t>
      </w:r>
      <w:r>
        <w:rPr>
          <w:sz w:val="19"/>
        </w:rPr>
        <w:t xml:space="preserve">specific </w:t>
      </w:r>
      <w:r>
        <w:rPr>
          <w:sz w:val="19"/>
        </w:rPr>
        <w:t xml:space="preserve">IP </w:t>
      </w:r>
      <w:r>
        <w:rPr>
          <w:sz w:val="19"/>
        </w:rPr>
        <w:t xml:space="preserve">addresses </w:t>
      </w:r>
      <w:r>
        <w:rPr>
          <w:sz w:val="19"/>
        </w:rPr>
        <w:t xml:space="preserve">or </w:t>
      </w:r>
      <w:r>
        <w:rPr>
          <w:sz w:val="19"/>
        </w:rPr>
        <w:t xml:space="preserve">ranges.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Social Engineering: </w:t>
      </w:r>
      <w:r>
        <w:rPr>
          <w:b/>
          <w:color w:val="C00000"/>
          <w:sz w:val="19"/>
        </w:rPr>
        <w:t xml:space="preserve">Deceiving </w:t>
      </w:r>
      <w:r>
        <w:rPr>
          <w:sz w:val="19"/>
        </w:rPr>
        <w:t xml:space="preserve">people </w:t>
      </w:r>
      <w:r>
        <w:rPr>
          <w:sz w:val="19"/>
        </w:rPr>
        <w:t xml:space="preserve">into </w:t>
      </w:r>
      <w:r>
        <w:rPr>
          <w:sz w:val="19"/>
        </w:rPr>
        <w:t xml:space="preserve">revealing </w:t>
      </w:r>
      <w:r>
        <w:rPr>
          <w:sz w:val="19"/>
        </w:rPr>
        <w:t xml:space="preserve">sensitive </w:t>
      </w:r>
      <w:r>
        <w:rPr>
          <w:sz w:val="19"/>
        </w:rPr>
        <w:t xml:space="preserve">information </w:t>
      </w:r>
      <w:r>
        <w:rPr>
          <w:sz w:val="19"/>
        </w:rPr>
        <w:t xml:space="preserve">via </w:t>
      </w:r>
      <w:r>
        <w:rPr>
          <w:sz w:val="19"/>
        </w:rPr>
        <w:t xml:space="preserve">phone, </w:t>
      </w:r>
      <w:r>
        <w:rPr>
          <w:sz w:val="19"/>
        </w:rPr>
        <w:t xml:space="preserve">email, </w:t>
      </w:r>
      <w:r>
        <w:rPr>
          <w:sz w:val="19"/>
        </w:rPr>
        <w:t xml:space="preserve">or </w:t>
      </w:r>
      <w:r>
        <w:rPr>
          <w:sz w:val="19"/>
        </w:rPr>
        <w:t xml:space="preserve">impersonation. </w:t>
      </w:r>
      <w:r>
        <w:rPr>
          <w:sz w:val="19"/>
        </w:rPr>
        <w:t xml:space="preserve">Results </w:t>
      </w:r>
      <w:r>
        <w:rPr>
          <w:sz w:val="19"/>
        </w:rPr>
        <w:t xml:space="preserve">in </w:t>
      </w:r>
      <w:r>
        <w:rPr>
          <w:b/>
          <w:color w:val="C00000"/>
          <w:sz w:val="19"/>
        </w:rPr>
        <w:t xml:space="preserve">leaking </w:t>
      </w:r>
      <w:r>
        <w:rPr>
          <w:sz w:val="19"/>
        </w:rPr>
        <w:t xml:space="preserve">passwords, </w:t>
      </w:r>
      <w:r>
        <w:rPr>
          <w:sz w:val="19"/>
        </w:rPr>
        <w:t xml:space="preserve">credit </w:t>
      </w:r>
      <w:r>
        <w:rPr>
          <w:sz w:val="19"/>
        </w:rPr>
        <w:t xml:space="preserve">cards, </w:t>
      </w:r>
      <w:r>
        <w:rPr>
          <w:sz w:val="19"/>
        </w:rPr>
        <w:t xml:space="preserve">bank </w:t>
      </w:r>
      <w:r>
        <w:rPr>
          <w:sz w:val="19"/>
        </w:rPr>
        <w:t xml:space="preserve">accounts.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Dumpster Diving: </w:t>
      </w:r>
      <w:r>
        <w:rPr>
          <w:sz w:val="19"/>
        </w:rPr>
        <w:t xml:space="preserve">Searching </w:t>
      </w:r>
      <w:r>
        <w:rPr>
          <w:sz w:val="19"/>
        </w:rPr>
        <w:t xml:space="preserve">physical </w:t>
      </w:r>
      <w:r>
        <w:rPr>
          <w:sz w:val="19"/>
        </w:rPr>
        <w:t xml:space="preserve">trash </w:t>
      </w:r>
      <w:r>
        <w:rPr>
          <w:sz w:val="19"/>
        </w:rPr>
        <w:t xml:space="preserve">for </w:t>
      </w:r>
      <w:r>
        <w:rPr>
          <w:sz w:val="19"/>
        </w:rPr>
        <w:t xml:space="preserve">discarded </w:t>
      </w:r>
      <w:r>
        <w:rPr>
          <w:sz w:val="19"/>
        </w:rPr>
        <w:t xml:space="preserve">documents, </w:t>
      </w:r>
      <w:r>
        <w:rPr>
          <w:sz w:val="19"/>
        </w:rPr>
        <w:t xml:space="preserve">disks, </w:t>
      </w:r>
      <w:r>
        <w:rPr>
          <w:sz w:val="19"/>
        </w:rPr>
        <w:t xml:space="preserve">or </w:t>
      </w:r>
      <w:r>
        <w:rPr>
          <w:sz w:val="19"/>
        </w:rPr>
        <w:t xml:space="preserve">post-it </w:t>
      </w:r>
      <w:r>
        <w:rPr>
          <w:sz w:val="19"/>
        </w:rPr>
        <w:t xml:space="preserve">notes </w:t>
      </w:r>
      <w:r>
        <w:rPr>
          <w:sz w:val="19"/>
        </w:rPr>
        <w:t xml:space="preserve">containing </w:t>
      </w:r>
      <w:r>
        <w:rPr>
          <w:sz w:val="19"/>
        </w:rPr>
        <w:t xml:space="preserve">credentials </w:t>
      </w:r>
      <w:r>
        <w:rPr>
          <w:sz w:val="19"/>
        </w:rPr>
        <w:t xml:space="preserve">or </w:t>
      </w:r>
      <w:r>
        <w:rPr>
          <w:sz w:val="19"/>
        </w:rPr>
        <w:t xml:space="preserve">sensitive </w:t>
      </w:r>
      <w:r>
        <w:rPr>
          <w:sz w:val="19"/>
        </w:rPr>
        <w:t xml:space="preserve">data.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Web Application Mapping: </w:t>
      </w:r>
      <w:r>
        <w:rPr>
          <w:sz w:val="19"/>
        </w:rPr>
        <w:t xml:space="preserve">Building </w:t>
      </w:r>
      <w:r>
        <w:rPr>
          <w:sz w:val="19"/>
        </w:rPr>
        <w:t xml:space="preserve">a </w:t>
      </w:r>
      <w:r>
        <w:rPr>
          <w:sz w:val="19"/>
        </w:rPr>
        <w:t xml:space="preserve">map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structure, </w:t>
      </w:r>
      <w:r>
        <w:rPr>
          <w:sz w:val="19"/>
        </w:rPr>
        <w:t xml:space="preserve">organization, </w:t>
      </w:r>
      <w:r>
        <w:rPr>
          <w:sz w:val="19"/>
        </w:rPr>
        <w:t xml:space="preserve">and </w:t>
      </w:r>
      <w:r>
        <w:rPr>
          <w:sz w:val="19"/>
        </w:rPr>
        <w:t xml:space="preserve">functionality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web </w:t>
      </w:r>
      <w:r>
        <w:rPr>
          <w:sz w:val="19"/>
        </w:rPr>
        <w:t xml:space="preserve">app.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be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step </w:t>
      </w:r>
      <w:r>
        <w:rPr>
          <w:b/>
          <w:color w:val="C00000"/>
          <w:sz w:val="19"/>
        </w:rPr>
        <w:t xml:space="preserve">before </w:t>
      </w:r>
      <w:r>
        <w:rPr>
          <w:sz w:val="19"/>
        </w:rPr>
        <w:t xml:space="preserve">attempting </w:t>
      </w:r>
      <w:r>
        <w:rPr>
          <w:sz w:val="19"/>
        </w:rPr>
        <w:t xml:space="preserve">to </w:t>
      </w:r>
      <w:r>
        <w:rPr>
          <w:b/>
          <w:color w:val="C00000"/>
          <w:sz w:val="19"/>
        </w:rPr>
        <w:t xml:space="preserve">hack.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Recon is used by both attackers AND security engineers — finding weaknesses before attackers do.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WHOIS + ARIN + DNS together = comprehensive picture of a target's infrastructure.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Web app mapping must always be the FIRST step. Never attempt hacking without first mapping the target.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Social engineering exploits human psychology, not software. Technical skill is not required.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3: Finding Subdomains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Subdomain: </w:t>
      </w:r>
      <w:r>
        <w:rPr>
          <w:sz w:val="19"/>
        </w:rPr>
        <w:t xml:space="preserve">A </w:t>
      </w:r>
      <w:r>
        <w:rPr>
          <w:sz w:val="19"/>
        </w:rPr>
        <w:t xml:space="preserve">subdivision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primary </w:t>
      </w:r>
      <w:r>
        <w:rPr>
          <w:sz w:val="19"/>
        </w:rPr>
        <w:t xml:space="preserve">domain </w:t>
      </w:r>
      <w:r>
        <w:rPr>
          <w:sz w:val="19"/>
        </w:rPr>
        <w:t xml:space="preserve">hosting </w:t>
      </w:r>
      <w:r>
        <w:rPr>
          <w:sz w:val="19"/>
        </w:rPr>
        <w:t xml:space="preserve">separate </w:t>
      </w:r>
      <w:r>
        <w:rPr>
          <w:sz w:val="19"/>
        </w:rPr>
        <w:t xml:space="preserve">services. </w:t>
      </w:r>
      <w:r>
        <w:rPr>
          <w:sz w:val="19"/>
        </w:rPr>
        <w:t xml:space="preserve">Large </w:t>
      </w:r>
      <w:r>
        <w:rPr>
          <w:sz w:val="19"/>
        </w:rPr>
        <w:t xml:space="preserve">organizations </w:t>
      </w:r>
      <w:r>
        <w:rPr>
          <w:sz w:val="19"/>
        </w:rPr>
        <w:t xml:space="preserve">have </w:t>
      </w:r>
      <w:r>
        <w:rPr>
          <w:sz w:val="19"/>
        </w:rPr>
        <w:t xml:space="preserve">many </w:t>
      </w:r>
      <w:r>
        <w:rPr>
          <w:sz w:val="19"/>
        </w:rPr>
        <w:t xml:space="preserve">subdomains.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Zone Transfer Attack: </w:t>
      </w:r>
      <w:r>
        <w:rPr>
          <w:sz w:val="19"/>
        </w:rPr>
        <w:t xml:space="preserve">A </w:t>
      </w:r>
      <w:r>
        <w:rPr>
          <w:sz w:val="19"/>
        </w:rPr>
        <w:t xml:space="preserve">DNS </w:t>
      </w:r>
      <w:r>
        <w:rPr>
          <w:b/>
          <w:color w:val="C00000"/>
          <w:sz w:val="19"/>
        </w:rPr>
        <w:t xml:space="preserve">attack </w:t>
      </w:r>
      <w:r>
        <w:rPr>
          <w:sz w:val="19"/>
        </w:rPr>
        <w:t xml:space="preserve">that </w:t>
      </w:r>
      <w:r>
        <w:rPr>
          <w:sz w:val="19"/>
        </w:rPr>
        <w:t xml:space="preserve">retrieves </w:t>
      </w:r>
      <w:r>
        <w:rPr>
          <w:sz w:val="19"/>
        </w:rPr>
        <w:t xml:space="preserve">the </w:t>
      </w:r>
      <w:r>
        <w:rPr>
          <w:sz w:val="19"/>
        </w:rPr>
        <w:t xml:space="preserve">entire </w:t>
      </w:r>
      <w:r>
        <w:rPr>
          <w:sz w:val="19"/>
        </w:rPr>
        <w:t xml:space="preserve">DNS </w:t>
      </w:r>
      <w:r>
        <w:rPr>
          <w:sz w:val="19"/>
        </w:rPr>
        <w:t xml:space="preserve">zone </w:t>
      </w:r>
      <w:r>
        <w:rPr>
          <w:sz w:val="19"/>
        </w:rPr>
        <w:t xml:space="preserve">file </w:t>
      </w:r>
      <w:r>
        <w:rPr>
          <w:sz w:val="19"/>
        </w:rPr>
        <w:t xml:space="preserve">from </w:t>
      </w:r>
      <w:r>
        <w:rPr>
          <w:sz w:val="19"/>
        </w:rPr>
        <w:t xml:space="preserve">a </w:t>
      </w:r>
      <w:r>
        <w:rPr>
          <w:sz w:val="19"/>
        </w:rPr>
        <w:t xml:space="preserve">misconfigured </w:t>
      </w:r>
      <w:r>
        <w:rPr>
          <w:sz w:val="19"/>
        </w:rPr>
        <w:t xml:space="preserve">server, </w:t>
      </w:r>
      <w:r>
        <w:rPr>
          <w:b/>
          <w:color w:val="C00000"/>
          <w:sz w:val="19"/>
        </w:rPr>
        <w:t xml:space="preserve">exposing </w:t>
      </w:r>
      <w:r>
        <w:rPr>
          <w:b/>
          <w:color w:val="C05500"/>
          <w:sz w:val="19"/>
        </w:rPr>
        <w:t xml:space="preserve">all </w:t>
      </w:r>
      <w:r>
        <w:rPr>
          <w:sz w:val="19"/>
        </w:rPr>
        <w:t xml:space="preserve">subdomains </w:t>
      </w:r>
      <w:r>
        <w:rPr>
          <w:sz w:val="19"/>
        </w:rPr>
        <w:t xml:space="preserve">at </w:t>
      </w:r>
      <w:r>
        <w:rPr>
          <w:sz w:val="19"/>
        </w:rPr>
        <w:t xml:space="preserve">once.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Brute Force / Dictionary Attack: </w:t>
      </w:r>
      <w:r>
        <w:rPr>
          <w:sz w:val="19"/>
        </w:rPr>
        <w:t xml:space="preserve">Systematically </w:t>
      </w:r>
      <w:r>
        <w:rPr>
          <w:sz w:val="19"/>
        </w:rPr>
        <w:t xml:space="preserve">guessing </w:t>
      </w:r>
      <w:r>
        <w:rPr>
          <w:sz w:val="19"/>
        </w:rPr>
        <w:t xml:space="preserve">subdomain </w:t>
      </w:r>
      <w:r>
        <w:rPr>
          <w:sz w:val="19"/>
        </w:rPr>
        <w:t xml:space="preserve">names </w:t>
      </w:r>
      <w:r>
        <w:rPr>
          <w:sz w:val="19"/>
        </w:rPr>
        <w:t xml:space="preserve">using </w:t>
      </w:r>
      <w:r>
        <w:rPr>
          <w:sz w:val="19"/>
        </w:rPr>
        <w:t xml:space="preserve">wordlists </w:t>
      </w:r>
      <w:r>
        <w:rPr>
          <w:sz w:val="19"/>
        </w:rPr>
        <w:t xml:space="preserve">to </w:t>
      </w:r>
      <w:r>
        <w:rPr>
          <w:sz w:val="19"/>
        </w:rPr>
        <w:t xml:space="preserve">discover </w:t>
      </w:r>
      <w:r>
        <w:rPr>
          <w:sz w:val="19"/>
        </w:rPr>
        <w:t xml:space="preserve">hidden </w:t>
      </w:r>
      <w:r>
        <w:rPr>
          <w:sz w:val="19"/>
        </w:rPr>
        <w:t xml:space="preserve">or </w:t>
      </w:r>
      <w:r>
        <w:rPr>
          <w:sz w:val="19"/>
        </w:rPr>
        <w:t xml:space="preserve">undocumented </w:t>
      </w:r>
      <w:r>
        <w:rPr>
          <w:sz w:val="19"/>
        </w:rPr>
        <w:t xml:space="preserve">subdomains. </w:t>
      </w:r>
    </w:p>
    <w:p>
      <w:pPr>
        <w:spacing w:before="80" w:after="20"/>
      </w:pPr>
      <w:r>
        <w:rPr>
          <w:b/>
          <w:color w:val="176B7F"/>
          <w:sz w:val="21"/>
        </w:rPr>
        <w:t>Recon Methods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Browser </w:t>
      </w:r>
      <w:r>
        <w:rPr>
          <w:sz w:val="19"/>
        </w:rPr>
        <w:t xml:space="preserve">Network </w:t>
      </w:r>
      <w:r>
        <w:rPr>
          <w:sz w:val="19"/>
        </w:rPr>
        <w:t xml:space="preserve">Analysis </w:t>
      </w:r>
      <w:r>
        <w:rPr>
          <w:sz w:val="19"/>
        </w:rPr>
        <w:t xml:space="preserve">Tools </w:t>
      </w:r>
      <w:r>
        <w:rPr>
          <w:sz w:val="19"/>
        </w:rPr>
        <w:t xml:space="preserve">(DevTools </w:t>
      </w:r>
      <w:r>
        <w:rPr>
          <w:sz w:val="19"/>
        </w:rPr>
        <w:t xml:space="preserve">→ </w:t>
      </w:r>
      <w:r>
        <w:rPr>
          <w:sz w:val="19"/>
        </w:rPr>
        <w:t xml:space="preserve">Network </w:t>
      </w:r>
      <w:r>
        <w:rPr>
          <w:sz w:val="19"/>
        </w:rPr>
        <w:t xml:space="preserve">tab)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Public </w:t>
      </w:r>
      <w:r>
        <w:rPr>
          <w:sz w:val="19"/>
        </w:rPr>
        <w:t xml:space="preserve">Records </w:t>
      </w:r>
      <w:r>
        <w:rPr>
          <w:sz w:val="19"/>
        </w:rPr>
        <w:t xml:space="preserve">(GitHub, </w:t>
      </w:r>
      <w:r>
        <w:rPr>
          <w:b/>
          <w:color w:val="C05500"/>
          <w:sz w:val="19"/>
        </w:rPr>
        <w:t xml:space="preserve">certificates, </w:t>
      </w:r>
      <w:r>
        <w:rPr>
          <w:sz w:val="19"/>
        </w:rPr>
        <w:t xml:space="preserve">WHOIS)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Search </w:t>
      </w:r>
      <w:r>
        <w:rPr>
          <w:sz w:val="19"/>
        </w:rPr>
        <w:t xml:space="preserve">Engine </w:t>
      </w:r>
      <w:r>
        <w:rPr>
          <w:sz w:val="19"/>
        </w:rPr>
        <w:t xml:space="preserve">Caches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Accidental </w:t>
      </w:r>
      <w:r>
        <w:rPr>
          <w:sz w:val="19"/>
        </w:rPr>
        <w:t xml:space="preserve">Archives </w:t>
      </w:r>
      <w:r>
        <w:rPr>
          <w:b/>
          <w:color w:val="C00000"/>
          <w:sz w:val="19"/>
        </w:rPr>
        <w:t xml:space="preserve">(leaked </w:t>
      </w:r>
      <w:r>
        <w:rPr>
          <w:sz w:val="19"/>
        </w:rPr>
        <w:t xml:space="preserve">repos, </w:t>
      </w:r>
      <w:r>
        <w:rPr>
          <w:b/>
          <w:color w:val="C00000"/>
          <w:sz w:val="19"/>
        </w:rPr>
        <w:t xml:space="preserve">exposed </w:t>
      </w:r>
      <w:r>
        <w:rPr>
          <w:sz w:val="19"/>
        </w:rPr>
        <w:t xml:space="preserve">configs)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Zone </w:t>
      </w:r>
      <w:r>
        <w:rPr>
          <w:sz w:val="19"/>
        </w:rPr>
        <w:t xml:space="preserve">Transfer </w:t>
      </w:r>
      <w:r>
        <w:rPr>
          <w:b/>
          <w:color w:val="C00000"/>
          <w:sz w:val="19"/>
        </w:rPr>
        <w:t xml:space="preserve">Attacks </w:t>
      </w:r>
      <w:r>
        <w:rPr>
          <w:sz w:val="19"/>
        </w:rPr>
        <w:t xml:space="preserve">(DNS </w:t>
      </w:r>
      <w:r>
        <w:rPr>
          <w:sz w:val="19"/>
        </w:rPr>
        <w:t xml:space="preserve">misconfiguration)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Brute </w:t>
      </w:r>
      <w:r>
        <w:rPr>
          <w:sz w:val="19"/>
        </w:rPr>
        <w:t xml:space="preserve">Forcing </w:t>
      </w:r>
      <w:r>
        <w:rPr>
          <w:sz w:val="19"/>
        </w:rPr>
        <w:t xml:space="preserve">/ </w:t>
      </w:r>
      <w:r>
        <w:rPr>
          <w:sz w:val="19"/>
        </w:rPr>
        <w:t xml:space="preserve">Dictionary </w:t>
      </w:r>
      <w:r>
        <w:rPr>
          <w:b/>
          <w:color w:val="C00000"/>
          <w:sz w:val="19"/>
        </w:rPr>
        <w:t xml:space="preserve">Attacks </w:t>
      </w:r>
      <w:r>
        <w:rPr>
          <w:sz w:val="19"/>
        </w:rPr>
        <w:t xml:space="preserve">on </w:t>
      </w:r>
      <w:r>
        <w:rPr>
          <w:sz w:val="19"/>
        </w:rPr>
        <w:t xml:space="preserve">subdomain </w:t>
      </w:r>
      <w:r>
        <w:rPr>
          <w:sz w:val="19"/>
        </w:rPr>
        <w:t xml:space="preserve">names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Browser Network tab shows all HTTP requests including subdomains — quick first step for mapping.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Zone transfer only works on misconfigured DNS servers. Most modern servers restrict it — do not rely on it.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4: API Analysis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API Analysis: </w:t>
      </w:r>
      <w:r>
        <w:rPr>
          <w:sz w:val="19"/>
        </w:rPr>
        <w:t xml:space="preserve">Second </w:t>
      </w:r>
      <w:r>
        <w:rPr>
          <w:sz w:val="19"/>
        </w:rPr>
        <w:t xml:space="preserve">step </w:t>
      </w:r>
      <w:r>
        <w:rPr>
          <w:sz w:val="19"/>
        </w:rPr>
        <w:t xml:space="preserve">in </w:t>
      </w:r>
      <w:r>
        <w:rPr>
          <w:sz w:val="19"/>
        </w:rPr>
        <w:t xml:space="preserve">recon </w:t>
      </w:r>
      <w:r>
        <w:rPr>
          <w:sz w:val="19"/>
        </w:rPr>
        <w:t xml:space="preserve">(after </w:t>
      </w:r>
      <w:r>
        <w:rPr>
          <w:sz w:val="19"/>
        </w:rPr>
        <w:t xml:space="preserve">subdomain </w:t>
      </w:r>
      <w:r>
        <w:rPr>
          <w:sz w:val="19"/>
        </w:rPr>
        <w:t xml:space="preserve">discovery); </w:t>
      </w:r>
      <w:r>
        <w:rPr>
          <w:sz w:val="19"/>
        </w:rPr>
        <w:t xml:space="preserve">provides </w:t>
      </w:r>
      <w:r>
        <w:rPr>
          <w:sz w:val="19"/>
        </w:rPr>
        <w:t xml:space="preserve">understanding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API </w:t>
      </w:r>
      <w:r>
        <w:rPr>
          <w:sz w:val="19"/>
        </w:rPr>
        <w:t xml:space="preserve">structure </w:t>
      </w:r>
      <w:r>
        <w:rPr>
          <w:sz w:val="19"/>
        </w:rPr>
        <w:t xml:space="preserve">and </w:t>
      </w:r>
      <w:r>
        <w:rPr>
          <w:sz w:val="19"/>
        </w:rPr>
        <w:t xml:space="preserve">purpose.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REST API: </w:t>
      </w:r>
      <w:r>
        <w:rPr>
          <w:sz w:val="19"/>
        </w:rPr>
        <w:t xml:space="preserve">Specifies </w:t>
      </w:r>
      <w:r>
        <w:rPr>
          <w:sz w:val="19"/>
        </w:rPr>
        <w:t xml:space="preserve">resources </w:t>
      </w:r>
      <w:r>
        <w:rPr>
          <w:b/>
          <w:color w:val="C00000"/>
          <w:sz w:val="19"/>
        </w:rPr>
        <w:t xml:space="preserve">(not </w:t>
      </w:r>
      <w:r>
        <w:rPr>
          <w:sz w:val="19"/>
        </w:rPr>
        <w:t xml:space="preserve">functions) </w:t>
      </w:r>
      <w:r>
        <w:rPr>
          <w:sz w:val="19"/>
        </w:rPr>
        <w:t xml:space="preserve">in </w:t>
      </w:r>
      <w:r>
        <w:rPr>
          <w:sz w:val="19"/>
        </w:rPr>
        <w:t xml:space="preserve">endpoints; </w:t>
      </w:r>
      <w:r>
        <w:rPr>
          <w:sz w:val="19"/>
        </w:rPr>
        <w:t xml:space="preserve">stateless; </w:t>
      </w:r>
      <w:r>
        <w:rPr>
          <w:sz w:val="19"/>
        </w:rPr>
        <w:t xml:space="preserve">hierarchical. </w:t>
      </w:r>
      <w:r>
        <w:rPr>
          <w:sz w:val="19"/>
        </w:rPr>
        <w:t xml:space="preserve">The </w:t>
      </w:r>
      <w:r>
        <w:rPr>
          <w:sz w:val="19"/>
        </w:rPr>
        <w:t xml:space="preserve">preferred </w:t>
      </w:r>
      <w:r>
        <w:rPr>
          <w:sz w:val="19"/>
        </w:rPr>
        <w:t xml:space="preserve">modern </w:t>
      </w:r>
      <w:r>
        <w:rPr>
          <w:sz w:val="19"/>
        </w:rPr>
        <w:t xml:space="preserve">API </w:t>
      </w:r>
      <w:r>
        <w:rPr>
          <w:sz w:val="19"/>
        </w:rPr>
        <w:t xml:space="preserve">format.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SOAP API: </w:t>
      </w:r>
      <w:r>
        <w:rPr>
          <w:sz w:val="19"/>
        </w:rPr>
        <w:t xml:space="preserve">Older, </w:t>
      </w:r>
      <w:r>
        <w:rPr>
          <w:sz w:val="19"/>
        </w:rPr>
        <w:t xml:space="preserve">more </w:t>
      </w:r>
      <w:r>
        <w:rPr>
          <w:sz w:val="19"/>
        </w:rPr>
        <w:t xml:space="preserve">rigid </w:t>
      </w:r>
      <w:r>
        <w:rPr>
          <w:sz w:val="19"/>
        </w:rPr>
        <w:t xml:space="preserve">API </w:t>
      </w:r>
      <w:r>
        <w:rPr>
          <w:sz w:val="19"/>
        </w:rPr>
        <w:t xml:space="preserve">format. </w:t>
      </w:r>
      <w:r>
        <w:rPr>
          <w:sz w:val="19"/>
        </w:rPr>
        <w:t xml:space="preserve">REST </w:t>
      </w:r>
      <w:r>
        <w:rPr>
          <w:sz w:val="19"/>
        </w:rPr>
        <w:t xml:space="preserve">is </w:t>
      </w:r>
      <w:r>
        <w:rPr>
          <w:sz w:val="19"/>
        </w:rPr>
        <w:t xml:space="preserve">now </w:t>
      </w:r>
      <w:r>
        <w:rPr>
          <w:sz w:val="19"/>
        </w:rPr>
        <w:t xml:space="preserve">more </w:t>
      </w:r>
      <w:r>
        <w:rPr>
          <w:sz w:val="19"/>
        </w:rPr>
        <w:t xml:space="preserve">popular.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OPTIONS Method: </w:t>
      </w:r>
      <w:r>
        <w:rPr>
          <w:sz w:val="19"/>
        </w:rPr>
        <w:t xml:space="preserve">Special </w:t>
      </w:r>
      <w:r>
        <w:rPr>
          <w:sz w:val="19"/>
        </w:rPr>
        <w:t xml:space="preserve">HTTP </w:t>
      </w:r>
      <w:r>
        <w:rPr>
          <w:sz w:val="19"/>
        </w:rPr>
        <w:t xml:space="preserve">method </w:t>
      </w:r>
      <w:r>
        <w:rPr>
          <w:sz w:val="19"/>
        </w:rPr>
        <w:t xml:space="preserve">that </w:t>
      </w:r>
      <w:r>
        <w:rPr>
          <w:sz w:val="19"/>
        </w:rPr>
        <w:t xml:space="preserve">reveals </w:t>
      </w:r>
      <w:r>
        <w:rPr>
          <w:sz w:val="19"/>
        </w:rPr>
        <w:t xml:space="preserve">which </w:t>
      </w:r>
      <w:r>
        <w:rPr>
          <w:sz w:val="19"/>
        </w:rPr>
        <w:t xml:space="preserve">HTTP </w:t>
      </w:r>
      <w:r>
        <w:rPr>
          <w:sz w:val="19"/>
        </w:rPr>
        <w:t xml:space="preserve">verbs </w:t>
      </w:r>
      <w:r>
        <w:rPr>
          <w:sz w:val="19"/>
        </w:rPr>
        <w:t xml:space="preserve">an </w:t>
      </w:r>
      <w:r>
        <w:rPr>
          <w:sz w:val="19"/>
        </w:rPr>
        <w:t xml:space="preserve">API </w:t>
      </w:r>
      <w:r>
        <w:rPr>
          <w:sz w:val="19"/>
        </w:rPr>
        <w:t xml:space="preserve">endpoint </w:t>
      </w:r>
      <w:r>
        <w:rPr>
          <w:sz w:val="19"/>
        </w:rPr>
        <w:t xml:space="preserve">supports.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go-to </w:t>
      </w:r>
      <w:r>
        <w:rPr>
          <w:sz w:val="19"/>
        </w:rPr>
        <w:t xml:space="preserve">during </w:t>
      </w:r>
      <w:r>
        <w:rPr>
          <w:sz w:val="19"/>
        </w:rPr>
        <w:t xml:space="preserve">API </w:t>
      </w:r>
      <w:r>
        <w:rPr>
          <w:sz w:val="19"/>
        </w:rPr>
        <w:t xml:space="preserve">recon.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Stateless API: </w:t>
      </w:r>
      <w:r>
        <w:rPr>
          <w:sz w:val="19"/>
        </w:rPr>
        <w:t xml:space="preserve">Server </w:t>
      </w:r>
      <w:r>
        <w:rPr>
          <w:sz w:val="19"/>
        </w:rPr>
        <w:t xml:space="preserve">does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keep </w:t>
      </w:r>
      <w:r>
        <w:rPr>
          <w:sz w:val="19"/>
        </w:rPr>
        <w:t xml:space="preserve">track </w:t>
      </w:r>
      <w:r>
        <w:rPr>
          <w:sz w:val="19"/>
        </w:rPr>
        <w:t xml:space="preserve">of </w:t>
      </w:r>
      <w:r>
        <w:rPr>
          <w:sz w:val="19"/>
        </w:rPr>
        <w:t xml:space="preserve">requesters </w:t>
      </w:r>
      <w:r>
        <w:rPr>
          <w:sz w:val="19"/>
        </w:rPr>
        <w:t xml:space="preserve">— </w:t>
      </w:r>
      <w:r>
        <w:rPr>
          <w:sz w:val="19"/>
        </w:rPr>
        <w:t xml:space="preserve">each </w:t>
      </w:r>
      <w:r>
        <w:rPr>
          <w:sz w:val="19"/>
        </w:rPr>
        <w:t xml:space="preserve">request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contain </w:t>
      </w:r>
      <w:r>
        <w:rPr>
          <w:b/>
          <w:color w:val="C05500"/>
          <w:sz w:val="19"/>
        </w:rPr>
        <w:t xml:space="preserve">all </w:t>
      </w:r>
      <w:r>
        <w:rPr>
          <w:sz w:val="19"/>
        </w:rPr>
        <w:t xml:space="preserve">information </w:t>
      </w:r>
      <w:r>
        <w:rPr>
          <w:sz w:val="19"/>
        </w:rPr>
        <w:t xml:space="preserve">needed </w:t>
      </w:r>
      <w:r>
        <w:rPr>
          <w:sz w:val="19"/>
        </w:rPr>
        <w:t xml:space="preserve">to </w:t>
      </w:r>
      <w:r>
        <w:rPr>
          <w:sz w:val="19"/>
        </w:rPr>
        <w:t xml:space="preserve">process </w:t>
      </w:r>
      <w:r>
        <w:rPr>
          <w:sz w:val="19"/>
        </w:rPr>
        <w:t xml:space="preserve">it.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Send OPTIONS request first when probing an API — reveals supported verbs without modifying data.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OPTIONS is not always available — most enterprise APIs disable it. Do not rely solely on OPTIONS.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REST is stateless — server does NOT store session state. Do not confuse REST with SOAP's stateful sessions.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5: Identifying Third-Party Dependencies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Third-Party Dependency: </w:t>
      </w:r>
      <w:r>
        <w:rPr>
          <w:sz w:val="19"/>
        </w:rPr>
        <w:t xml:space="preserve">External </w:t>
      </w:r>
      <w:r>
        <w:rPr>
          <w:sz w:val="19"/>
        </w:rPr>
        <w:t xml:space="preserve">code </w:t>
      </w:r>
      <w:r>
        <w:rPr>
          <w:sz w:val="19"/>
        </w:rPr>
        <w:t xml:space="preserve">integrated </w:t>
      </w:r>
      <w:r>
        <w:rPr>
          <w:sz w:val="19"/>
        </w:rPr>
        <w:t xml:space="preserve">into </w:t>
      </w:r>
      <w:r>
        <w:rPr>
          <w:sz w:val="19"/>
        </w:rPr>
        <w:t xml:space="preserve">an </w:t>
      </w:r>
      <w:r>
        <w:rPr>
          <w:sz w:val="19"/>
        </w:rPr>
        <w:t xml:space="preserve">application; </w:t>
      </w:r>
      <w:r>
        <w:rPr>
          <w:sz w:val="19"/>
        </w:rPr>
        <w:t xml:space="preserve">often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subject </w:t>
      </w:r>
      <w:r>
        <w:rPr>
          <w:sz w:val="19"/>
        </w:rPr>
        <w:t xml:space="preserve">to </w:t>
      </w:r>
      <w:r>
        <w:rPr>
          <w:sz w:val="19"/>
        </w:rPr>
        <w:t xml:space="preserve">robust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review. </w:t>
      </w:r>
      <w:r>
        <w:rPr>
          <w:sz w:val="19"/>
        </w:rPr>
        <w:t xml:space="preserve">Can </w:t>
      </w:r>
      <w:r>
        <w:rPr>
          <w:sz w:val="19"/>
        </w:rPr>
        <w:t xml:space="preserve">be </w:t>
      </w:r>
      <w:r>
        <w:rPr>
          <w:b/>
          <w:color w:val="C00000"/>
          <w:sz w:val="19"/>
        </w:rPr>
        <w:t xml:space="preserve">attack </w:t>
      </w:r>
      <w:r>
        <w:rPr>
          <w:sz w:val="19"/>
        </w:rPr>
        <w:t xml:space="preserve">vectors.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CVE Database: </w:t>
      </w:r>
      <w:r>
        <w:rPr>
          <w:sz w:val="19"/>
        </w:rPr>
        <w:t xml:space="preserve">Common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and </w:t>
      </w:r>
      <w:r>
        <w:rPr>
          <w:sz w:val="19"/>
        </w:rPr>
        <w:t xml:space="preserve">Exposures </w:t>
      </w:r>
      <w:r>
        <w:rPr>
          <w:sz w:val="19"/>
        </w:rPr>
        <w:t xml:space="preserve">— </w:t>
      </w:r>
      <w:r>
        <w:rPr>
          <w:sz w:val="19"/>
        </w:rPr>
        <w:t xml:space="preserve">public </w:t>
      </w:r>
      <w:r>
        <w:rPr>
          <w:sz w:val="19"/>
        </w:rPr>
        <w:t xml:space="preserve">database </w:t>
      </w:r>
      <w:r>
        <w:rPr>
          <w:sz w:val="19"/>
        </w:rPr>
        <w:t xml:space="preserve">of </w:t>
      </w:r>
      <w:r>
        <w:rPr>
          <w:sz w:val="19"/>
        </w:rPr>
        <w:t xml:space="preserve">known </w:t>
      </w:r>
      <w:r>
        <w:rPr>
          <w:b/>
          <w:color w:val="C00000"/>
          <w:sz w:val="19"/>
        </w:rPr>
        <w:t xml:space="preserve">vulnerabilities. </w:t>
      </w:r>
      <w:r>
        <w:rPr>
          <w:b/>
          <w:color w:val="C00000"/>
          <w:sz w:val="19"/>
        </w:rPr>
        <w:t xml:space="preserve">Attackers </w:t>
      </w:r>
      <w:r>
        <w:rPr>
          <w:sz w:val="19"/>
        </w:rPr>
        <w:t xml:space="preserve">copy </w:t>
      </w:r>
      <w:r>
        <w:rPr>
          <w:sz w:val="19"/>
        </w:rPr>
        <w:t xml:space="preserve">existing </w:t>
      </w:r>
      <w:r>
        <w:rPr>
          <w:b/>
          <w:color w:val="C00000"/>
          <w:sz w:val="19"/>
        </w:rPr>
        <w:t xml:space="preserve">exploits </w:t>
      </w:r>
      <w:r>
        <w:rPr>
          <w:sz w:val="19"/>
        </w:rPr>
        <w:t xml:space="preserve">from </w:t>
      </w:r>
      <w:r>
        <w:rPr>
          <w:sz w:val="19"/>
        </w:rPr>
        <w:t xml:space="preserve">it.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SPA Framework: </w:t>
      </w:r>
      <w:r>
        <w:rPr>
          <w:sz w:val="19"/>
        </w:rPr>
        <w:t xml:space="preserve">Single </w:t>
      </w:r>
      <w:r>
        <w:rPr>
          <w:sz w:val="19"/>
        </w:rPr>
        <w:t xml:space="preserve">Page </w:t>
      </w:r>
      <w:r>
        <w:rPr>
          <w:sz w:val="19"/>
        </w:rPr>
        <w:t xml:space="preserve">Application </w:t>
      </w:r>
      <w:r>
        <w:rPr>
          <w:sz w:val="19"/>
        </w:rPr>
        <w:t xml:space="preserve">framework </w:t>
      </w:r>
      <w:r>
        <w:rPr>
          <w:sz w:val="19"/>
        </w:rPr>
        <w:t xml:space="preserve">rendering </w:t>
      </w:r>
      <w:r>
        <w:rPr>
          <w:sz w:val="19"/>
        </w:rPr>
        <w:t xml:space="preserve">pages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browser. </w:t>
      </w:r>
      <w:r>
        <w:rPr>
          <w:sz w:val="19"/>
        </w:rPr>
        <w:t xml:space="preserve">Major: </w:t>
      </w:r>
      <w:r>
        <w:rPr>
          <w:sz w:val="19"/>
        </w:rPr>
        <w:t xml:space="preserve">React </w:t>
      </w:r>
      <w:r>
        <w:rPr>
          <w:sz w:val="19"/>
        </w:rPr>
        <w:t xml:space="preserve">(Facebook), </w:t>
      </w:r>
      <w:r>
        <w:rPr>
          <w:sz w:val="19"/>
        </w:rPr>
        <w:t xml:space="preserve">Angular </w:t>
      </w:r>
      <w:r>
        <w:rPr>
          <w:sz w:val="19"/>
        </w:rPr>
        <w:t xml:space="preserve">(Google), </w:t>
      </w:r>
      <w:r>
        <w:rPr>
          <w:sz w:val="19"/>
        </w:rPr>
        <w:t xml:space="preserve">Vue </w:t>
      </w:r>
      <w:r>
        <w:rPr>
          <w:sz w:val="19"/>
        </w:rPr>
        <w:t xml:space="preserve">(Adobe/GitLab), </w:t>
      </w:r>
      <w:r>
        <w:rPr>
          <w:sz w:val="19"/>
        </w:rPr>
        <w:t xml:space="preserve">Ember.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Prototype Pollution: </w:t>
      </w:r>
      <w:r>
        <w:rPr>
          <w:sz w:val="19"/>
        </w:rPr>
        <w:t xml:space="preserve">JavaScript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where </w:t>
      </w:r>
      <w:r>
        <w:rPr>
          <w:sz w:val="19"/>
        </w:rPr>
        <w:t xml:space="preserve">an </w:t>
      </w:r>
      <w:r>
        <w:rPr>
          <w:b/>
          <w:color w:val="C00000"/>
          <w:sz w:val="19"/>
        </w:rPr>
        <w:t xml:space="preserve">attacker </w:t>
      </w:r>
      <w:r>
        <w:rPr>
          <w:sz w:val="19"/>
        </w:rPr>
        <w:t xml:space="preserve">modifies </w:t>
      </w:r>
      <w:r>
        <w:rPr>
          <w:sz w:val="19"/>
        </w:rPr>
        <w:t xml:space="preserve">the </w:t>
      </w:r>
      <w:r>
        <w:rPr>
          <w:sz w:val="19"/>
        </w:rPr>
        <w:t xml:space="preserve">prototype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base </w:t>
      </w:r>
      <w:r>
        <w:rPr>
          <w:sz w:val="19"/>
        </w:rPr>
        <w:t xml:space="preserve">object, </w:t>
      </w:r>
      <w:r>
        <w:rPr>
          <w:sz w:val="19"/>
        </w:rPr>
        <w:t xml:space="preserve">affecting </w:t>
      </w:r>
      <w:r>
        <w:rPr>
          <w:b/>
          <w:color w:val="C05500"/>
          <w:sz w:val="19"/>
        </w:rPr>
        <w:t xml:space="preserve">all </w:t>
      </w:r>
      <w:r>
        <w:rPr>
          <w:sz w:val="19"/>
        </w:rPr>
        <w:t xml:space="preserve">instances.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ReDoS: </w:t>
      </w:r>
      <w:r>
        <w:rPr>
          <w:sz w:val="19"/>
        </w:rPr>
        <w:t xml:space="preserve">Regular </w:t>
      </w:r>
      <w:r>
        <w:rPr>
          <w:sz w:val="19"/>
        </w:rPr>
        <w:t xml:space="preserve">Expression </w:t>
      </w:r>
      <w:r>
        <w:rPr>
          <w:b/>
          <w:color w:val="C00000"/>
          <w:sz w:val="19"/>
        </w:rPr>
        <w:t xml:space="preserve">Denial </w:t>
      </w:r>
      <w:r>
        <w:rPr>
          <w:sz w:val="19"/>
        </w:rPr>
        <w:t xml:space="preserve">of </w:t>
      </w:r>
      <w:r>
        <w:rPr>
          <w:sz w:val="19"/>
        </w:rPr>
        <w:t xml:space="preserve">Service </w:t>
      </w:r>
      <w:r>
        <w:rPr>
          <w:sz w:val="19"/>
        </w:rPr>
        <w:t xml:space="preserve">— </w:t>
      </w:r>
      <w:r>
        <w:rPr>
          <w:b/>
          <w:color w:val="C00000"/>
          <w:sz w:val="19"/>
        </w:rPr>
        <w:t xml:space="preserve">exploits </w:t>
      </w:r>
      <w:r>
        <w:rPr>
          <w:sz w:val="19"/>
        </w:rPr>
        <w:t xml:space="preserve">poorly </w:t>
      </w:r>
      <w:r>
        <w:rPr>
          <w:sz w:val="19"/>
        </w:rPr>
        <w:t xml:space="preserve">written </w:t>
      </w:r>
      <w:r>
        <w:rPr>
          <w:sz w:val="19"/>
        </w:rPr>
        <w:t xml:space="preserve">regex </w:t>
      </w:r>
      <w:r>
        <w:rPr>
          <w:sz w:val="19"/>
        </w:rPr>
        <w:t xml:space="preserve">that </w:t>
      </w:r>
      <w:r>
        <w:rPr>
          <w:sz w:val="19"/>
        </w:rPr>
        <w:t xml:space="preserve">takes </w:t>
      </w:r>
      <w:r>
        <w:rPr>
          <w:sz w:val="19"/>
        </w:rPr>
        <w:t xml:space="preserve">exponential </w:t>
      </w:r>
      <w:r>
        <w:rPr>
          <w:sz w:val="19"/>
        </w:rPr>
        <w:t xml:space="preserve">time </w:t>
      </w:r>
      <w:r>
        <w:rPr>
          <w:sz w:val="19"/>
        </w:rPr>
        <w:t xml:space="preserve">on </w:t>
      </w:r>
      <w:r>
        <w:rPr>
          <w:sz w:val="19"/>
        </w:rPr>
        <w:t xml:space="preserve">certain </w:t>
      </w:r>
      <w:r>
        <w:rPr>
          <w:sz w:val="19"/>
        </w:rPr>
        <w:t xml:space="preserve">inputs.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Detecting the exact library version lets you search CVE for known exploits — no custom attack writing needed.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Third-party libraries are NOT automatically safe. Always verify versions against CVE databases.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6: Identifying Weak Points in Application Architecture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Architectural Vulnerability: </w:t>
      </w:r>
      <w:r>
        <w:rPr>
          <w:sz w:val="19"/>
        </w:rPr>
        <w:t xml:space="preserve">Most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stem </w:t>
      </w:r>
      <w:r>
        <w:rPr>
          <w:sz w:val="19"/>
        </w:rPr>
        <w:t xml:space="preserve">from </w:t>
      </w:r>
      <w:r>
        <w:rPr>
          <w:sz w:val="19"/>
        </w:rPr>
        <w:t xml:space="preserve">improperly </w:t>
      </w:r>
      <w:r>
        <w:rPr>
          <w:sz w:val="19"/>
        </w:rPr>
        <w:t xml:space="preserve">designed </w:t>
      </w:r>
      <w:r>
        <w:rPr>
          <w:sz w:val="19"/>
        </w:rPr>
        <w:t xml:space="preserve">architecture,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poorly </w:t>
      </w:r>
      <w:r>
        <w:rPr>
          <w:sz w:val="19"/>
        </w:rPr>
        <w:t xml:space="preserve">written </w:t>
      </w:r>
      <w:r>
        <w:rPr>
          <w:sz w:val="19"/>
        </w:rPr>
        <w:t xml:space="preserve">individual </w:t>
      </w:r>
      <w:r>
        <w:rPr>
          <w:sz w:val="19"/>
        </w:rPr>
        <w:t xml:space="preserve">methods.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Multiple Vulnerabilities Indicator: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may </w:t>
      </w:r>
      <w:r>
        <w:rPr>
          <w:sz w:val="19"/>
        </w:rPr>
        <w:t xml:space="preserve">be </w:t>
      </w:r>
      <w:r>
        <w:rPr>
          <w:sz w:val="19"/>
        </w:rPr>
        <w:t xml:space="preserve">bad </w:t>
      </w:r>
      <w:r>
        <w:rPr>
          <w:sz w:val="19"/>
        </w:rPr>
        <w:t xml:space="preserve">code. </w:t>
      </w:r>
      <w:r>
        <w:rPr>
          <w:sz w:val="19"/>
        </w:rPr>
        <w:t xml:space="preserve">Multiple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= </w:t>
      </w:r>
      <w:r>
        <w:rPr>
          <w:sz w:val="19"/>
        </w:rPr>
        <w:t xml:space="preserve">broken </w:t>
      </w:r>
      <w:r>
        <w:rPr>
          <w:sz w:val="19"/>
        </w:rPr>
        <w:t xml:space="preserve">architecture.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Security Levels: </w:t>
      </w:r>
      <w:r>
        <w:rPr>
          <w:b/>
          <w:color w:val="C05500"/>
          <w:sz w:val="19"/>
        </w:rPr>
        <w:t xml:space="preserve">Secure: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built </w:t>
      </w:r>
      <w:r>
        <w:rPr>
          <w:sz w:val="19"/>
        </w:rPr>
        <w:t xml:space="preserve">in </w:t>
      </w:r>
      <w:r>
        <w:rPr>
          <w:b/>
          <w:color w:val="C00000"/>
          <w:sz w:val="19"/>
        </w:rPr>
        <w:t xml:space="preserve">before </w:t>
      </w:r>
      <w:r>
        <w:rPr>
          <w:sz w:val="19"/>
        </w:rPr>
        <w:t xml:space="preserve">and </w:t>
      </w:r>
      <w:r>
        <w:rPr>
          <w:sz w:val="19"/>
        </w:rPr>
        <w:t xml:space="preserve">during </w:t>
      </w:r>
      <w:r>
        <w:rPr>
          <w:sz w:val="19"/>
        </w:rPr>
        <w:t xml:space="preserve">development. </w:t>
      </w:r>
      <w:r>
        <w:rPr>
          <w:b/>
          <w:color w:val="C00000"/>
          <w:sz w:val="19"/>
        </w:rPr>
        <w:t xml:space="preserve">Insecure: </w:t>
      </w:r>
      <w:r>
        <w:rPr>
          <w:sz w:val="19"/>
        </w:rPr>
        <w:t xml:space="preserve">no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implementation.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XSS Risk via innerHTML: </w:t>
      </w:r>
      <w:r>
        <w:rPr>
          <w:b/>
          <w:color w:val="C05500"/>
          <w:sz w:val="19"/>
        </w:rPr>
        <w:t xml:space="preserve">Any </w:t>
      </w:r>
      <w:r>
        <w:rPr>
          <w:sz w:val="19"/>
        </w:rPr>
        <w:t xml:space="preserve">method </w:t>
      </w:r>
      <w:r>
        <w:rPr>
          <w:sz w:val="19"/>
        </w:rPr>
        <w:t xml:space="preserve">passing </w:t>
      </w:r>
      <w:r>
        <w:rPr>
          <w:sz w:val="19"/>
        </w:rPr>
        <w:t xml:space="preserve">HTML </w:t>
      </w:r>
      <w:r>
        <w:rPr>
          <w:sz w:val="19"/>
        </w:rPr>
        <w:t xml:space="preserve">directly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DOM </w:t>
      </w:r>
      <w:r>
        <w:rPr>
          <w:sz w:val="19"/>
        </w:rPr>
        <w:t xml:space="preserve">is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risk </w:t>
      </w:r>
      <w:r>
        <w:rPr>
          <w:sz w:val="19"/>
        </w:rPr>
        <w:t xml:space="preserve">— </w:t>
      </w:r>
      <w:r>
        <w:rPr>
          <w:sz w:val="19"/>
        </w:rPr>
        <w:t xml:space="preserve">allows </w:t>
      </w:r>
      <w:r>
        <w:rPr>
          <w:sz w:val="19"/>
        </w:rPr>
        <w:t xml:space="preserve">script </w:t>
      </w:r>
      <w:r>
        <w:rPr>
          <w:sz w:val="19"/>
        </w:rPr>
        <w:t xml:space="preserve">execution </w:t>
      </w:r>
      <w:r>
        <w:rPr>
          <w:sz w:val="19"/>
        </w:rPr>
        <w:t xml:space="preserve">on </w:t>
      </w:r>
      <w:r>
        <w:rPr>
          <w:sz w:val="19"/>
        </w:rPr>
        <w:t xml:space="preserve">another </w:t>
      </w:r>
      <w:r>
        <w:rPr>
          <w:sz w:val="19"/>
        </w:rPr>
        <w:t xml:space="preserve">user's </w:t>
      </w:r>
      <w:r>
        <w:rPr>
          <w:sz w:val="19"/>
        </w:rPr>
        <w:t xml:space="preserve">machine.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Multiple Layers of Security: </w:t>
      </w:r>
      <w:r>
        <w:rPr>
          <w:sz w:val="19"/>
        </w:rPr>
        <w:t xml:space="preserve">XSS </w:t>
      </w:r>
      <w:r>
        <w:rPr>
          <w:b/>
          <w:color w:val="C00000"/>
          <w:sz w:val="19"/>
        </w:rPr>
        <w:t xml:space="preserve">attack </w:t>
      </w:r>
      <w:r>
        <w:rPr>
          <w:sz w:val="19"/>
        </w:rPr>
        <w:t xml:space="preserve">layers </w:t>
      </w:r>
      <w:r>
        <w:rPr>
          <w:sz w:val="19"/>
        </w:rPr>
        <w:t xml:space="preserve">in </w:t>
      </w:r>
      <w:r>
        <w:rPr>
          <w:sz w:val="19"/>
        </w:rPr>
        <w:t xml:space="preserve">IM: </w:t>
      </w:r>
      <w:r>
        <w:rPr>
          <w:sz w:val="19"/>
        </w:rPr>
        <w:t xml:space="preserve">(1) </w:t>
      </w:r>
      <w:r>
        <w:rPr>
          <w:sz w:val="19"/>
        </w:rPr>
        <w:t xml:space="preserve">API </w:t>
      </w:r>
      <w:r>
        <w:rPr>
          <w:sz w:val="19"/>
        </w:rPr>
        <w:t xml:space="preserve">POST, </w:t>
      </w:r>
      <w:r>
        <w:rPr>
          <w:sz w:val="19"/>
        </w:rPr>
        <w:t xml:space="preserve">(2) </w:t>
      </w:r>
      <w:r>
        <w:rPr>
          <w:sz w:val="19"/>
        </w:rPr>
        <w:t xml:space="preserve">DB </w:t>
      </w:r>
      <w:r>
        <w:rPr>
          <w:sz w:val="19"/>
        </w:rPr>
        <w:t xml:space="preserve">Write, </w:t>
      </w:r>
      <w:r>
        <w:rPr>
          <w:sz w:val="19"/>
        </w:rPr>
        <w:t xml:space="preserve">(3) </w:t>
      </w:r>
      <w:r>
        <w:rPr>
          <w:sz w:val="19"/>
        </w:rPr>
        <w:t xml:space="preserve">DB </w:t>
      </w:r>
      <w:r>
        <w:rPr>
          <w:sz w:val="19"/>
        </w:rPr>
        <w:t xml:space="preserve">Read, </w:t>
      </w:r>
      <w:r>
        <w:rPr>
          <w:sz w:val="19"/>
        </w:rPr>
        <w:t xml:space="preserve">(4) </w:t>
      </w:r>
      <w:r>
        <w:rPr>
          <w:sz w:val="19"/>
        </w:rPr>
        <w:t xml:space="preserve">API </w:t>
      </w:r>
      <w:r>
        <w:rPr>
          <w:sz w:val="19"/>
        </w:rPr>
        <w:t xml:space="preserve">GET, </w:t>
      </w:r>
      <w:r>
        <w:rPr>
          <w:sz w:val="19"/>
        </w:rPr>
        <w:t xml:space="preserve">(5) </w:t>
      </w:r>
      <w:r>
        <w:rPr>
          <w:sz w:val="19"/>
        </w:rPr>
        <w:t xml:space="preserve">Client </w:t>
      </w:r>
      <w:r>
        <w:rPr>
          <w:sz w:val="19"/>
        </w:rPr>
        <w:t xml:space="preserve">Read.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Multiple same-type vulnerabilities signal broken architecture — not just a coding mistake.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Fixing one vulnerability does not fix the architecture. New vulnerabilities will keep appearing if the architecture is insecure.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7: Introduction to Hacking Web Applications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XSS — Cross-Site Scripting: </w:t>
      </w:r>
      <w:r>
        <w:rPr>
          <w:b/>
          <w:color w:val="C00000"/>
          <w:sz w:val="19"/>
        </w:rPr>
        <w:t xml:space="preserve">Attacker </w:t>
      </w:r>
      <w:r>
        <w:rPr>
          <w:sz w:val="19"/>
        </w:rPr>
        <w:t xml:space="preserve">uploads </w:t>
      </w:r>
      <w:r>
        <w:rPr>
          <w:b/>
          <w:color w:val="C00000"/>
          <w:sz w:val="19"/>
        </w:rPr>
        <w:t xml:space="preserve">malicious </w:t>
      </w:r>
      <w:r>
        <w:rPr>
          <w:sz w:val="19"/>
        </w:rPr>
        <w:t xml:space="preserve">scripts </w:t>
      </w:r>
      <w:r>
        <w:rPr>
          <w:sz w:val="19"/>
        </w:rPr>
        <w:t xml:space="preserve">onto </w:t>
      </w:r>
      <w:r>
        <w:rPr>
          <w:sz w:val="19"/>
        </w:rPr>
        <w:t xml:space="preserve">a </w:t>
      </w:r>
      <w:r>
        <w:rPr>
          <w:sz w:val="19"/>
        </w:rPr>
        <w:t xml:space="preserve">website. </w:t>
      </w:r>
      <w:r>
        <w:rPr>
          <w:sz w:val="19"/>
        </w:rPr>
        <w:t xml:space="preserve">Three </w:t>
      </w:r>
      <w:r>
        <w:rPr>
          <w:sz w:val="19"/>
        </w:rPr>
        <w:t xml:space="preserve">types: </w:t>
      </w:r>
      <w:r>
        <w:rPr>
          <w:sz w:val="19"/>
        </w:rPr>
        <w:t xml:space="preserve">Stored </w:t>
      </w:r>
      <w:r>
        <w:rPr>
          <w:sz w:val="19"/>
        </w:rPr>
        <w:t xml:space="preserve">(DB), </w:t>
      </w:r>
      <w:r>
        <w:rPr>
          <w:sz w:val="19"/>
        </w:rPr>
        <w:t xml:space="preserve">Reflected </w:t>
      </w:r>
      <w:r>
        <w:rPr>
          <w:sz w:val="19"/>
        </w:rPr>
        <w:t xml:space="preserve">(server), </w:t>
      </w:r>
      <w:r>
        <w:rPr>
          <w:sz w:val="19"/>
        </w:rPr>
        <w:t xml:space="preserve">DOM-based </w:t>
      </w:r>
      <w:r>
        <w:rPr>
          <w:sz w:val="19"/>
        </w:rPr>
        <w:t xml:space="preserve">(browser).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CSRF — Cross-Site Request Forgery: </w:t>
      </w:r>
      <w:r>
        <w:rPr>
          <w:sz w:val="19"/>
        </w:rPr>
        <w:t xml:space="preserve">Tricks </w:t>
      </w:r>
      <w:r>
        <w:rPr>
          <w:b/>
          <w:color w:val="C05500"/>
          <w:sz w:val="19"/>
        </w:rPr>
        <w:t xml:space="preserve">authenticated </w:t>
      </w:r>
      <w:r>
        <w:rPr>
          <w:sz w:val="19"/>
        </w:rPr>
        <w:t xml:space="preserve">user </w:t>
      </w:r>
      <w:r>
        <w:rPr>
          <w:sz w:val="19"/>
        </w:rPr>
        <w:t xml:space="preserve">into </w:t>
      </w:r>
      <w:r>
        <w:rPr>
          <w:sz w:val="19"/>
        </w:rPr>
        <w:t xml:space="preserve">unknowingly </w:t>
      </w:r>
      <w:r>
        <w:rPr>
          <w:sz w:val="19"/>
        </w:rPr>
        <w:t xml:space="preserve">submitting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malicious </w:t>
      </w:r>
      <w:r>
        <w:rPr>
          <w:sz w:val="19"/>
        </w:rPr>
        <w:t xml:space="preserve">request; </w:t>
      </w:r>
      <w:r>
        <w:rPr>
          <w:sz w:val="19"/>
        </w:rPr>
        <w:t xml:space="preserve">server </w:t>
      </w:r>
      <w:r>
        <w:rPr>
          <w:b/>
          <w:color w:val="C00000"/>
          <w:sz w:val="19"/>
        </w:rPr>
        <w:t xml:space="preserve">cannot </w:t>
      </w:r>
      <w:r>
        <w:rPr>
          <w:sz w:val="19"/>
        </w:rPr>
        <w:t xml:space="preserve">distinguish </w:t>
      </w:r>
      <w:r>
        <w:rPr>
          <w:sz w:val="19"/>
        </w:rPr>
        <w:t xml:space="preserve">from </w:t>
      </w:r>
      <w:r>
        <w:rPr>
          <w:sz w:val="19"/>
        </w:rPr>
        <w:t xml:space="preserve">legitimate </w:t>
      </w:r>
      <w:r>
        <w:rPr>
          <w:sz w:val="19"/>
        </w:rPr>
        <w:t xml:space="preserve">request.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XXE — XML External Entity: </w:t>
      </w:r>
      <w:r>
        <w:rPr>
          <w:b/>
          <w:color w:val="C00000"/>
          <w:sz w:val="19"/>
        </w:rPr>
        <w:t xml:space="preserve">Attack </w:t>
      </w:r>
      <w:r>
        <w:rPr>
          <w:sz w:val="19"/>
        </w:rPr>
        <w:t xml:space="preserve">against </w:t>
      </w:r>
      <w:r>
        <w:rPr>
          <w:sz w:val="19"/>
        </w:rPr>
        <w:t xml:space="preserve">XML </w:t>
      </w:r>
      <w:r>
        <w:rPr>
          <w:sz w:val="19"/>
        </w:rPr>
        <w:t xml:space="preserve">parsers; </w:t>
      </w:r>
      <w:r>
        <w:rPr>
          <w:sz w:val="19"/>
        </w:rPr>
        <w:t xml:space="preserve">allows </w:t>
      </w:r>
      <w:r>
        <w:rPr>
          <w:b/>
          <w:color w:val="C00000"/>
          <w:sz w:val="19"/>
        </w:rPr>
        <w:t xml:space="preserve">attacker </w:t>
      </w:r>
      <w:r>
        <w:rPr>
          <w:sz w:val="19"/>
        </w:rPr>
        <w:t xml:space="preserve">to </w:t>
      </w:r>
      <w:r>
        <w:rPr>
          <w:sz w:val="19"/>
        </w:rPr>
        <w:t xml:space="preserve">read </w:t>
      </w:r>
      <w:r>
        <w:rPr>
          <w:sz w:val="19"/>
        </w:rPr>
        <w:t xml:space="preserve">server </w:t>
      </w:r>
      <w:r>
        <w:rPr>
          <w:sz w:val="19"/>
        </w:rPr>
        <w:t xml:space="preserve">files, </w:t>
      </w:r>
      <w:r>
        <w:rPr>
          <w:sz w:val="19"/>
        </w:rPr>
        <w:t xml:space="preserve">perform </w:t>
      </w:r>
      <w:r>
        <w:rPr>
          <w:sz w:val="19"/>
        </w:rPr>
        <w:t xml:space="preserve">SSRF, </w:t>
      </w:r>
      <w:r>
        <w:rPr>
          <w:sz w:val="19"/>
        </w:rPr>
        <w:t xml:space="preserve">or </w:t>
      </w:r>
      <w:r>
        <w:rPr>
          <w:sz w:val="19"/>
        </w:rPr>
        <w:t xml:space="preserve">execute </w:t>
      </w:r>
      <w:r>
        <w:rPr>
          <w:sz w:val="19"/>
        </w:rPr>
        <w:t xml:space="preserve">code </w:t>
      </w:r>
      <w:r>
        <w:rPr>
          <w:sz w:val="19"/>
        </w:rPr>
        <w:t xml:space="preserve">via </w:t>
      </w:r>
      <w:r>
        <w:rPr>
          <w:sz w:val="19"/>
        </w:rPr>
        <w:t xml:space="preserve">external </w:t>
      </w:r>
      <w:r>
        <w:rPr>
          <w:sz w:val="19"/>
        </w:rPr>
        <w:t xml:space="preserve">entities.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SQL Injection: </w:t>
      </w:r>
      <w:r>
        <w:rPr>
          <w:b/>
          <w:color w:val="C00000"/>
          <w:sz w:val="19"/>
        </w:rPr>
        <w:t xml:space="preserve">Injecting </w:t>
      </w:r>
      <w:r>
        <w:rPr>
          <w:b/>
          <w:color w:val="C00000"/>
          <w:sz w:val="19"/>
        </w:rPr>
        <w:t xml:space="preserve">malicious </w:t>
      </w:r>
      <w:r>
        <w:rPr>
          <w:sz w:val="19"/>
        </w:rPr>
        <w:t xml:space="preserve">SQL </w:t>
      </w:r>
      <w:r>
        <w:rPr>
          <w:sz w:val="19"/>
        </w:rPr>
        <w:t xml:space="preserve">into </w:t>
      </w:r>
      <w:r>
        <w:rPr>
          <w:sz w:val="19"/>
        </w:rPr>
        <w:t xml:space="preserve">unsanitized </w:t>
      </w:r>
      <w:r>
        <w:rPr>
          <w:sz w:val="19"/>
        </w:rPr>
        <w:t xml:space="preserve">input </w:t>
      </w:r>
      <w:r>
        <w:rPr>
          <w:sz w:val="19"/>
        </w:rPr>
        <w:t xml:space="preserve">fields </w:t>
      </w:r>
      <w:r>
        <w:rPr>
          <w:sz w:val="19"/>
        </w:rPr>
        <w:t xml:space="preserve">to </w:t>
      </w:r>
      <w:r>
        <w:rPr>
          <w:sz w:val="19"/>
        </w:rPr>
        <w:t xml:space="preserve">gain </w:t>
      </w:r>
      <w:r>
        <w:rPr>
          <w:b/>
          <w:color w:val="C00000"/>
          <w:sz w:val="19"/>
        </w:rPr>
        <w:t xml:space="preserve">unauthorized </w:t>
      </w:r>
      <w:r>
        <w:rPr>
          <w:sz w:val="19"/>
        </w:rPr>
        <w:t xml:space="preserve">database </w:t>
      </w:r>
      <w:r>
        <w:rPr>
          <w:sz w:val="19"/>
        </w:rPr>
        <w:t xml:space="preserve">access, </w:t>
      </w:r>
      <w:r>
        <w:rPr>
          <w:sz w:val="19"/>
        </w:rPr>
        <w:t xml:space="preserve">modification, </w:t>
      </w:r>
      <w:r>
        <w:rPr>
          <w:sz w:val="19"/>
        </w:rPr>
        <w:t xml:space="preserve">or </w:t>
      </w:r>
      <w:r>
        <w:rPr>
          <w:sz w:val="19"/>
        </w:rPr>
        <w:t xml:space="preserve">deletion.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DoS — Denial of Service: </w:t>
      </w:r>
      <w:r>
        <w:rPr>
          <w:sz w:val="19"/>
        </w:rPr>
        <w:t xml:space="preserve">Makes </w:t>
      </w:r>
      <w:r>
        <w:rPr>
          <w:sz w:val="19"/>
        </w:rPr>
        <w:t xml:space="preserve">a </w:t>
      </w:r>
      <w:r>
        <w:rPr>
          <w:sz w:val="19"/>
        </w:rPr>
        <w:t xml:space="preserve">service </w:t>
      </w:r>
      <w:r>
        <w:rPr>
          <w:sz w:val="19"/>
        </w:rPr>
        <w:t xml:space="preserve">unavailable </w:t>
      </w:r>
      <w:r>
        <w:rPr>
          <w:sz w:val="19"/>
        </w:rPr>
        <w:t xml:space="preserve">by </w:t>
      </w:r>
      <w:r>
        <w:rPr>
          <w:sz w:val="19"/>
        </w:rPr>
        <w:t xml:space="preserve">overwhelming </w:t>
      </w:r>
      <w:r>
        <w:rPr>
          <w:sz w:val="19"/>
        </w:rPr>
        <w:t xml:space="preserve">it </w:t>
      </w:r>
      <w:r>
        <w:rPr>
          <w:sz w:val="19"/>
        </w:rPr>
        <w:t xml:space="preserve">or </w:t>
      </w:r>
      <w:r>
        <w:rPr>
          <w:b/>
          <w:color w:val="C00000"/>
          <w:sz w:val="19"/>
        </w:rPr>
        <w:t xml:space="preserve">exploiting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like </w:t>
      </w:r>
      <w:r>
        <w:rPr>
          <w:sz w:val="19"/>
        </w:rPr>
        <w:t xml:space="preserve">ReDoS.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Hacker's Mindset: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hacker </w:t>
      </w:r>
      <w:r>
        <w:rPr>
          <w:sz w:val="19"/>
        </w:rPr>
        <w:t xml:space="preserve">seeks </w:t>
      </w:r>
      <w:r>
        <w:rPr>
          <w:sz w:val="19"/>
        </w:rPr>
        <w:t xml:space="preserve">existing </w:t>
      </w:r>
      <w:r>
        <w:rPr>
          <w:sz w:val="19"/>
        </w:rPr>
        <w:t xml:space="preserve">entry </w:t>
      </w:r>
      <w:r>
        <w:rPr>
          <w:sz w:val="19"/>
        </w:rPr>
        <w:t xml:space="preserve">points </w:t>
      </w:r>
      <w:r>
        <w:rPr>
          <w:sz w:val="19"/>
        </w:rPr>
        <w:t xml:space="preserve">rather </w:t>
      </w:r>
      <w:r>
        <w:rPr>
          <w:sz w:val="19"/>
        </w:rPr>
        <w:t xml:space="preserve">than </w:t>
      </w:r>
      <w:r>
        <w:rPr>
          <w:sz w:val="19"/>
        </w:rPr>
        <w:t xml:space="preserve">creating </w:t>
      </w:r>
      <w:r>
        <w:rPr>
          <w:sz w:val="19"/>
        </w:rPr>
        <w:t xml:space="preserve">them; </w:t>
      </w:r>
      <w:r>
        <w:rPr>
          <w:sz w:val="19"/>
        </w:rPr>
        <w:t xml:space="preserve">is </w:t>
      </w:r>
      <w:r>
        <w:rPr>
          <w:sz w:val="19"/>
        </w:rPr>
        <w:t xml:space="preserve">organized, </w:t>
      </w:r>
      <w:r>
        <w:rPr>
          <w:sz w:val="19"/>
        </w:rPr>
        <w:t xml:space="preserve">technically </w:t>
      </w:r>
      <w:r>
        <w:rPr>
          <w:sz w:val="19"/>
        </w:rPr>
        <w:t xml:space="preserve">skilled, </w:t>
      </w:r>
      <w:r>
        <w:rPr>
          <w:sz w:val="19"/>
        </w:rPr>
        <w:t xml:space="preserve">and </w:t>
      </w:r>
      <w:r>
        <w:rPr>
          <w:sz w:val="19"/>
        </w:rPr>
        <w:t xml:space="preserve">constantly </w:t>
      </w:r>
      <w:r>
        <w:rPr>
          <w:sz w:val="19"/>
        </w:rPr>
        <w:t xml:space="preserve">learning.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OWASP designates Stored, Reflected, and DOM-based XSS as the three most common XSS attack vectors. Know all three.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CSRF does not steal data — it forces the victim to perform an action. XSS executes code / steals data. Do not confuse their mechanisms.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8: Web Security — Securing Modern Web Applications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Defensive Software Architecture: </w:t>
      </w:r>
      <w:r>
        <w:rPr>
          <w:b/>
          <w:color w:val="C05500"/>
          <w:sz w:val="19"/>
        </w:rPr>
        <w:t xml:space="preserve">Security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begin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architecture </w:t>
      </w:r>
      <w:r>
        <w:rPr>
          <w:sz w:val="19"/>
        </w:rPr>
        <w:t xml:space="preserve">phase </w:t>
      </w:r>
      <w:r>
        <w:rPr>
          <w:sz w:val="19"/>
        </w:rPr>
        <w:t xml:space="preserve">— </w:t>
      </w:r>
      <w:r>
        <w:rPr>
          <w:b/>
          <w:color w:val="C00000"/>
          <w:sz w:val="19"/>
        </w:rPr>
        <w:t xml:space="preserve">before </w:t>
      </w:r>
      <w:r>
        <w:rPr>
          <w:b/>
          <w:color w:val="C05500"/>
          <w:sz w:val="19"/>
        </w:rPr>
        <w:t xml:space="preserve">any </w:t>
      </w:r>
      <w:r>
        <w:rPr>
          <w:sz w:val="19"/>
        </w:rPr>
        <w:t xml:space="preserve">code </w:t>
      </w:r>
      <w:r>
        <w:rPr>
          <w:sz w:val="19"/>
        </w:rPr>
        <w:t xml:space="preserve">is </w:t>
      </w:r>
      <w:r>
        <w:rPr>
          <w:sz w:val="19"/>
        </w:rPr>
        <w:t xml:space="preserve">written. </w:t>
      </w:r>
      <w:r>
        <w:rPr>
          <w:sz w:val="19"/>
        </w:rPr>
        <w:t xml:space="preserve">Easier </w:t>
      </w:r>
      <w:r>
        <w:rPr>
          <w:sz w:val="19"/>
        </w:rPr>
        <w:t xml:space="preserve">to </w:t>
      </w:r>
      <w:r>
        <w:rPr>
          <w:b/>
          <w:color w:val="C05500"/>
          <w:sz w:val="19"/>
        </w:rPr>
        <w:t xml:space="preserve">fix </w:t>
      </w:r>
      <w:r>
        <w:rPr>
          <w:sz w:val="19"/>
        </w:rPr>
        <w:t xml:space="preserve">architectural </w:t>
      </w:r>
      <w:r>
        <w:rPr>
          <w:b/>
          <w:color w:val="C00000"/>
          <w:sz w:val="19"/>
        </w:rPr>
        <w:t xml:space="preserve">flaws </w:t>
      </w:r>
      <w:r>
        <w:rPr>
          <w:b/>
          <w:color w:val="C00000"/>
          <w:sz w:val="19"/>
        </w:rPr>
        <w:t xml:space="preserve">before </w:t>
      </w:r>
      <w:r>
        <w:rPr>
          <w:sz w:val="19"/>
        </w:rPr>
        <w:t xml:space="preserve">deployment.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Code Review for Security: </w:t>
      </w:r>
      <w:r>
        <w:rPr>
          <w:b/>
          <w:color w:val="C05500"/>
          <w:sz w:val="19"/>
        </w:rPr>
        <w:t xml:space="preserve">Every </w:t>
      </w:r>
      <w:r>
        <w:rPr>
          <w:sz w:val="19"/>
        </w:rPr>
        <w:t xml:space="preserve">commit </w:t>
      </w:r>
      <w:r>
        <w:rPr>
          <w:sz w:val="19"/>
        </w:rPr>
        <w:t xml:space="preserve">reviewed </w:t>
      </w:r>
      <w:r>
        <w:rPr>
          <w:sz w:val="19"/>
        </w:rPr>
        <w:t xml:space="preserve">for </w:t>
      </w:r>
      <w:r>
        <w:rPr>
          <w:b/>
          <w:color w:val="C05500"/>
          <w:sz w:val="19"/>
        </w:rPr>
        <w:t xml:space="preserve">security;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include </w:t>
      </w:r>
      <w:r>
        <w:rPr>
          <w:sz w:val="19"/>
        </w:rPr>
        <w:t xml:space="preserve">an </w:t>
      </w:r>
      <w:r>
        <w:rPr>
          <w:sz w:val="19"/>
        </w:rPr>
        <w:t xml:space="preserve">unrelated </w:t>
      </w:r>
      <w:r>
        <w:rPr>
          <w:sz w:val="19"/>
        </w:rPr>
        <w:t xml:space="preserve">team </w:t>
      </w:r>
      <w:r>
        <w:rPr>
          <w:sz w:val="19"/>
        </w:rPr>
        <w:t xml:space="preserve">to </w:t>
      </w:r>
      <w:r>
        <w:rPr>
          <w:sz w:val="19"/>
        </w:rPr>
        <w:t xml:space="preserve">avoid </w:t>
      </w:r>
      <w:r>
        <w:rPr>
          <w:sz w:val="19"/>
        </w:rPr>
        <w:t xml:space="preserve">conflict </w:t>
      </w:r>
      <w:r>
        <w:rPr>
          <w:sz w:val="19"/>
        </w:rPr>
        <w:t xml:space="preserve">of </w:t>
      </w:r>
      <w:r>
        <w:rPr>
          <w:sz w:val="19"/>
        </w:rPr>
        <w:t xml:space="preserve">interest.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Bug Bounty Program: </w:t>
      </w:r>
      <w:r>
        <w:rPr>
          <w:sz w:val="19"/>
        </w:rPr>
        <w:t xml:space="preserve">Incentivizes </w:t>
      </w:r>
      <w:r>
        <w:rPr>
          <w:sz w:val="19"/>
        </w:rPr>
        <w:t xml:space="preserve">external </w:t>
      </w:r>
      <w:r>
        <w:rPr>
          <w:sz w:val="19"/>
        </w:rPr>
        <w:t xml:space="preserve">researchers </w:t>
      </w:r>
      <w:r>
        <w:rPr>
          <w:sz w:val="19"/>
        </w:rPr>
        <w:t xml:space="preserve">to </w:t>
      </w:r>
      <w:r>
        <w:rPr>
          <w:sz w:val="19"/>
        </w:rPr>
        <w:t xml:space="preserve">find </w:t>
      </w:r>
      <w:r>
        <w:rPr>
          <w:sz w:val="19"/>
        </w:rPr>
        <w:t xml:space="preserve">and </w:t>
      </w:r>
      <w:r>
        <w:rPr>
          <w:sz w:val="19"/>
        </w:rPr>
        <w:t xml:space="preserve">responsibly </w:t>
      </w:r>
      <w:r>
        <w:rPr>
          <w:b/>
          <w:color w:val="C00000"/>
          <w:sz w:val="19"/>
        </w:rPr>
        <w:t xml:space="preserve">disclose </w:t>
      </w:r>
      <w:r>
        <w:rPr>
          <w:b/>
          <w:color w:val="C00000"/>
          <w:sz w:val="19"/>
        </w:rPr>
        <w:t xml:space="preserve">vulnerabilities </w:t>
      </w:r>
      <w:r>
        <w:rPr>
          <w:b/>
          <w:color w:val="C00000"/>
          <w:sz w:val="19"/>
        </w:rPr>
        <w:t xml:space="preserve">before </w:t>
      </w:r>
      <w:r>
        <w:rPr>
          <w:b/>
          <w:color w:val="C00000"/>
          <w:sz w:val="19"/>
        </w:rPr>
        <w:t xml:space="preserve">attackers </w:t>
      </w:r>
      <w:r>
        <w:rPr>
          <w:b/>
          <w:color w:val="C00000"/>
          <w:sz w:val="19"/>
        </w:rPr>
        <w:t xml:space="preserve">exploit </w:t>
      </w:r>
      <w:r>
        <w:rPr>
          <w:sz w:val="19"/>
        </w:rPr>
        <w:t xml:space="preserve">them.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Red Team / Blue Team: </w:t>
      </w:r>
      <w:r>
        <w:rPr>
          <w:sz w:val="19"/>
        </w:rPr>
        <w:t xml:space="preserve">Red </w:t>
      </w:r>
      <w:r>
        <w:rPr>
          <w:sz w:val="19"/>
        </w:rPr>
        <w:t xml:space="preserve">team: </w:t>
      </w:r>
      <w:r>
        <w:rPr>
          <w:sz w:val="19"/>
        </w:rPr>
        <w:t xml:space="preserve">internal </w:t>
      </w:r>
      <w:r>
        <w:rPr>
          <w:b/>
          <w:color w:val="C00000"/>
          <w:sz w:val="19"/>
        </w:rPr>
        <w:t xml:space="preserve">attackers. </w:t>
      </w:r>
      <w:r>
        <w:rPr>
          <w:sz w:val="19"/>
        </w:rPr>
        <w:t xml:space="preserve">Blue </w:t>
      </w:r>
      <w:r>
        <w:rPr>
          <w:sz w:val="19"/>
        </w:rPr>
        <w:t xml:space="preserve">team: </w:t>
      </w:r>
      <w:r>
        <w:rPr>
          <w:sz w:val="19"/>
        </w:rPr>
        <w:t xml:space="preserve">defenders. </w:t>
      </w:r>
      <w:r>
        <w:rPr>
          <w:sz w:val="19"/>
        </w:rPr>
        <w:t xml:space="preserve">Together </w:t>
      </w:r>
      <w:r>
        <w:rPr>
          <w:sz w:val="19"/>
        </w:rPr>
        <w:t xml:space="preserve">they </w:t>
      </w:r>
      <w:r>
        <w:rPr>
          <w:sz w:val="19"/>
        </w:rPr>
        <w:t xml:space="preserve">improve </w:t>
      </w:r>
      <w:r>
        <w:rPr>
          <w:sz w:val="19"/>
        </w:rPr>
        <w:t xml:space="preserve">overall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posture.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Regression Testing: </w:t>
      </w:r>
      <w:r>
        <w:rPr>
          <w:sz w:val="19"/>
        </w:rPr>
        <w:t xml:space="preserve">Ensures </w:t>
      </w:r>
      <w:r>
        <w:rPr>
          <w:sz w:val="19"/>
        </w:rPr>
        <w:t xml:space="preserve">previously </w:t>
      </w:r>
      <w:r>
        <w:rPr>
          <w:b/>
          <w:color w:val="C05500"/>
          <w:sz w:val="19"/>
        </w:rPr>
        <w:t xml:space="preserve">fixed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are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reintroduced </w:t>
      </w:r>
      <w:r>
        <w:rPr>
          <w:sz w:val="19"/>
        </w:rPr>
        <w:t xml:space="preserve">in </w:t>
      </w:r>
      <w:r>
        <w:rPr>
          <w:sz w:val="19"/>
        </w:rPr>
        <w:t xml:space="preserve">newer </w:t>
      </w:r>
      <w:r>
        <w:rPr>
          <w:sz w:val="19"/>
        </w:rPr>
        <w:t xml:space="preserve">code </w:t>
      </w:r>
      <w:r>
        <w:rPr>
          <w:sz w:val="19"/>
        </w:rPr>
        <w:t xml:space="preserve">releases.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Vulnerability Triage: </w:t>
      </w:r>
      <w:r>
        <w:rPr>
          <w:sz w:val="19"/>
        </w:rPr>
        <w:t xml:space="preserve">Prioritizing </w:t>
      </w:r>
      <w:r>
        <w:rPr>
          <w:sz w:val="19"/>
        </w:rPr>
        <w:t xml:space="preserve">discovered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based </w:t>
      </w:r>
      <w:r>
        <w:rPr>
          <w:sz w:val="19"/>
        </w:rPr>
        <w:t xml:space="preserve">on </w:t>
      </w:r>
      <w:r>
        <w:rPr>
          <w:b/>
          <w:color w:val="C00000"/>
          <w:sz w:val="19"/>
        </w:rPr>
        <w:t xml:space="preserve">risk </w:t>
      </w:r>
      <w:r>
        <w:rPr>
          <w:sz w:val="19"/>
        </w:rPr>
        <w:t xml:space="preserve">level </w:t>
      </w:r>
      <w:r>
        <w:rPr>
          <w:sz w:val="19"/>
        </w:rPr>
        <w:t xml:space="preserve">— </w:t>
      </w:r>
      <w:r>
        <w:rPr>
          <w:b/>
          <w:color w:val="C00000"/>
          <w:sz w:val="19"/>
        </w:rPr>
        <w:t xml:space="preserve">not </w:t>
      </w:r>
      <w:r>
        <w:rPr>
          <w:b/>
          <w:color w:val="C05500"/>
          <w:sz w:val="19"/>
        </w:rPr>
        <w:t xml:space="preserve">all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require </w:t>
      </w:r>
      <w:r>
        <w:rPr>
          <w:sz w:val="19"/>
        </w:rPr>
        <w:t xml:space="preserve">immediate </w:t>
      </w:r>
      <w:r>
        <w:rPr>
          <w:b/>
          <w:color w:val="C05500"/>
          <w:sz w:val="19"/>
        </w:rPr>
        <w:t xml:space="preserve">fixes.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Course order: Recon → Offense → Defense. Understanding attacks is essential for building defenses.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Code review checks: data transmission, data storage, data presentation to users, and server-side operations.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Architecture review comes FIRST, then code review. Never start code review without architecture review.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Customer notification for vulnerabilities is reactive. Always use proactive methods: bug bounty, red team, pen testing.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9: Secure Application Architecture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Architecture Phase Cost (NIST): </w:t>
      </w:r>
      <w:r>
        <w:rPr>
          <w:b/>
          <w:color w:val="C05500"/>
          <w:sz w:val="19"/>
        </w:rPr>
        <w:t xml:space="preserve">Fixing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design </w:t>
      </w:r>
      <w:r>
        <w:rPr>
          <w:sz w:val="19"/>
        </w:rPr>
        <w:t xml:space="preserve">phase </w:t>
      </w:r>
      <w:r>
        <w:rPr>
          <w:sz w:val="19"/>
        </w:rPr>
        <w:t xml:space="preserve">costs </w:t>
      </w:r>
      <w:r>
        <w:rPr>
          <w:sz w:val="19"/>
        </w:rPr>
        <w:t xml:space="preserve">30–60 </w:t>
      </w:r>
      <w:r>
        <w:rPr>
          <w:sz w:val="19"/>
        </w:rPr>
        <w:t xml:space="preserve">times </w:t>
      </w:r>
      <w:r>
        <w:rPr>
          <w:sz w:val="19"/>
        </w:rPr>
        <w:t xml:space="preserve">less </w:t>
      </w:r>
      <w:r>
        <w:rPr>
          <w:sz w:val="19"/>
        </w:rPr>
        <w:t xml:space="preserve">than </w:t>
      </w:r>
      <w:r>
        <w:rPr>
          <w:b/>
          <w:color w:val="C05500"/>
          <w:sz w:val="19"/>
        </w:rPr>
        <w:t xml:space="preserve">fixing </w:t>
      </w:r>
      <w:r>
        <w:rPr>
          <w:sz w:val="19"/>
        </w:rPr>
        <w:t xml:space="preserve">it </w:t>
      </w:r>
      <w:r>
        <w:rPr>
          <w:sz w:val="19"/>
        </w:rPr>
        <w:t xml:space="preserve">in </w:t>
      </w:r>
      <w:r>
        <w:rPr>
          <w:sz w:val="19"/>
        </w:rPr>
        <w:t xml:space="preserve">production.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Data in Transit: </w:t>
      </w:r>
      <w:r>
        <w:rPr>
          <w:b/>
          <w:color w:val="C05500"/>
          <w:sz w:val="19"/>
        </w:rPr>
        <w:t xml:space="preserve">All </w:t>
      </w:r>
      <w:r>
        <w:rPr>
          <w:sz w:val="19"/>
        </w:rPr>
        <w:t xml:space="preserve">network </w:t>
      </w:r>
      <w:r>
        <w:rPr>
          <w:sz w:val="19"/>
        </w:rPr>
        <w:t xml:space="preserve">data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be </w:t>
      </w:r>
      <w:r>
        <w:rPr>
          <w:b/>
          <w:color w:val="C05500"/>
          <w:sz w:val="19"/>
        </w:rPr>
        <w:t xml:space="preserve">encrypted </w:t>
      </w:r>
      <w:r>
        <w:rPr>
          <w:sz w:val="19"/>
        </w:rPr>
        <w:t xml:space="preserve">en </w:t>
      </w:r>
      <w:r>
        <w:rPr>
          <w:sz w:val="19"/>
        </w:rPr>
        <w:t xml:space="preserve">route. </w:t>
      </w:r>
      <w:r>
        <w:rPr>
          <w:b/>
          <w:color w:val="C05500"/>
          <w:sz w:val="19"/>
        </w:rPr>
        <w:t xml:space="preserve">Required: </w:t>
      </w:r>
      <w:r>
        <w:rPr>
          <w:sz w:val="19"/>
        </w:rPr>
        <w:t xml:space="preserve">SSL </w:t>
      </w:r>
      <w:r>
        <w:rPr>
          <w:sz w:val="19"/>
        </w:rPr>
        <w:t xml:space="preserve">or </w:t>
      </w:r>
      <w:r>
        <w:rPr>
          <w:sz w:val="19"/>
        </w:rPr>
        <w:t xml:space="preserve">TLS </w:t>
      </w:r>
      <w:r>
        <w:rPr>
          <w:b/>
          <w:color w:val="C00000"/>
          <w:sz w:val="19"/>
        </w:rPr>
        <w:t xml:space="preserve">before </w:t>
      </w:r>
      <w:r>
        <w:rPr>
          <w:b/>
          <w:color w:val="C05500"/>
          <w:sz w:val="19"/>
        </w:rPr>
        <w:t xml:space="preserve">any </w:t>
      </w:r>
      <w:r>
        <w:rPr>
          <w:sz w:val="19"/>
        </w:rPr>
        <w:t xml:space="preserve">data </w:t>
      </w:r>
      <w:r>
        <w:rPr>
          <w:sz w:val="19"/>
        </w:rPr>
        <w:t xml:space="preserve">is </w:t>
      </w:r>
      <w:r>
        <w:rPr>
          <w:sz w:val="19"/>
        </w:rPr>
        <w:t xml:space="preserve">transmitted.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TLS vs SSL: </w:t>
      </w:r>
      <w:r>
        <w:rPr>
          <w:sz w:val="19"/>
        </w:rPr>
        <w:t xml:space="preserve">TLS </w:t>
      </w:r>
      <w:r>
        <w:rPr>
          <w:sz w:val="19"/>
        </w:rPr>
        <w:t xml:space="preserve">offers </w:t>
      </w:r>
      <w:r>
        <w:rPr>
          <w:sz w:val="19"/>
        </w:rPr>
        <w:t xml:space="preserve">the </w:t>
      </w:r>
      <w:r>
        <w:rPr>
          <w:sz w:val="19"/>
        </w:rPr>
        <w:t xml:space="preserve">most </w:t>
      </w:r>
      <w:r>
        <w:rPr>
          <w:sz w:val="19"/>
        </w:rPr>
        <w:t xml:space="preserve">rigid </w:t>
      </w:r>
      <w:r>
        <w:rPr>
          <w:b/>
          <w:color w:val="C05500"/>
          <w:sz w:val="19"/>
        </w:rPr>
        <w:t xml:space="preserve">security. </w:t>
      </w:r>
      <w:r>
        <w:rPr>
          <w:sz w:val="19"/>
        </w:rPr>
        <w:t xml:space="preserve">SSL </w:t>
      </w:r>
      <w:r>
        <w:rPr>
          <w:sz w:val="19"/>
        </w:rPr>
        <w:t xml:space="preserve">has </w:t>
      </w:r>
      <w:r>
        <w:rPr>
          <w:sz w:val="19"/>
        </w:rPr>
        <w:t xml:space="preserve">higher </w:t>
      </w:r>
      <w:r>
        <w:rPr>
          <w:sz w:val="19"/>
        </w:rPr>
        <w:t xml:space="preserve">adoption </w:t>
      </w:r>
      <w:r>
        <w:rPr>
          <w:sz w:val="19"/>
        </w:rPr>
        <w:t xml:space="preserve">but </w:t>
      </w:r>
      <w:r>
        <w:rPr>
          <w:sz w:val="19"/>
        </w:rPr>
        <w:t xml:space="preserve">multiple </w:t>
      </w:r>
      <w:r>
        <w:rPr>
          <w:sz w:val="19"/>
        </w:rPr>
        <w:t xml:space="preserve">known </w:t>
      </w:r>
      <w:r>
        <w:rPr>
          <w:b/>
          <w:color w:val="C00000"/>
          <w:sz w:val="19"/>
        </w:rPr>
        <w:t xml:space="preserve">vulnerabilities. </w:t>
      </w:r>
      <w:r>
        <w:rPr>
          <w:sz w:val="19"/>
        </w:rPr>
        <w:t xml:space="preserve">HTTPS </w:t>
      </w:r>
      <w:r>
        <w:rPr>
          <w:sz w:val="19"/>
        </w:rPr>
        <w:t xml:space="preserve">requires </w:t>
      </w:r>
      <w:r>
        <w:rPr>
          <w:sz w:val="19"/>
        </w:rPr>
        <w:t xml:space="preserve">TLS/SSL.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Password Entropy: </w:t>
      </w:r>
      <w:r>
        <w:rPr>
          <w:sz w:val="19"/>
        </w:rPr>
        <w:t xml:space="preserve">The </w:t>
      </w:r>
      <w:r>
        <w:rPr>
          <w:sz w:val="19"/>
        </w:rPr>
        <w:t xml:space="preserve">randomness </w:t>
      </w:r>
      <w:r>
        <w:rPr>
          <w:sz w:val="19"/>
        </w:rPr>
        <w:t xml:space="preserve">and </w:t>
      </w:r>
      <w:r>
        <w:rPr>
          <w:sz w:val="19"/>
        </w:rPr>
        <w:t xml:space="preserve">uncertainty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password. </w:t>
      </w:r>
      <w:r>
        <w:rPr>
          <w:sz w:val="19"/>
        </w:rPr>
        <w:t xml:space="preserve">High </w:t>
      </w:r>
      <w:r>
        <w:rPr>
          <w:sz w:val="19"/>
        </w:rPr>
        <w:t xml:space="preserve">entropy </w:t>
      </w:r>
      <w:r>
        <w:rPr>
          <w:sz w:val="19"/>
        </w:rPr>
        <w:t xml:space="preserve">= </w:t>
      </w:r>
      <w:r>
        <w:rPr>
          <w:b/>
          <w:color w:val="C05500"/>
          <w:sz w:val="19"/>
        </w:rPr>
        <w:t xml:space="preserve">secure. </w:t>
      </w:r>
      <w:r>
        <w:rPr>
          <w:sz w:val="19"/>
        </w:rPr>
        <w:t xml:space="preserve">Patterns </w:t>
      </w:r>
      <w:r>
        <w:rPr>
          <w:sz w:val="19"/>
        </w:rPr>
        <w:t xml:space="preserve">make </w:t>
      </w:r>
      <w:r>
        <w:rPr>
          <w:sz w:val="19"/>
        </w:rPr>
        <w:t xml:space="preserve">passwords </w:t>
      </w:r>
      <w:r>
        <w:rPr>
          <w:b/>
          <w:color w:val="C00000"/>
          <w:sz w:val="19"/>
        </w:rPr>
        <w:t xml:space="preserve">weak </w:t>
      </w:r>
      <w:r>
        <w:rPr>
          <w:sz w:val="19"/>
        </w:rPr>
        <w:t xml:space="preserve">regardless </w:t>
      </w:r>
      <w:r>
        <w:rPr>
          <w:sz w:val="19"/>
        </w:rPr>
        <w:t xml:space="preserve">of </w:t>
      </w:r>
      <w:r>
        <w:rPr>
          <w:sz w:val="19"/>
        </w:rPr>
        <w:t xml:space="preserve">length.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Dictionary Attack: </w:t>
      </w:r>
      <w:r>
        <w:rPr>
          <w:sz w:val="19"/>
        </w:rPr>
        <w:t xml:space="preserve">Uses </w:t>
      </w:r>
      <w:r>
        <w:rPr>
          <w:sz w:val="19"/>
        </w:rPr>
        <w:t xml:space="preserve">a </w:t>
      </w:r>
      <w:r>
        <w:rPr>
          <w:sz w:val="19"/>
        </w:rPr>
        <w:t xml:space="preserve">list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most </w:t>
      </w:r>
      <w:r>
        <w:rPr>
          <w:sz w:val="19"/>
        </w:rPr>
        <w:t xml:space="preserve">common </w:t>
      </w:r>
      <w:r>
        <w:rPr>
          <w:sz w:val="19"/>
        </w:rPr>
        <w:t xml:space="preserve">passwords </w:t>
      </w:r>
      <w:r>
        <w:rPr>
          <w:sz w:val="19"/>
        </w:rPr>
        <w:t xml:space="preserve">to </w:t>
      </w:r>
      <w:r>
        <w:rPr>
          <w:sz w:val="19"/>
        </w:rPr>
        <w:t xml:space="preserve">brute-force </w:t>
      </w:r>
      <w:r>
        <w:rPr>
          <w:sz w:val="19"/>
        </w:rPr>
        <w:t xml:space="preserve">credentials. </w:t>
      </w:r>
      <w:r>
        <w:rPr>
          <w:sz w:val="19"/>
        </w:rPr>
        <w:t xml:space="preserve">Effective </w:t>
      </w:r>
      <w:r>
        <w:rPr>
          <w:sz w:val="19"/>
        </w:rPr>
        <w:t xml:space="preserve">against </w:t>
      </w:r>
      <w:r>
        <w:rPr>
          <w:sz w:val="19"/>
        </w:rPr>
        <w:t xml:space="preserve">low-entropy </w:t>
      </w:r>
      <w:r>
        <w:rPr>
          <w:sz w:val="19"/>
        </w:rPr>
        <w:t xml:space="preserve">passwords.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2FA (Two-Factor Authentication): </w:t>
      </w:r>
      <w:r>
        <w:rPr>
          <w:sz w:val="19"/>
        </w:rPr>
        <w:t xml:space="preserve">Requires </w:t>
      </w:r>
      <w:r>
        <w:rPr>
          <w:sz w:val="19"/>
        </w:rPr>
        <w:t xml:space="preserve">two </w:t>
      </w:r>
      <w:r>
        <w:rPr>
          <w:sz w:val="19"/>
        </w:rPr>
        <w:t xml:space="preserve">forms </w:t>
      </w:r>
      <w:r>
        <w:rPr>
          <w:sz w:val="19"/>
        </w:rPr>
        <w:t xml:space="preserve">of </w:t>
      </w:r>
      <w:r>
        <w:rPr>
          <w:sz w:val="19"/>
        </w:rPr>
        <w:t xml:space="preserve">ID: </w:t>
      </w:r>
      <w:r>
        <w:rPr>
          <w:sz w:val="19"/>
        </w:rPr>
        <w:t xml:space="preserve">something </w:t>
      </w:r>
      <w:r>
        <w:rPr>
          <w:sz w:val="19"/>
        </w:rPr>
        <w:t xml:space="preserve">you </w:t>
      </w:r>
      <w:r>
        <w:rPr>
          <w:sz w:val="19"/>
        </w:rPr>
        <w:t xml:space="preserve">know </w:t>
      </w:r>
      <w:r>
        <w:rPr>
          <w:sz w:val="19"/>
        </w:rPr>
        <w:t xml:space="preserve">(password) </w:t>
      </w:r>
      <w:r>
        <w:rPr>
          <w:sz w:val="19"/>
        </w:rPr>
        <w:t xml:space="preserve">+ </w:t>
      </w:r>
      <w:r>
        <w:rPr>
          <w:sz w:val="19"/>
        </w:rPr>
        <w:t xml:space="preserve">something </w:t>
      </w:r>
      <w:r>
        <w:rPr>
          <w:sz w:val="19"/>
        </w:rPr>
        <w:t xml:space="preserve">you </w:t>
      </w:r>
      <w:r>
        <w:rPr>
          <w:sz w:val="19"/>
        </w:rPr>
        <w:t xml:space="preserve">have </w:t>
      </w:r>
      <w:r>
        <w:rPr>
          <w:sz w:val="19"/>
        </w:rPr>
        <w:t xml:space="preserve">(OTP) </w:t>
      </w:r>
      <w:r>
        <w:rPr>
          <w:sz w:val="19"/>
        </w:rPr>
        <w:t xml:space="preserve">or </w:t>
      </w:r>
      <w:r>
        <w:rPr>
          <w:sz w:val="19"/>
        </w:rPr>
        <w:t xml:space="preserve">something </w:t>
      </w:r>
      <w:r>
        <w:rPr>
          <w:sz w:val="19"/>
        </w:rPr>
        <w:t xml:space="preserve">you </w:t>
      </w:r>
      <w:r>
        <w:rPr>
          <w:sz w:val="19"/>
        </w:rPr>
        <w:t xml:space="preserve">are </w:t>
      </w:r>
      <w:r>
        <w:rPr>
          <w:sz w:val="19"/>
        </w:rPr>
        <w:t xml:space="preserve">(biometric).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PII (Personally Identifiable Information): </w:t>
      </w:r>
      <w:r>
        <w:rPr>
          <w:sz w:val="19"/>
        </w:rPr>
        <w:t xml:space="preserve">Data </w:t>
      </w:r>
      <w:r>
        <w:rPr>
          <w:sz w:val="19"/>
        </w:rPr>
        <w:t xml:space="preserve">that </w:t>
      </w:r>
      <w:r>
        <w:rPr>
          <w:sz w:val="19"/>
        </w:rPr>
        <w:t xml:space="preserve">could </w:t>
      </w:r>
      <w:r>
        <w:rPr>
          <w:sz w:val="19"/>
        </w:rPr>
        <w:t xml:space="preserve">identify </w:t>
      </w:r>
      <w:r>
        <w:rPr>
          <w:sz w:val="19"/>
        </w:rPr>
        <w:t xml:space="preserve">a </w:t>
      </w:r>
      <w:r>
        <w:rPr>
          <w:sz w:val="19"/>
        </w:rPr>
        <w:t xml:space="preserve">specific </w:t>
      </w:r>
      <w:r>
        <w:rPr>
          <w:sz w:val="19"/>
        </w:rPr>
        <w:t xml:space="preserve">person.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be </w:t>
      </w:r>
      <w:r>
        <w:rPr>
          <w:sz w:val="19"/>
        </w:rPr>
        <w:t xml:space="preserve">stored </w:t>
      </w:r>
      <w:r>
        <w:rPr>
          <w:sz w:val="19"/>
        </w:rPr>
        <w:t xml:space="preserve">with </w:t>
      </w:r>
      <w:r>
        <w:rPr>
          <w:sz w:val="19"/>
        </w:rPr>
        <w:t xml:space="preserve">special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and </w:t>
      </w:r>
      <w:r>
        <w:rPr>
          <w:sz w:val="19"/>
        </w:rPr>
        <w:t xml:space="preserve">legal </w:t>
      </w:r>
      <w:r>
        <w:rPr>
          <w:sz w:val="19"/>
        </w:rPr>
        <w:t xml:space="preserve">compliance.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Credential Hashing: </w:t>
      </w:r>
      <w:r>
        <w:rPr>
          <w:sz w:val="19"/>
        </w:rPr>
        <w:t xml:space="preserve">Passwords </w:t>
      </w:r>
      <w:r>
        <w:rPr>
          <w:b/>
          <w:color w:val="C00000"/>
          <w:sz w:val="19"/>
        </w:rPr>
        <w:t xml:space="preserve">must </w:t>
      </w:r>
      <w:r>
        <w:rPr>
          <w:b/>
          <w:color w:val="C00000"/>
          <w:sz w:val="19"/>
        </w:rPr>
        <w:t xml:space="preserve">never </w:t>
      </w:r>
      <w:r>
        <w:rPr>
          <w:sz w:val="19"/>
        </w:rPr>
        <w:t xml:space="preserve">be </w:t>
      </w:r>
      <w:r>
        <w:rPr>
          <w:sz w:val="19"/>
        </w:rPr>
        <w:t xml:space="preserve">stored </w:t>
      </w:r>
      <w:r>
        <w:rPr>
          <w:sz w:val="19"/>
        </w:rPr>
        <w:t xml:space="preserve">in </w:t>
      </w:r>
      <w:r>
        <w:rPr>
          <w:sz w:val="19"/>
        </w:rPr>
        <w:t xml:space="preserve">plaintext.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use </w:t>
      </w:r>
      <w:r>
        <w:rPr>
          <w:sz w:val="19"/>
        </w:rPr>
        <w:t xml:space="preserve">a </w:t>
      </w:r>
      <w:r>
        <w:rPr>
          <w:sz w:val="19"/>
        </w:rPr>
        <w:t xml:space="preserve">strong </w:t>
      </w:r>
      <w:r>
        <w:rPr>
          <w:sz w:val="19"/>
        </w:rPr>
        <w:t xml:space="preserve">one-way </w:t>
      </w:r>
      <w:r>
        <w:rPr>
          <w:b/>
          <w:color w:val="C05500"/>
          <w:sz w:val="19"/>
        </w:rPr>
        <w:t xml:space="preserve">hash </w:t>
      </w:r>
      <w:r>
        <w:rPr>
          <w:sz w:val="19"/>
        </w:rPr>
        <w:t xml:space="preserve">(bcrypt, </w:t>
      </w:r>
      <w:r>
        <w:rPr>
          <w:sz w:val="19"/>
        </w:rPr>
        <w:t xml:space="preserve">Argon2) </w:t>
      </w:r>
      <w:r>
        <w:rPr>
          <w:sz w:val="19"/>
        </w:rPr>
        <w:t xml:space="preserve">with </w:t>
      </w:r>
      <w:r>
        <w:rPr>
          <w:sz w:val="19"/>
        </w:rPr>
        <w:t xml:space="preserve">a </w:t>
      </w:r>
      <w:r>
        <w:rPr>
          <w:sz w:val="19"/>
        </w:rPr>
        <w:t xml:space="preserve">unique </w:t>
      </w:r>
      <w:r>
        <w:rPr>
          <w:b/>
          <w:color w:val="C05500"/>
          <w:sz w:val="19"/>
        </w:rPr>
        <w:t xml:space="preserve">salt </w:t>
      </w:r>
      <w:r>
        <w:rPr>
          <w:sz w:val="19"/>
        </w:rPr>
        <w:t xml:space="preserve">per </w:t>
      </w:r>
      <w:r>
        <w:rPr>
          <w:sz w:val="19"/>
        </w:rPr>
        <w:t xml:space="preserve">user.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NIST key stat: architecture-phase fixes are 30–60x cheaper than production fixes. This number appears on exams.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TLS is preferred over SSL. When asked about securing data in transit, the answer is TLS (or HTTPS).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Password length alone does NOT make a password secure — entropy (unpredictability) is what matters.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Never store passwords in plaintext or with reversible encryption. Always use one-way hashing with salt.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10: Reviewing Code for Security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Security Code Review: </w:t>
      </w:r>
      <w:r>
        <w:rPr>
          <w:sz w:val="19"/>
        </w:rPr>
        <w:t xml:space="preserve">Checks </w:t>
      </w:r>
      <w:r>
        <w:rPr>
          <w:sz w:val="19"/>
        </w:rPr>
        <w:t xml:space="preserve">for </w:t>
      </w:r>
      <w:r>
        <w:rPr>
          <w:sz w:val="19"/>
        </w:rPr>
        <w:t xml:space="preserve">common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AND </w:t>
      </w:r>
      <w:r>
        <w:rPr>
          <w:sz w:val="19"/>
        </w:rPr>
        <w:t xml:space="preserve">logic </w:t>
      </w:r>
      <w:r>
        <w:rPr>
          <w:sz w:val="19"/>
        </w:rPr>
        <w:t xml:space="preserve">bugs.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occurs </w:t>
      </w:r>
      <w:r>
        <w:rPr>
          <w:sz w:val="19"/>
        </w:rPr>
        <w:t xml:space="preserve">AFTER </w:t>
      </w:r>
      <w:r>
        <w:rPr>
          <w:sz w:val="19"/>
        </w:rPr>
        <w:t xml:space="preserve">the </w:t>
      </w:r>
      <w:r>
        <w:rPr>
          <w:sz w:val="19"/>
        </w:rPr>
        <w:t xml:space="preserve">architecture </w:t>
      </w:r>
      <w:r>
        <w:rPr>
          <w:sz w:val="19"/>
        </w:rPr>
        <w:t xml:space="preserve">review.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Logic Bug: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from </w:t>
      </w:r>
      <w:r>
        <w:rPr>
          <w:sz w:val="19"/>
        </w:rPr>
        <w:t xml:space="preserve">flawed </w:t>
      </w:r>
      <w:r>
        <w:rPr>
          <w:sz w:val="19"/>
        </w:rPr>
        <w:t xml:space="preserve">business </w:t>
      </w:r>
      <w:r>
        <w:rPr>
          <w:sz w:val="19"/>
        </w:rPr>
        <w:t xml:space="preserve">logic; </w:t>
      </w:r>
      <w:r>
        <w:rPr>
          <w:b/>
          <w:color w:val="C00000"/>
          <w:sz w:val="19"/>
        </w:rPr>
        <w:t xml:space="preserve">cannot </w:t>
      </w:r>
      <w:r>
        <w:rPr>
          <w:sz w:val="19"/>
        </w:rPr>
        <w:t xml:space="preserve">be </w:t>
      </w:r>
      <w:r>
        <w:rPr>
          <w:sz w:val="19"/>
        </w:rPr>
        <w:t xml:space="preserve">found </w:t>
      </w:r>
      <w:r>
        <w:rPr>
          <w:sz w:val="19"/>
        </w:rPr>
        <w:t xml:space="preserve">by </w:t>
      </w:r>
      <w:r>
        <w:rPr>
          <w:sz w:val="19"/>
        </w:rPr>
        <w:t xml:space="preserve">automated </w:t>
      </w:r>
      <w:r>
        <w:rPr>
          <w:sz w:val="19"/>
        </w:rPr>
        <w:t xml:space="preserve">tools. </w:t>
      </w:r>
      <w:r>
        <w:rPr>
          <w:sz w:val="19"/>
        </w:rPr>
        <w:t xml:space="preserve">Requires </w:t>
      </w:r>
      <w:r>
        <w:rPr>
          <w:sz w:val="19"/>
        </w:rPr>
        <w:t xml:space="preserve">human </w:t>
      </w:r>
      <w:r>
        <w:rPr>
          <w:sz w:val="19"/>
        </w:rPr>
        <w:t xml:space="preserve">understanding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feature's </w:t>
      </w:r>
      <w:r>
        <w:rPr>
          <w:sz w:val="19"/>
        </w:rPr>
        <w:t xml:space="preserve">purpose.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Blacklist (Anti-Pattern): </w:t>
      </w:r>
      <w:r>
        <w:rPr>
          <w:b/>
          <w:color w:val="C00000"/>
          <w:sz w:val="19"/>
        </w:rPr>
        <w:t xml:space="preserve">Only </w:t>
      </w:r>
      <w:r>
        <w:rPr>
          <w:b/>
          <w:color w:val="C05500"/>
          <w:sz w:val="19"/>
        </w:rPr>
        <w:t xml:space="preserve">blocks </w:t>
      </w:r>
      <w:r>
        <w:rPr>
          <w:sz w:val="19"/>
        </w:rPr>
        <w:t xml:space="preserve">known </w:t>
      </w:r>
      <w:r>
        <w:rPr>
          <w:sz w:val="19"/>
        </w:rPr>
        <w:t xml:space="preserve">bad </w:t>
      </w:r>
      <w:r>
        <w:rPr>
          <w:sz w:val="19"/>
        </w:rPr>
        <w:t xml:space="preserve">inputs; </w:t>
      </w:r>
      <w:r>
        <w:rPr>
          <w:b/>
          <w:color w:val="C00000"/>
          <w:sz w:val="19"/>
        </w:rPr>
        <w:t xml:space="preserve">only </w:t>
      </w:r>
      <w:r>
        <w:rPr>
          <w:b/>
          <w:color w:val="C05500"/>
          <w:sz w:val="19"/>
        </w:rPr>
        <w:t xml:space="preserve">protects </w:t>
      </w:r>
      <w:r>
        <w:rPr>
          <w:sz w:val="19"/>
        </w:rPr>
        <w:t xml:space="preserve">if </w:t>
      </w:r>
      <w:r>
        <w:rPr>
          <w:sz w:val="19"/>
        </w:rPr>
        <w:t xml:space="preserve">you </w:t>
      </w:r>
      <w:r>
        <w:rPr>
          <w:sz w:val="19"/>
        </w:rPr>
        <w:t xml:space="preserve">have </w:t>
      </w:r>
      <w:r>
        <w:rPr>
          <w:sz w:val="19"/>
        </w:rPr>
        <w:t xml:space="preserve">perfect </w:t>
      </w:r>
      <w:r>
        <w:rPr>
          <w:sz w:val="19"/>
        </w:rPr>
        <w:t xml:space="preserve">knowledge </w:t>
      </w:r>
      <w:r>
        <w:rPr>
          <w:sz w:val="19"/>
        </w:rPr>
        <w:t xml:space="preserve">of </w:t>
      </w:r>
      <w:r>
        <w:rPr>
          <w:b/>
          <w:color w:val="C05500"/>
          <w:sz w:val="19"/>
        </w:rPr>
        <w:t xml:space="preserve">all </w:t>
      </w:r>
      <w:r>
        <w:rPr>
          <w:sz w:val="19"/>
        </w:rPr>
        <w:t xml:space="preserve">current </w:t>
      </w:r>
      <w:r>
        <w:rPr>
          <w:sz w:val="19"/>
        </w:rPr>
        <w:t xml:space="preserve">and </w:t>
      </w:r>
      <w:r>
        <w:rPr>
          <w:sz w:val="19"/>
        </w:rPr>
        <w:t xml:space="preserve">future </w:t>
      </w:r>
      <w:r>
        <w:rPr>
          <w:b/>
          <w:color w:val="C00000"/>
          <w:sz w:val="19"/>
        </w:rPr>
        <w:t xml:space="preserve">threats </w:t>
      </w:r>
      <w:r>
        <w:rPr>
          <w:sz w:val="19"/>
        </w:rPr>
        <w:t xml:space="preserve">— </w:t>
      </w:r>
      <w:r>
        <w:rPr>
          <w:sz w:val="19"/>
        </w:rPr>
        <w:t xml:space="preserve">impossible.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Whitelist (Preferred): </w:t>
      </w:r>
      <w:r>
        <w:rPr>
          <w:sz w:val="19"/>
        </w:rPr>
        <w:t xml:space="preserve">Explicitly </w:t>
      </w:r>
      <w:r>
        <w:rPr>
          <w:sz w:val="19"/>
        </w:rPr>
        <w:t xml:space="preserve">defines </w:t>
      </w:r>
      <w:r>
        <w:rPr>
          <w:sz w:val="19"/>
        </w:rPr>
        <w:t xml:space="preserve">what </w:t>
      </w:r>
      <w:r>
        <w:rPr>
          <w:sz w:val="19"/>
        </w:rPr>
        <w:t xml:space="preserve">IS </w:t>
      </w:r>
      <w:r>
        <w:rPr>
          <w:sz w:val="19"/>
        </w:rPr>
        <w:t xml:space="preserve">allowed, </w:t>
      </w:r>
      <w:r>
        <w:rPr>
          <w:sz w:val="19"/>
        </w:rPr>
        <w:t xml:space="preserve">rejecting </w:t>
      </w:r>
      <w:r>
        <w:rPr>
          <w:sz w:val="19"/>
        </w:rPr>
        <w:t xml:space="preserve">everything </w:t>
      </w:r>
      <w:r>
        <w:rPr>
          <w:sz w:val="19"/>
        </w:rPr>
        <w:t xml:space="preserve">else. </w:t>
      </w:r>
      <w:r>
        <w:rPr>
          <w:sz w:val="19"/>
        </w:rPr>
        <w:t xml:space="preserve">More </w:t>
      </w:r>
      <w:r>
        <w:rPr>
          <w:b/>
          <w:color w:val="C05500"/>
          <w:sz w:val="19"/>
        </w:rPr>
        <w:t xml:space="preserve">secure </w:t>
      </w:r>
      <w:r>
        <w:rPr>
          <w:sz w:val="19"/>
        </w:rPr>
        <w:t xml:space="preserve">than </w:t>
      </w:r>
      <w:r>
        <w:rPr>
          <w:b/>
          <w:color w:val="C05500"/>
          <w:sz w:val="19"/>
        </w:rPr>
        <w:t xml:space="preserve">blacklist.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Code Review Flow: </w:t>
      </w:r>
      <w:r>
        <w:rPr>
          <w:sz w:val="19"/>
        </w:rPr>
        <w:t xml:space="preserve">1. </w:t>
      </w:r>
      <w:r>
        <w:rPr>
          <w:sz w:val="19"/>
        </w:rPr>
        <w:t xml:space="preserve">git </w:t>
      </w:r>
      <w:r>
        <w:rPr>
          <w:sz w:val="19"/>
        </w:rPr>
        <w:t xml:space="preserve">checkout </w:t>
      </w:r>
      <w:r>
        <w:rPr>
          <w:sz w:val="19"/>
        </w:rPr>
        <w:t xml:space="preserve">master, </w:t>
      </w:r>
      <w:r>
        <w:rPr>
          <w:sz w:val="19"/>
        </w:rPr>
        <w:t xml:space="preserve">2. </w:t>
      </w:r>
      <w:r>
        <w:rPr>
          <w:sz w:val="19"/>
        </w:rPr>
        <w:t xml:space="preserve">git </w:t>
      </w:r>
      <w:r>
        <w:rPr>
          <w:sz w:val="19"/>
        </w:rPr>
        <w:t xml:space="preserve">pull </w:t>
      </w:r>
      <w:r>
        <w:rPr>
          <w:sz w:val="19"/>
        </w:rPr>
        <w:t xml:space="preserve">origin </w:t>
      </w:r>
      <w:r>
        <w:rPr>
          <w:sz w:val="19"/>
        </w:rPr>
        <w:t xml:space="preserve">master, </w:t>
      </w:r>
      <w:r>
        <w:rPr>
          <w:sz w:val="19"/>
        </w:rPr>
        <w:t xml:space="preserve">3. </w:t>
      </w:r>
      <w:r>
        <w:rPr>
          <w:sz w:val="19"/>
        </w:rPr>
        <w:t xml:space="preserve">git </w:t>
      </w:r>
      <w:r>
        <w:rPr>
          <w:sz w:val="19"/>
        </w:rPr>
        <w:t xml:space="preserve">checkout </w:t>
      </w:r>
      <w:r>
        <w:rPr>
          <w:sz w:val="19"/>
        </w:rPr>
        <w:t xml:space="preserve">feature, </w:t>
      </w:r>
      <w:r>
        <w:rPr>
          <w:sz w:val="19"/>
        </w:rPr>
        <w:t xml:space="preserve">4. </w:t>
      </w:r>
      <w:r>
        <w:rPr>
          <w:sz w:val="19"/>
        </w:rPr>
        <w:t xml:space="preserve">git </w:t>
      </w:r>
      <w:r>
        <w:rPr>
          <w:sz w:val="19"/>
        </w:rPr>
        <w:t xml:space="preserve">diff </w:t>
      </w:r>
      <w:r>
        <w:rPr>
          <w:sz w:val="19"/>
        </w:rPr>
        <w:t xml:space="preserve">origin/master.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Code review must always occur AFTER architecture review — this is the correct and only acceptable order.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Whitelist is always preferred over blacklist for input validation.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Blacklists give false security — they can almost always be bypassed with encoding tricks. Never rely on blacklists as primary defense.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Automated scanners cannot find logic bugs. Human review is always required for logic-level security.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11: Vulnerability Discovery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Security Automation: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step </w:t>
      </w:r>
      <w:r>
        <w:rPr>
          <w:sz w:val="19"/>
        </w:rPr>
        <w:t xml:space="preserve">in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discovery </w:t>
      </w:r>
      <w:r>
        <w:rPr>
          <w:sz w:val="19"/>
        </w:rPr>
        <w:t xml:space="preserve">after </w:t>
      </w:r>
      <w:r>
        <w:rPr>
          <w:sz w:val="19"/>
        </w:rPr>
        <w:t xml:space="preserve">architecture </w:t>
      </w:r>
      <w:r>
        <w:rPr>
          <w:sz w:val="19"/>
        </w:rPr>
        <w:t xml:space="preserve">and </w:t>
      </w:r>
      <w:r>
        <w:rPr>
          <w:sz w:val="19"/>
        </w:rPr>
        <w:t xml:space="preserve">code </w:t>
      </w:r>
      <w:r>
        <w:rPr>
          <w:sz w:val="19"/>
        </w:rPr>
        <w:t xml:space="preserve">reviews. </w:t>
      </w:r>
      <w:r>
        <w:rPr>
          <w:sz w:val="19"/>
        </w:rPr>
        <w:t xml:space="preserve">Forms: </w:t>
      </w:r>
      <w:r>
        <w:rPr>
          <w:sz w:val="19"/>
        </w:rPr>
        <w:t xml:space="preserve">static </w:t>
      </w:r>
      <w:r>
        <w:rPr>
          <w:sz w:val="19"/>
        </w:rPr>
        <w:t xml:space="preserve">analysis, </w:t>
      </w:r>
      <w:r>
        <w:rPr>
          <w:sz w:val="19"/>
        </w:rPr>
        <w:t xml:space="preserve">dynamic </w:t>
      </w:r>
      <w:r>
        <w:rPr>
          <w:sz w:val="19"/>
        </w:rPr>
        <w:t xml:space="preserve">analysis, </w:t>
      </w:r>
      <w:r>
        <w:rPr>
          <w:sz w:val="19"/>
        </w:rPr>
        <w:t xml:space="preserve">regression </w:t>
      </w:r>
      <w:r>
        <w:rPr>
          <w:sz w:val="19"/>
        </w:rPr>
        <w:t xml:space="preserve">testing.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Static Analysis: </w:t>
      </w:r>
      <w:r>
        <w:rPr>
          <w:sz w:val="19"/>
        </w:rPr>
        <w:t xml:space="preserve">Analyzes </w:t>
      </w:r>
      <w:r>
        <w:rPr>
          <w:sz w:val="19"/>
        </w:rPr>
        <w:t xml:space="preserve">source </w:t>
      </w:r>
      <w:r>
        <w:rPr>
          <w:sz w:val="19"/>
        </w:rPr>
        <w:t xml:space="preserve">code </w:t>
      </w:r>
      <w:r>
        <w:rPr>
          <w:sz w:val="19"/>
        </w:rPr>
        <w:t xml:space="preserve">for </w:t>
      </w:r>
      <w:r>
        <w:rPr>
          <w:sz w:val="19"/>
        </w:rPr>
        <w:t xml:space="preserve">syntax </w:t>
      </w:r>
      <w:r>
        <w:rPr>
          <w:sz w:val="19"/>
        </w:rPr>
        <w:t xml:space="preserve">errors </w:t>
      </w:r>
      <w:r>
        <w:rPr>
          <w:sz w:val="19"/>
        </w:rPr>
        <w:t xml:space="preserve">and </w:t>
      </w:r>
      <w:r>
        <w:rPr>
          <w:sz w:val="19"/>
        </w:rPr>
        <w:t xml:space="preserve">common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without </w:t>
      </w:r>
      <w:r>
        <w:rPr>
          <w:sz w:val="19"/>
        </w:rPr>
        <w:t xml:space="preserve">executing </w:t>
      </w:r>
      <w:r>
        <w:rPr>
          <w:sz w:val="19"/>
        </w:rPr>
        <w:t xml:space="preserve">code.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suitable </w:t>
      </w:r>
      <w:r>
        <w:rPr>
          <w:sz w:val="19"/>
        </w:rPr>
        <w:t xml:space="preserve">for </w:t>
      </w:r>
      <w:r>
        <w:rPr>
          <w:sz w:val="19"/>
        </w:rPr>
        <w:t xml:space="preserve">dynamically </w:t>
      </w:r>
      <w:r>
        <w:rPr>
          <w:sz w:val="19"/>
        </w:rPr>
        <w:t xml:space="preserve">typed </w:t>
      </w:r>
      <w:r>
        <w:rPr>
          <w:sz w:val="19"/>
        </w:rPr>
        <w:t xml:space="preserve">languages.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Dynamic Analysis: </w:t>
      </w:r>
      <w:r>
        <w:rPr>
          <w:sz w:val="19"/>
        </w:rPr>
        <w:t xml:space="preserve">Tests </w:t>
      </w:r>
      <w:r>
        <w:rPr>
          <w:sz w:val="19"/>
        </w:rPr>
        <w:t xml:space="preserve">the </w:t>
      </w:r>
      <w:r>
        <w:rPr>
          <w:sz w:val="19"/>
        </w:rPr>
        <w:t xml:space="preserve">running </w:t>
      </w:r>
      <w:r>
        <w:rPr>
          <w:sz w:val="19"/>
        </w:rPr>
        <w:t xml:space="preserve">application; </w:t>
      </w:r>
      <w:r>
        <w:rPr>
          <w:b/>
          <w:color w:val="C05500"/>
          <w:sz w:val="19"/>
        </w:rPr>
        <w:t xml:space="preserve">detects </w:t>
      </w:r>
      <w:r>
        <w:rPr>
          <w:sz w:val="19"/>
        </w:rPr>
        <w:t xml:space="preserve">runtime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like </w:t>
      </w:r>
      <w:r>
        <w:rPr>
          <w:sz w:val="19"/>
        </w:rPr>
        <w:t xml:space="preserve">race </w:t>
      </w:r>
      <w:r>
        <w:rPr>
          <w:sz w:val="19"/>
        </w:rPr>
        <w:t xml:space="preserve">conditions.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Vulnerability Regression Testing: </w:t>
      </w:r>
      <w:r>
        <w:rPr>
          <w:b/>
          <w:color w:val="C05500"/>
          <w:sz w:val="19"/>
        </w:rPr>
        <w:t xml:space="preserve">Verifies </w:t>
      </w:r>
      <w:r>
        <w:rPr>
          <w:sz w:val="19"/>
        </w:rPr>
        <w:t xml:space="preserve">previously </w:t>
      </w:r>
      <w:r>
        <w:rPr>
          <w:b/>
          <w:color w:val="C05500"/>
          <w:sz w:val="19"/>
        </w:rPr>
        <w:t xml:space="preserve">fixed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are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reintroduced </w:t>
      </w:r>
      <w:r>
        <w:rPr>
          <w:sz w:val="19"/>
        </w:rPr>
        <w:t xml:space="preserve">in </w:t>
      </w:r>
      <w:r>
        <w:rPr>
          <w:sz w:val="19"/>
        </w:rPr>
        <w:t xml:space="preserve">new </w:t>
      </w:r>
      <w:r>
        <w:rPr>
          <w:sz w:val="19"/>
        </w:rPr>
        <w:t xml:space="preserve">releases. </w:t>
      </w:r>
    </w:p>
    <w:p>
      <w:pPr>
        <w:spacing w:before="80" w:after="20"/>
      </w:pPr>
      <w:r>
        <w:rPr>
          <w:b/>
          <w:color w:val="176B7F"/>
          <w:sz w:val="21"/>
        </w:rPr>
        <w:t>Static Analysis Tools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Checkmarx </w:t>
      </w:r>
      <w:r>
        <w:rPr>
          <w:sz w:val="19"/>
        </w:rPr>
        <w:t xml:space="preserve">— </w:t>
      </w:r>
      <w:r>
        <w:rPr>
          <w:sz w:val="19"/>
        </w:rPr>
        <w:t xml:space="preserve">most </w:t>
      </w:r>
      <w:r>
        <w:rPr>
          <w:sz w:val="19"/>
        </w:rPr>
        <w:t xml:space="preserve">major </w:t>
      </w:r>
      <w:r>
        <w:rPr>
          <w:sz w:val="19"/>
        </w:rPr>
        <w:t xml:space="preserve">languages </w:t>
      </w:r>
      <w:r>
        <w:rPr>
          <w:sz w:val="19"/>
        </w:rPr>
        <w:t xml:space="preserve">(paid)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PMD </w:t>
      </w:r>
      <w:r>
        <w:rPr>
          <w:sz w:val="19"/>
        </w:rPr>
        <w:t xml:space="preserve">— </w:t>
      </w:r>
      <w:r>
        <w:rPr>
          <w:sz w:val="19"/>
        </w:rPr>
        <w:t xml:space="preserve">Java </w:t>
      </w:r>
      <w:r>
        <w:rPr>
          <w:sz w:val="19"/>
        </w:rPr>
        <w:t xml:space="preserve">(free)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Bandit </w:t>
      </w:r>
      <w:r>
        <w:rPr>
          <w:sz w:val="19"/>
        </w:rPr>
        <w:t xml:space="preserve">— </w:t>
      </w:r>
      <w:r>
        <w:rPr>
          <w:sz w:val="19"/>
        </w:rPr>
        <w:t xml:space="preserve">Python </w:t>
      </w:r>
      <w:r>
        <w:rPr>
          <w:sz w:val="19"/>
        </w:rPr>
        <w:t xml:space="preserve">(free) </w:t>
      </w:r>
    </w:p>
    <w:p>
      <w:pPr>
        <w:pStyle w:val="ListBullet"/>
        <w:spacing w:before="20" w:after="20"/>
        <w:ind w:left="432"/>
      </w:pPr>
      <w:r>
        <w:rPr>
          <w:sz w:val="19"/>
        </w:rPr>
        <w:t xml:space="preserve">Brakeman </w:t>
      </w:r>
      <w:r>
        <w:rPr>
          <w:sz w:val="19"/>
        </w:rPr>
        <w:t xml:space="preserve">— </w:t>
      </w:r>
      <w:r>
        <w:rPr>
          <w:sz w:val="19"/>
        </w:rPr>
        <w:t xml:space="preserve">Ruby </w:t>
      </w:r>
      <w:r>
        <w:rPr>
          <w:sz w:val="19"/>
        </w:rPr>
        <w:t xml:space="preserve">(free)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Static analysis works best with statically typed languages (Java, C#). Struggles with JavaScript (dynamic typing).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Automation cannot detect logical flaws or vulnerability chaining. Always supplement with manual review.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12: Vulnerability Management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SSDL (Secure Software Development Life Cycle): </w:t>
      </w:r>
      <w:r>
        <w:rPr>
          <w:sz w:val="19"/>
        </w:rPr>
        <w:t xml:space="preserve">A </w:t>
      </w:r>
      <w:r>
        <w:rPr>
          <w:sz w:val="19"/>
        </w:rPr>
        <w:t xml:space="preserve">well-defined </w:t>
      </w:r>
      <w:r>
        <w:rPr>
          <w:sz w:val="19"/>
        </w:rPr>
        <w:t xml:space="preserve">pipeline </w:t>
      </w:r>
      <w:r>
        <w:rPr>
          <w:sz w:val="19"/>
        </w:rPr>
        <w:t xml:space="preserve">for </w:t>
      </w:r>
      <w:r>
        <w:rPr>
          <w:sz w:val="19"/>
        </w:rPr>
        <w:t xml:space="preserve">obtaining, </w:t>
      </w:r>
      <w:r>
        <w:rPr>
          <w:sz w:val="19"/>
        </w:rPr>
        <w:t xml:space="preserve">triaging, </w:t>
      </w:r>
      <w:r>
        <w:rPr>
          <w:sz w:val="19"/>
        </w:rPr>
        <w:t xml:space="preserve">and </w:t>
      </w:r>
      <w:r>
        <w:rPr>
          <w:sz w:val="19"/>
        </w:rPr>
        <w:t xml:space="preserve">resolving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from </w:t>
      </w:r>
      <w:r>
        <w:rPr>
          <w:sz w:val="19"/>
        </w:rPr>
        <w:t xml:space="preserve">architecture </w:t>
      </w:r>
      <w:r>
        <w:rPr>
          <w:sz w:val="19"/>
        </w:rPr>
        <w:t xml:space="preserve">through </w:t>
      </w:r>
      <w:r>
        <w:rPr>
          <w:sz w:val="19"/>
        </w:rPr>
        <w:t xml:space="preserve">production.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Staging Environment: </w:t>
      </w:r>
      <w:r>
        <w:rPr>
          <w:sz w:val="19"/>
        </w:rPr>
        <w:t xml:space="preserve">Mimics </w:t>
      </w:r>
      <w:r>
        <w:rPr>
          <w:sz w:val="19"/>
        </w:rPr>
        <w:t xml:space="preserve">production </w:t>
      </w:r>
      <w:r>
        <w:rPr>
          <w:sz w:val="19"/>
        </w:rPr>
        <w:t xml:space="preserve">environment </w:t>
      </w:r>
      <w:r>
        <w:rPr>
          <w:sz w:val="19"/>
        </w:rPr>
        <w:t xml:space="preserve">as </w:t>
      </w:r>
      <w:r>
        <w:rPr>
          <w:sz w:val="19"/>
        </w:rPr>
        <w:t xml:space="preserve">closely </w:t>
      </w:r>
      <w:r>
        <w:rPr>
          <w:sz w:val="19"/>
        </w:rPr>
        <w:t xml:space="preserve">as </w:t>
      </w:r>
      <w:r>
        <w:rPr>
          <w:sz w:val="19"/>
        </w:rPr>
        <w:t xml:space="preserve">possible, </w:t>
      </w:r>
      <w:r>
        <w:rPr>
          <w:sz w:val="19"/>
        </w:rPr>
        <w:t xml:space="preserve">used </w:t>
      </w:r>
      <w:r>
        <w:rPr>
          <w:sz w:val="19"/>
        </w:rPr>
        <w:t xml:space="preserve">to </w:t>
      </w:r>
      <w:r>
        <w:rPr>
          <w:sz w:val="19"/>
        </w:rPr>
        <w:t xml:space="preserve">reproduce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without </w:t>
      </w:r>
      <w:r>
        <w:rPr>
          <w:sz w:val="19"/>
        </w:rPr>
        <w:t xml:space="preserve">affecting </w:t>
      </w:r>
      <w:r>
        <w:rPr>
          <w:sz w:val="19"/>
        </w:rPr>
        <w:t xml:space="preserve">real </w:t>
      </w:r>
      <w:r>
        <w:rPr>
          <w:sz w:val="19"/>
        </w:rPr>
        <w:t xml:space="preserve">users.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Reproducing a Vulnerability: </w:t>
      </w:r>
      <w:r>
        <w:rPr>
          <w:b/>
          <w:color w:val="C00000"/>
          <w:sz w:val="19"/>
        </w:rPr>
        <w:t xml:space="preserve">First </w:t>
      </w:r>
      <w:r>
        <w:rPr>
          <w:sz w:val="19"/>
        </w:rPr>
        <w:t xml:space="preserve">step </w:t>
      </w:r>
      <w:r>
        <w:rPr>
          <w:sz w:val="19"/>
        </w:rPr>
        <w:t xml:space="preserve">in </w:t>
      </w:r>
      <w:r>
        <w:rPr>
          <w:sz w:val="19"/>
        </w:rPr>
        <w:t xml:space="preserve">management: </w:t>
      </w:r>
      <w:r>
        <w:rPr>
          <w:b/>
          <w:color w:val="C05500"/>
          <w:sz w:val="19"/>
        </w:rPr>
        <w:t xml:space="preserve">verify </w:t>
      </w:r>
      <w:r>
        <w:rPr>
          <w:sz w:val="19"/>
        </w:rPr>
        <w:t xml:space="preserve">it's </w:t>
      </w:r>
      <w:r>
        <w:rPr>
          <w:sz w:val="19"/>
        </w:rPr>
        <w:t xml:space="preserve">real, </w:t>
      </w:r>
      <w:r>
        <w:rPr>
          <w:sz w:val="19"/>
        </w:rPr>
        <w:t xml:space="preserve">avoid </w:t>
      </w:r>
      <w:r>
        <w:rPr>
          <w:sz w:val="19"/>
        </w:rPr>
        <w:t xml:space="preserve">paying </w:t>
      </w:r>
      <w:r>
        <w:rPr>
          <w:sz w:val="19"/>
        </w:rPr>
        <w:t xml:space="preserve">for </w:t>
      </w:r>
      <w:r>
        <w:rPr>
          <w:b/>
          <w:color w:val="C00000"/>
          <w:sz w:val="19"/>
        </w:rPr>
        <w:t xml:space="preserve">false </w:t>
      </w:r>
      <w:r>
        <w:rPr>
          <w:sz w:val="19"/>
        </w:rPr>
        <w:t xml:space="preserve">bug </w:t>
      </w:r>
      <w:r>
        <w:rPr>
          <w:sz w:val="19"/>
        </w:rPr>
        <w:t xml:space="preserve">bounty, </w:t>
      </w:r>
      <w:r>
        <w:rPr>
          <w:sz w:val="19"/>
        </w:rPr>
        <w:t xml:space="preserve">gain </w:t>
      </w:r>
      <w:r>
        <w:rPr>
          <w:sz w:val="19"/>
        </w:rPr>
        <w:t xml:space="preserve">insight </w:t>
      </w:r>
      <w:r>
        <w:rPr>
          <w:sz w:val="19"/>
        </w:rPr>
        <w:t xml:space="preserve">for </w:t>
      </w:r>
      <w:r>
        <w:rPr>
          <w:b/>
          <w:color w:val="C05500"/>
          <w:sz w:val="19"/>
        </w:rPr>
        <w:t xml:space="preserve">fixing.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CVSS (Common Vulnerability Scoring System): </w:t>
      </w:r>
      <w:r>
        <w:rPr>
          <w:sz w:val="19"/>
        </w:rPr>
        <w:t xml:space="preserve">Freely </w:t>
      </w:r>
      <w:r>
        <w:rPr>
          <w:sz w:val="19"/>
        </w:rPr>
        <w:t xml:space="preserve">published </w:t>
      </w:r>
      <w:r>
        <w:rPr>
          <w:sz w:val="19"/>
        </w:rPr>
        <w:t xml:space="preserve">system </w:t>
      </w:r>
      <w:r>
        <w:rPr>
          <w:sz w:val="19"/>
        </w:rPr>
        <w:t xml:space="preserve">for </w:t>
      </w:r>
      <w:r>
        <w:rPr>
          <w:sz w:val="19"/>
        </w:rPr>
        <w:t xml:space="preserve">ranking </w:t>
      </w:r>
      <w:r>
        <w:rPr>
          <w:b/>
          <w:color w:val="C00000"/>
          <w:sz w:val="19"/>
        </w:rPr>
        <w:t xml:space="preserve">vulnerabilities </w:t>
      </w:r>
      <w:r>
        <w:rPr>
          <w:sz w:val="19"/>
        </w:rPr>
        <w:t xml:space="preserve">on </w:t>
      </w:r>
      <w:r>
        <w:rPr>
          <w:sz w:val="19"/>
        </w:rPr>
        <w:t xml:space="preserve">ease </w:t>
      </w:r>
      <w:r>
        <w:rPr>
          <w:sz w:val="19"/>
        </w:rPr>
        <w:t xml:space="preserve">of </w:t>
      </w:r>
      <w:r>
        <w:rPr>
          <w:sz w:val="19"/>
        </w:rPr>
        <w:t xml:space="preserve">exploitation </w:t>
      </w:r>
      <w:r>
        <w:rPr>
          <w:sz w:val="19"/>
        </w:rPr>
        <w:t xml:space="preserve">and </w:t>
      </w:r>
      <w:r>
        <w:rPr>
          <w:sz w:val="19"/>
        </w:rPr>
        <w:t xml:space="preserve">potential </w:t>
      </w:r>
      <w:r>
        <w:rPr>
          <w:b/>
          <w:color w:val="C00000"/>
          <w:sz w:val="19"/>
        </w:rPr>
        <w:t xml:space="preserve">damage. </w:t>
      </w:r>
      <w:r>
        <w:rPr>
          <w:sz w:val="19"/>
        </w:rPr>
        <w:t xml:space="preserve">Three </w:t>
      </w:r>
      <w:r>
        <w:rPr>
          <w:sz w:val="19"/>
        </w:rPr>
        <w:t xml:space="preserve">metrics: </w:t>
      </w:r>
      <w:r>
        <w:rPr>
          <w:sz w:val="19"/>
        </w:rPr>
        <w:t xml:space="preserve">Base, </w:t>
      </w:r>
      <w:r>
        <w:rPr>
          <w:sz w:val="19"/>
        </w:rPr>
        <w:t xml:space="preserve">Temporal, </w:t>
      </w:r>
      <w:r>
        <w:rPr>
          <w:sz w:val="19"/>
        </w:rPr>
        <w:t xml:space="preserve">Environmental.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CVSS Base Metrics: </w:t>
      </w:r>
      <w:r>
        <w:rPr>
          <w:sz w:val="19"/>
        </w:rPr>
        <w:t xml:space="preserve">Intrinsic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characteristics </w:t>
      </w:r>
      <w:r>
        <w:rPr>
          <w:b/>
          <w:color w:val="C05500"/>
          <w:sz w:val="19"/>
        </w:rPr>
        <w:t xml:space="preserve">constant </w:t>
      </w:r>
      <w:r>
        <w:rPr>
          <w:sz w:val="19"/>
        </w:rPr>
        <w:t xml:space="preserve">over </w:t>
      </w:r>
      <w:r>
        <w:rPr>
          <w:sz w:val="19"/>
        </w:rPr>
        <w:t xml:space="preserve">time: </w:t>
      </w:r>
      <w:r>
        <w:rPr>
          <w:sz w:val="19"/>
        </w:rPr>
        <w:t xml:space="preserve">Exploitability </w:t>
      </w:r>
      <w:r>
        <w:rPr>
          <w:sz w:val="19"/>
        </w:rPr>
        <w:t xml:space="preserve">+ </w:t>
      </w:r>
      <w:r>
        <w:rPr>
          <w:sz w:val="19"/>
        </w:rPr>
        <w:t xml:space="preserve">Impact </w:t>
      </w:r>
      <w:r>
        <w:rPr>
          <w:sz w:val="19"/>
        </w:rPr>
        <w:t xml:space="preserve">metrics.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CVSS Temporal Metrics: </w:t>
      </w:r>
      <w:r>
        <w:rPr>
          <w:sz w:val="19"/>
        </w:rPr>
        <w:t xml:space="preserve">Scores </w:t>
      </w:r>
      <w:r>
        <w:rPr>
          <w:b/>
          <w:color w:val="C00000"/>
          <w:sz w:val="19"/>
        </w:rPr>
        <w:t xml:space="preserve">severity </w:t>
      </w:r>
      <w:r>
        <w:rPr>
          <w:sz w:val="19"/>
        </w:rPr>
        <w:t xml:space="preserve">over </w:t>
      </w:r>
      <w:r>
        <w:rPr>
          <w:sz w:val="19"/>
        </w:rPr>
        <w:t xml:space="preserve">time </w:t>
      </w:r>
      <w:r>
        <w:rPr>
          <w:sz w:val="19"/>
        </w:rPr>
        <w:t xml:space="preserve">— </w:t>
      </w:r>
      <w:r>
        <w:rPr>
          <w:b/>
          <w:color w:val="C05500"/>
          <w:sz w:val="19"/>
        </w:rPr>
        <w:t xml:space="preserve">availability </w:t>
      </w:r>
      <w:r>
        <w:rPr>
          <w:sz w:val="19"/>
        </w:rPr>
        <w:t xml:space="preserve">of </w:t>
      </w:r>
      <w:r>
        <w:rPr>
          <w:b/>
          <w:color w:val="C00000"/>
          <w:sz w:val="19"/>
        </w:rPr>
        <w:t xml:space="preserve">exploits, </w:t>
      </w:r>
      <w:r>
        <w:rPr>
          <w:b/>
          <w:color w:val="C05500"/>
          <w:sz w:val="19"/>
        </w:rPr>
        <w:t xml:space="preserve">patches, </w:t>
      </w:r>
      <w:r>
        <w:rPr>
          <w:sz w:val="19"/>
        </w:rPr>
        <w:t xml:space="preserve">and </w:t>
      </w:r>
      <w:r>
        <w:rPr>
          <w:sz w:val="19"/>
        </w:rPr>
        <w:t xml:space="preserve">workarounds </w:t>
      </w:r>
      <w:r>
        <w:rPr>
          <w:sz w:val="19"/>
        </w:rPr>
        <w:t xml:space="preserve">change </w:t>
      </w:r>
      <w:r>
        <w:rPr>
          <w:sz w:val="19"/>
        </w:rPr>
        <w:t xml:space="preserve">the </w:t>
      </w:r>
      <w:r>
        <w:rPr>
          <w:sz w:val="19"/>
        </w:rPr>
        <w:t xml:space="preserve">effective </w:t>
      </w:r>
      <w:r>
        <w:rPr>
          <w:b/>
          <w:color w:val="C00000"/>
          <w:sz w:val="19"/>
        </w:rPr>
        <w:t xml:space="preserve">risk.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CVSS Environmental Metrics: </w:t>
      </w:r>
      <w:r>
        <w:rPr>
          <w:sz w:val="19"/>
        </w:rPr>
        <w:t xml:space="preserve">Scores </w:t>
      </w:r>
      <w:r>
        <w:rPr>
          <w:b/>
          <w:color w:val="C00000"/>
          <w:sz w:val="19"/>
        </w:rPr>
        <w:t xml:space="preserve">vulnerability </w:t>
      </w:r>
      <w:r>
        <w:rPr>
          <w:sz w:val="19"/>
        </w:rPr>
        <w:t xml:space="preserve">based </w:t>
      </w:r>
      <w:r>
        <w:rPr>
          <w:sz w:val="19"/>
        </w:rPr>
        <w:t xml:space="preserve">on </w:t>
      </w:r>
      <w:r>
        <w:rPr>
          <w:sz w:val="19"/>
        </w:rPr>
        <w:t xml:space="preserve">the </w:t>
      </w:r>
      <w:r>
        <w:rPr>
          <w:sz w:val="19"/>
        </w:rPr>
        <w:t xml:space="preserve">specific </w:t>
      </w:r>
      <w:r>
        <w:rPr>
          <w:sz w:val="19"/>
        </w:rPr>
        <w:t xml:space="preserve">environment's </w:t>
      </w:r>
      <w:r>
        <w:rPr>
          <w:b/>
          <w:color w:val="C05500"/>
          <w:sz w:val="19"/>
        </w:rPr>
        <w:t xml:space="preserve">security </w:t>
      </w:r>
      <w:r>
        <w:rPr>
          <w:sz w:val="19"/>
        </w:rPr>
        <w:t xml:space="preserve">controls </w:t>
      </w:r>
      <w:r>
        <w:rPr>
          <w:sz w:val="19"/>
        </w:rPr>
        <w:t xml:space="preserve">and </w:t>
      </w:r>
      <w:r>
        <w:rPr>
          <w:sz w:val="19"/>
        </w:rPr>
        <w:t xml:space="preserve">affected </w:t>
      </w:r>
      <w:r>
        <w:rPr>
          <w:sz w:val="19"/>
        </w:rPr>
        <w:t xml:space="preserve">system </w:t>
      </w:r>
      <w:r>
        <w:rPr>
          <w:sz w:val="19"/>
        </w:rPr>
        <w:t xml:space="preserve">criticality.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CVSS has THREE groups: Base (constant), Temporal (changes over time), Environmental (context-specific).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Always reproduce a vulnerability in a staging environment — staging mimics production but has no real user data.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Not all vulnerabilities need immediate fixes. Risk assessment determines priority — never treat all with equal urgency.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Known unlogged vulnerabilities being actively exploited have caused company failures. Always add logging while fixing.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13: Defending Against XSS, CSRF &amp; XXE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XSS Root Cause: </w:t>
      </w:r>
      <w:r>
        <w:rPr>
          <w:sz w:val="19"/>
        </w:rPr>
        <w:t xml:space="preserve">Failure </w:t>
      </w:r>
      <w:r>
        <w:rPr>
          <w:sz w:val="19"/>
        </w:rPr>
        <w:t xml:space="preserve">to </w:t>
      </w:r>
      <w:r>
        <w:rPr>
          <w:b/>
          <w:color w:val="C05500"/>
          <w:sz w:val="19"/>
        </w:rPr>
        <w:t xml:space="preserve">sanitize </w:t>
      </w:r>
      <w:r>
        <w:rPr>
          <w:sz w:val="19"/>
        </w:rPr>
        <w:t xml:space="preserve">user </w:t>
      </w:r>
      <w:r>
        <w:rPr>
          <w:sz w:val="19"/>
        </w:rPr>
        <w:t xml:space="preserve">inputs </w:t>
      </w:r>
      <w:r>
        <w:rPr>
          <w:sz w:val="19"/>
        </w:rPr>
        <w:t xml:space="preserve">embedded </w:t>
      </w:r>
      <w:r>
        <w:rPr>
          <w:sz w:val="19"/>
        </w:rPr>
        <w:t xml:space="preserve">in </w:t>
      </w:r>
      <w:r>
        <w:rPr>
          <w:sz w:val="19"/>
        </w:rPr>
        <w:t xml:space="preserve">web </w:t>
      </w:r>
      <w:r>
        <w:rPr>
          <w:sz w:val="19"/>
        </w:rPr>
        <w:t xml:space="preserve">pages. </w:t>
      </w:r>
      <w:r>
        <w:rPr>
          <w:sz w:val="19"/>
        </w:rPr>
        <w:t xml:space="preserve">Conditions: </w:t>
      </w:r>
      <w:r>
        <w:rPr>
          <w:sz w:val="19"/>
        </w:rPr>
        <w:t xml:space="preserve">app </w:t>
      </w:r>
      <w:r>
        <w:rPr>
          <w:sz w:val="19"/>
        </w:rPr>
        <w:t xml:space="preserve">accepts </w:t>
      </w:r>
      <w:r>
        <w:rPr>
          <w:sz w:val="19"/>
        </w:rPr>
        <w:t xml:space="preserve">user </w:t>
      </w:r>
      <w:r>
        <w:rPr>
          <w:sz w:val="19"/>
        </w:rPr>
        <w:t xml:space="preserve">input, </w:t>
      </w:r>
      <w:r>
        <w:rPr>
          <w:sz w:val="19"/>
        </w:rPr>
        <w:t xml:space="preserve">creates </w:t>
      </w:r>
      <w:r>
        <w:rPr>
          <w:sz w:val="19"/>
        </w:rPr>
        <w:t xml:space="preserve">dynamic </w:t>
      </w:r>
      <w:r>
        <w:rPr>
          <w:sz w:val="19"/>
        </w:rPr>
        <w:t xml:space="preserve">content, </w:t>
      </w:r>
      <w:r>
        <w:rPr>
          <w:sz w:val="19"/>
        </w:rPr>
        <w:t xml:space="preserve">input </w:t>
      </w:r>
      <w:r>
        <w:rPr>
          <w:sz w:val="19"/>
        </w:rPr>
        <w:t xml:space="preserve">is </w:t>
      </w:r>
      <w:r>
        <w:rPr>
          <w:sz w:val="19"/>
        </w:rPr>
        <w:t xml:space="preserve">insufficiently </w:t>
      </w:r>
      <w:r>
        <w:rPr>
          <w:b/>
          <w:color w:val="C05500"/>
          <w:sz w:val="19"/>
        </w:rPr>
        <w:t xml:space="preserve">validated.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Anti-XSS Golden Rule: </w:t>
      </w:r>
      <w:r>
        <w:rPr>
          <w:sz w:val="19"/>
        </w:rPr>
        <w:t xml:space="preserve">'Do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allow </w:t>
      </w:r>
      <w:r>
        <w:rPr>
          <w:b/>
          <w:color w:val="C05500"/>
          <w:sz w:val="19"/>
        </w:rPr>
        <w:t xml:space="preserve">any </w:t>
      </w:r>
      <w:r>
        <w:rPr>
          <w:sz w:val="19"/>
        </w:rPr>
        <w:t xml:space="preserve">user-supplied </w:t>
      </w:r>
      <w:r>
        <w:rPr>
          <w:sz w:val="19"/>
        </w:rPr>
        <w:t xml:space="preserve">data </w:t>
      </w:r>
      <w:r>
        <w:rPr>
          <w:sz w:val="19"/>
        </w:rPr>
        <w:t xml:space="preserve">to </w:t>
      </w:r>
      <w:r>
        <w:rPr>
          <w:sz w:val="19"/>
        </w:rPr>
        <w:t xml:space="preserve">be </w:t>
      </w:r>
      <w:r>
        <w:rPr>
          <w:sz w:val="19"/>
        </w:rPr>
        <w:t xml:space="preserve">passed </w:t>
      </w:r>
      <w:r>
        <w:rPr>
          <w:sz w:val="19"/>
        </w:rPr>
        <w:t xml:space="preserve">into </w:t>
      </w:r>
      <w:r>
        <w:rPr>
          <w:sz w:val="19"/>
        </w:rPr>
        <w:t xml:space="preserve">the </w:t>
      </w:r>
      <w:r>
        <w:rPr>
          <w:sz w:val="19"/>
        </w:rPr>
        <w:t xml:space="preserve">DOM </w:t>
      </w:r>
      <w:r>
        <w:rPr>
          <w:sz w:val="19"/>
        </w:rPr>
        <w:t xml:space="preserve">— </w:t>
      </w:r>
      <w:r>
        <w:rPr>
          <w:sz w:val="19"/>
        </w:rPr>
        <w:t xml:space="preserve">except </w:t>
      </w:r>
      <w:r>
        <w:rPr>
          <w:sz w:val="19"/>
        </w:rPr>
        <w:t xml:space="preserve">as </w:t>
      </w:r>
      <w:r>
        <w:rPr>
          <w:sz w:val="19"/>
        </w:rPr>
        <w:t xml:space="preserve">strings.' </w:t>
      </w:r>
      <w:r>
        <w:rPr>
          <w:sz w:val="19"/>
        </w:rPr>
        <w:t xml:space="preserve">Use </w:t>
      </w:r>
      <w:r>
        <w:rPr>
          <w:sz w:val="19"/>
        </w:rPr>
        <w:t xml:space="preserve">innerText,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innerHTML.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innerText vs innerHTML: </w:t>
      </w:r>
      <w:r>
        <w:rPr>
          <w:sz w:val="19"/>
        </w:rPr>
        <w:t xml:space="preserve">innerText: </w:t>
      </w:r>
      <w:r>
        <w:rPr>
          <w:b/>
          <w:color w:val="C05500"/>
          <w:sz w:val="19"/>
        </w:rPr>
        <w:t xml:space="preserve">safe </w:t>
      </w:r>
      <w:r>
        <w:rPr>
          <w:sz w:val="19"/>
        </w:rPr>
        <w:t xml:space="preserve">— </w:t>
      </w:r>
      <w:r>
        <w:rPr>
          <w:sz w:val="19"/>
        </w:rPr>
        <w:t xml:space="preserve">treats </w:t>
      </w:r>
      <w:r>
        <w:rPr>
          <w:sz w:val="19"/>
        </w:rPr>
        <w:t xml:space="preserve">content </w:t>
      </w:r>
      <w:r>
        <w:rPr>
          <w:sz w:val="19"/>
        </w:rPr>
        <w:t xml:space="preserve">as </w:t>
      </w:r>
      <w:r>
        <w:rPr>
          <w:sz w:val="19"/>
        </w:rPr>
        <w:t xml:space="preserve">plain </w:t>
      </w:r>
      <w:r>
        <w:rPr>
          <w:sz w:val="19"/>
        </w:rPr>
        <w:t xml:space="preserve">text. </w:t>
      </w:r>
      <w:r>
        <w:rPr>
          <w:sz w:val="19"/>
        </w:rPr>
        <w:t xml:space="preserve">innerHTML: </w:t>
      </w:r>
      <w:r>
        <w:rPr>
          <w:b/>
          <w:color w:val="C00000"/>
          <w:sz w:val="19"/>
        </w:rPr>
        <w:t xml:space="preserve">dangerous </w:t>
      </w:r>
      <w:r>
        <w:rPr>
          <w:sz w:val="19"/>
        </w:rPr>
        <w:t xml:space="preserve">— </w:t>
      </w:r>
      <w:r>
        <w:rPr>
          <w:sz w:val="19"/>
        </w:rPr>
        <w:t xml:space="preserve">interprets </w:t>
      </w:r>
      <w:r>
        <w:rPr>
          <w:sz w:val="19"/>
        </w:rPr>
        <w:t xml:space="preserve">content </w:t>
      </w:r>
      <w:r>
        <w:rPr>
          <w:sz w:val="19"/>
        </w:rPr>
        <w:t xml:space="preserve">as </w:t>
      </w:r>
      <w:r>
        <w:rPr>
          <w:sz w:val="19"/>
        </w:rPr>
        <w:t xml:space="preserve">HTML/JS.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prefer </w:t>
      </w:r>
      <w:r>
        <w:rPr>
          <w:sz w:val="19"/>
        </w:rPr>
        <w:t xml:space="preserve">innerText.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Input Sanitization: </w:t>
      </w:r>
      <w:r>
        <w:rPr>
          <w:sz w:val="19"/>
        </w:rPr>
        <w:t xml:space="preserve">Removing </w:t>
      </w:r>
      <w:r>
        <w:rPr>
          <w:sz w:val="19"/>
        </w:rPr>
        <w:t xml:space="preserve">or </w:t>
      </w:r>
      <w:r>
        <w:rPr>
          <w:sz w:val="19"/>
        </w:rPr>
        <w:t xml:space="preserve">escaping </w:t>
      </w:r>
      <w:r>
        <w:rPr>
          <w:b/>
          <w:color w:val="C00000"/>
          <w:sz w:val="19"/>
        </w:rPr>
        <w:t xml:space="preserve">dangerous </w:t>
      </w:r>
      <w:r>
        <w:rPr>
          <w:sz w:val="19"/>
        </w:rPr>
        <w:t xml:space="preserve">content </w:t>
      </w:r>
      <w:r>
        <w:rPr>
          <w:sz w:val="19"/>
        </w:rPr>
        <w:t xml:space="preserve">from </w:t>
      </w:r>
      <w:r>
        <w:rPr>
          <w:sz w:val="19"/>
        </w:rPr>
        <w:t xml:space="preserve">user </w:t>
      </w:r>
      <w:r>
        <w:rPr>
          <w:sz w:val="19"/>
        </w:rPr>
        <w:t xml:space="preserve">input.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allow </w:t>
      </w:r>
      <w:r>
        <w:rPr>
          <w:sz w:val="19"/>
        </w:rPr>
        <w:t xml:space="preserve">some </w:t>
      </w:r>
      <w:r>
        <w:rPr>
          <w:sz w:val="19"/>
        </w:rPr>
        <w:t xml:space="preserve">tags </w:t>
      </w:r>
      <w:r>
        <w:rPr>
          <w:sz w:val="19"/>
        </w:rPr>
        <w:t xml:space="preserve">(strong, </w:t>
      </w:r>
      <w:r>
        <w:rPr>
          <w:sz w:val="19"/>
        </w:rPr>
        <w:t xml:space="preserve">i) </w:t>
      </w:r>
      <w:r>
        <w:rPr>
          <w:sz w:val="19"/>
        </w:rPr>
        <w:t xml:space="preserve">but </w:t>
      </w:r>
      <w:r>
        <w:rPr>
          <w:b/>
          <w:color w:val="C05500"/>
          <w:sz w:val="19"/>
        </w:rPr>
        <w:t xml:space="preserve">block </w:t>
      </w:r>
      <w:r>
        <w:rPr>
          <w:sz w:val="19"/>
        </w:rPr>
        <w:t xml:space="preserve">others </w:t>
      </w:r>
      <w:r>
        <w:rPr>
          <w:sz w:val="19"/>
        </w:rPr>
        <w:t xml:space="preserve">(script).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DOMParser Risk: </w:t>
      </w:r>
      <w:r>
        <w:rPr>
          <w:sz w:val="19"/>
        </w:rPr>
        <w:t xml:space="preserve">parseFromString() </w:t>
      </w:r>
      <w:r>
        <w:rPr>
          <w:sz w:val="19"/>
        </w:rPr>
        <w:t xml:space="preserve">loads </w:t>
      </w:r>
      <w:r>
        <w:rPr>
          <w:sz w:val="19"/>
        </w:rPr>
        <w:t xml:space="preserve">HTML/XML </w:t>
      </w:r>
      <w:r>
        <w:rPr>
          <w:sz w:val="19"/>
        </w:rPr>
        <w:t xml:space="preserve">strings </w:t>
      </w:r>
      <w:r>
        <w:rPr>
          <w:sz w:val="19"/>
        </w:rPr>
        <w:t xml:space="preserve">into </w:t>
      </w:r>
      <w:r>
        <w:rPr>
          <w:sz w:val="19"/>
        </w:rPr>
        <w:t xml:space="preserve">DOM </w:t>
      </w:r>
      <w:r>
        <w:rPr>
          <w:sz w:val="19"/>
        </w:rPr>
        <w:t xml:space="preserve">nodes </w:t>
      </w:r>
      <w:r>
        <w:rPr>
          <w:sz w:val="19"/>
        </w:rPr>
        <w:t xml:space="preserve">— </w:t>
      </w:r>
      <w:r>
        <w:rPr>
          <w:sz w:val="19"/>
        </w:rPr>
        <w:t xml:space="preserve">loading </w:t>
      </w:r>
      <w:r>
        <w:rPr>
          <w:sz w:val="19"/>
        </w:rPr>
        <w:t xml:space="preserve">untrusted </w:t>
      </w:r>
      <w:r>
        <w:rPr>
          <w:sz w:val="19"/>
        </w:rPr>
        <w:t xml:space="preserve">content </w:t>
      </w:r>
      <w:r>
        <w:rPr>
          <w:sz w:val="19"/>
        </w:rPr>
        <w:t xml:space="preserve">can </w:t>
      </w:r>
      <w:r>
        <w:rPr>
          <w:sz w:val="19"/>
        </w:rPr>
        <w:t xml:space="preserve">execute </w:t>
      </w:r>
      <w:r>
        <w:rPr>
          <w:b/>
          <w:color w:val="C00000"/>
          <w:sz w:val="19"/>
        </w:rPr>
        <w:t xml:space="preserve">malicious </w:t>
      </w:r>
      <w:r>
        <w:rPr>
          <w:sz w:val="19"/>
        </w:rPr>
        <w:t xml:space="preserve">scripts.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CSRF Token: </w:t>
      </w:r>
      <w:r>
        <w:rPr>
          <w:sz w:val="19"/>
        </w:rPr>
        <w:t xml:space="preserve">A </w:t>
      </w:r>
      <w:r>
        <w:rPr>
          <w:sz w:val="19"/>
        </w:rPr>
        <w:t xml:space="preserve">unique, </w:t>
      </w:r>
      <w:r>
        <w:rPr>
          <w:sz w:val="19"/>
        </w:rPr>
        <w:t xml:space="preserve">unpredictable </w:t>
      </w:r>
      <w:r>
        <w:rPr>
          <w:b/>
          <w:color w:val="C05500"/>
          <w:sz w:val="19"/>
        </w:rPr>
        <w:t xml:space="preserve">token </w:t>
      </w:r>
      <w:r>
        <w:rPr>
          <w:sz w:val="19"/>
        </w:rPr>
        <w:t xml:space="preserve">embedded </w:t>
      </w:r>
      <w:r>
        <w:rPr>
          <w:sz w:val="19"/>
        </w:rPr>
        <w:t xml:space="preserve">in </w:t>
      </w:r>
      <w:r>
        <w:rPr>
          <w:sz w:val="19"/>
        </w:rPr>
        <w:t xml:space="preserve">forms; </w:t>
      </w:r>
      <w:r>
        <w:rPr>
          <w:sz w:val="19"/>
        </w:rPr>
        <w:t xml:space="preserve">server </w:t>
      </w:r>
      <w:r>
        <w:rPr>
          <w:b/>
          <w:color w:val="C05500"/>
          <w:sz w:val="19"/>
        </w:rPr>
        <w:t xml:space="preserve">validates </w:t>
      </w:r>
      <w:r>
        <w:rPr>
          <w:sz w:val="19"/>
        </w:rPr>
        <w:t xml:space="preserve">it </w:t>
      </w:r>
      <w:r>
        <w:rPr>
          <w:sz w:val="19"/>
        </w:rPr>
        <w:t xml:space="preserve">on </w:t>
      </w:r>
      <w:r>
        <w:rPr>
          <w:b/>
          <w:color w:val="C05500"/>
          <w:sz w:val="19"/>
        </w:rPr>
        <w:t xml:space="preserve">every </w:t>
      </w:r>
      <w:r>
        <w:rPr>
          <w:sz w:val="19"/>
        </w:rPr>
        <w:t xml:space="preserve">state-changing </w:t>
      </w:r>
      <w:r>
        <w:rPr>
          <w:sz w:val="19"/>
        </w:rPr>
        <w:t xml:space="preserve">request </w:t>
      </w:r>
      <w:r>
        <w:rPr>
          <w:sz w:val="19"/>
        </w:rPr>
        <w:t xml:space="preserve">— </w:t>
      </w:r>
      <w:r>
        <w:rPr>
          <w:b/>
          <w:color w:val="C00000"/>
          <w:sz w:val="19"/>
        </w:rPr>
        <w:t xml:space="preserve">cannot </w:t>
      </w:r>
      <w:r>
        <w:rPr>
          <w:sz w:val="19"/>
        </w:rPr>
        <w:t xml:space="preserve">be </w:t>
      </w:r>
      <w:r>
        <w:rPr>
          <w:b/>
          <w:color w:val="C00000"/>
          <w:sz w:val="19"/>
        </w:rPr>
        <w:t xml:space="preserve">forged </w:t>
      </w:r>
      <w:r>
        <w:rPr>
          <w:sz w:val="19"/>
        </w:rPr>
        <w:t xml:space="preserve">by </w:t>
      </w:r>
      <w:r>
        <w:rPr>
          <w:b/>
          <w:color w:val="C00000"/>
          <w:sz w:val="19"/>
        </w:rPr>
        <w:t xml:space="preserve">attackers.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SameSite Cookie: </w:t>
      </w:r>
      <w:r>
        <w:rPr>
          <w:sz w:val="19"/>
        </w:rPr>
        <w:t xml:space="preserve">Cookie </w:t>
      </w:r>
      <w:r>
        <w:rPr>
          <w:sz w:val="19"/>
        </w:rPr>
        <w:t xml:space="preserve">attribute </w:t>
      </w:r>
      <w:r>
        <w:rPr>
          <w:b/>
          <w:color w:val="C05500"/>
          <w:sz w:val="19"/>
        </w:rPr>
        <w:t xml:space="preserve">preventing </w:t>
      </w:r>
      <w:r>
        <w:rPr>
          <w:sz w:val="19"/>
        </w:rPr>
        <w:t xml:space="preserve">cross-site </w:t>
      </w:r>
      <w:r>
        <w:rPr>
          <w:sz w:val="19"/>
        </w:rPr>
        <w:t xml:space="preserve">request </w:t>
      </w:r>
      <w:r>
        <w:rPr>
          <w:sz w:val="19"/>
        </w:rPr>
        <w:t xml:space="preserve">sending. </w:t>
      </w:r>
      <w:r>
        <w:rPr>
          <w:sz w:val="19"/>
        </w:rPr>
        <w:t xml:space="preserve">SameSite=Strict </w:t>
      </w:r>
      <w:r>
        <w:rPr>
          <w:sz w:val="19"/>
        </w:rPr>
        <w:t xml:space="preserve">or </w:t>
      </w:r>
      <w:r>
        <w:rPr>
          <w:sz w:val="19"/>
        </w:rPr>
        <w:t xml:space="preserve">Lax </w:t>
      </w:r>
      <w:r>
        <w:rPr>
          <w:sz w:val="19"/>
        </w:rPr>
        <w:t xml:space="preserve">significantly </w:t>
      </w:r>
      <w:r>
        <w:rPr>
          <w:sz w:val="19"/>
        </w:rPr>
        <w:t xml:space="preserve">reduces </w:t>
      </w:r>
      <w:r>
        <w:rPr>
          <w:sz w:val="19"/>
        </w:rPr>
        <w:t xml:space="preserve">CSRF </w:t>
      </w:r>
      <w:r>
        <w:rPr>
          <w:b/>
          <w:color w:val="C00000"/>
          <w:sz w:val="19"/>
        </w:rPr>
        <w:t xml:space="preserve">attack </w:t>
      </w:r>
      <w:r>
        <w:rPr>
          <w:sz w:val="19"/>
        </w:rPr>
        <w:t xml:space="preserve">surface.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XXE Defense: </w:t>
      </w:r>
      <w:r>
        <w:rPr>
          <w:sz w:val="19"/>
        </w:rPr>
        <w:t xml:space="preserve">Disable </w:t>
      </w:r>
      <w:r>
        <w:rPr>
          <w:sz w:val="19"/>
        </w:rPr>
        <w:t xml:space="preserve">external </w:t>
      </w:r>
      <w:r>
        <w:rPr>
          <w:sz w:val="19"/>
        </w:rPr>
        <w:t xml:space="preserve">entity </w:t>
      </w:r>
      <w:r>
        <w:rPr>
          <w:sz w:val="19"/>
        </w:rPr>
        <w:t xml:space="preserve">processing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XML </w:t>
      </w:r>
      <w:r>
        <w:rPr>
          <w:sz w:val="19"/>
        </w:rPr>
        <w:t xml:space="preserve">parser. </w:t>
      </w:r>
      <w:r>
        <w:rPr>
          <w:b/>
          <w:color w:val="C00000"/>
          <w:sz w:val="19"/>
        </w:rPr>
        <w:t xml:space="preserve">Never </w:t>
      </w:r>
      <w:r>
        <w:rPr>
          <w:sz w:val="19"/>
        </w:rPr>
        <w:t xml:space="preserve">allow </w:t>
      </w:r>
      <w:r>
        <w:rPr>
          <w:sz w:val="19"/>
        </w:rPr>
        <w:t xml:space="preserve">user-supplied </w:t>
      </w:r>
      <w:r>
        <w:rPr>
          <w:sz w:val="19"/>
        </w:rPr>
        <w:t xml:space="preserve">XML </w:t>
      </w:r>
      <w:r>
        <w:rPr>
          <w:sz w:val="19"/>
        </w:rPr>
        <w:t xml:space="preserve">to </w:t>
      </w:r>
      <w:r>
        <w:rPr>
          <w:sz w:val="19"/>
        </w:rPr>
        <w:t xml:space="preserve">define </w:t>
      </w:r>
      <w:r>
        <w:rPr>
          <w:sz w:val="19"/>
        </w:rPr>
        <w:t xml:space="preserve">external </w:t>
      </w:r>
      <w:r>
        <w:rPr>
          <w:sz w:val="19"/>
        </w:rPr>
        <w:t xml:space="preserve">entities.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SQL Injection Defense: </w:t>
      </w:r>
      <w:r>
        <w:rPr>
          <w:sz w:val="19"/>
        </w:rPr>
        <w:t xml:space="preserve">Use </w:t>
      </w:r>
      <w:r>
        <w:rPr>
          <w:sz w:val="19"/>
        </w:rPr>
        <w:t xml:space="preserve">parameterized </w:t>
      </w:r>
      <w:r>
        <w:rPr>
          <w:sz w:val="19"/>
        </w:rPr>
        <w:t xml:space="preserve">queries </w:t>
      </w:r>
      <w:r>
        <w:rPr>
          <w:sz w:val="19"/>
        </w:rPr>
        <w:t xml:space="preserve">(prepared </w:t>
      </w:r>
      <w:r>
        <w:rPr>
          <w:sz w:val="19"/>
        </w:rPr>
        <w:t xml:space="preserve">statements) </w:t>
      </w:r>
      <w:r>
        <w:rPr>
          <w:b/>
          <w:color w:val="C00000"/>
          <w:sz w:val="19"/>
        </w:rPr>
        <w:t xml:space="preserve">only. </w:t>
      </w:r>
      <w:r>
        <w:rPr>
          <w:b/>
          <w:color w:val="C00000"/>
          <w:sz w:val="19"/>
        </w:rPr>
        <w:t xml:space="preserve">Never </w:t>
      </w:r>
      <w:r>
        <w:rPr>
          <w:sz w:val="19"/>
        </w:rPr>
        <w:t xml:space="preserve">concatenate </w:t>
      </w:r>
      <w:r>
        <w:rPr>
          <w:sz w:val="19"/>
        </w:rPr>
        <w:t xml:space="preserve">user </w:t>
      </w:r>
      <w:r>
        <w:rPr>
          <w:sz w:val="19"/>
        </w:rPr>
        <w:t xml:space="preserve">strings </w:t>
      </w:r>
      <w:r>
        <w:rPr>
          <w:sz w:val="19"/>
        </w:rPr>
        <w:t xml:space="preserve">directly </w:t>
      </w:r>
      <w:r>
        <w:rPr>
          <w:sz w:val="19"/>
        </w:rPr>
        <w:t xml:space="preserve">into </w:t>
      </w:r>
      <w:r>
        <w:rPr>
          <w:sz w:val="19"/>
        </w:rPr>
        <w:t xml:space="preserve">SQL </w:t>
      </w:r>
      <w:r>
        <w:rPr>
          <w:sz w:val="19"/>
        </w:rPr>
        <w:t xml:space="preserve">queries.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Content Security Policy (CSP): </w:t>
      </w:r>
      <w:r>
        <w:rPr>
          <w:sz w:val="19"/>
        </w:rPr>
        <w:t xml:space="preserve">HTTP </w:t>
      </w:r>
      <w:r>
        <w:rPr>
          <w:sz w:val="19"/>
        </w:rPr>
        <w:t xml:space="preserve">response </w:t>
      </w:r>
      <w:r>
        <w:rPr>
          <w:sz w:val="19"/>
        </w:rPr>
        <w:t xml:space="preserve">header </w:t>
      </w:r>
      <w:r>
        <w:rPr>
          <w:sz w:val="19"/>
        </w:rPr>
        <w:t xml:space="preserve">telling </w:t>
      </w:r>
      <w:r>
        <w:rPr>
          <w:sz w:val="19"/>
        </w:rPr>
        <w:t xml:space="preserve">browsers </w:t>
      </w:r>
      <w:r>
        <w:rPr>
          <w:sz w:val="19"/>
        </w:rPr>
        <w:t xml:space="preserve">which </w:t>
      </w:r>
      <w:r>
        <w:rPr>
          <w:sz w:val="19"/>
        </w:rPr>
        <w:t xml:space="preserve">content </w:t>
      </w:r>
      <w:r>
        <w:rPr>
          <w:sz w:val="19"/>
        </w:rPr>
        <w:t xml:space="preserve">sources </w:t>
      </w:r>
      <w:r>
        <w:rPr>
          <w:sz w:val="19"/>
        </w:rPr>
        <w:t xml:space="preserve">are </w:t>
      </w:r>
      <w:r>
        <w:rPr>
          <w:sz w:val="19"/>
        </w:rPr>
        <w:t xml:space="preserve">legitimate. </w:t>
      </w:r>
      <w:r>
        <w:rPr>
          <w:sz w:val="19"/>
        </w:rPr>
        <w:t xml:space="preserve">Reduces </w:t>
      </w:r>
      <w:r>
        <w:rPr>
          <w:sz w:val="19"/>
        </w:rPr>
        <w:t xml:space="preserve">XSS </w:t>
      </w:r>
      <w:r>
        <w:rPr>
          <w:sz w:val="19"/>
        </w:rPr>
        <w:t xml:space="preserve">by </w:t>
      </w:r>
      <w:r>
        <w:rPr>
          <w:b/>
          <w:color w:val="C05500"/>
          <w:sz w:val="19"/>
        </w:rPr>
        <w:t xml:space="preserve">blocking </w:t>
      </w:r>
      <w:r>
        <w:rPr>
          <w:sz w:val="19"/>
        </w:rPr>
        <w:t xml:space="preserve">inline </w:t>
      </w:r>
      <w:r>
        <w:rPr>
          <w:sz w:val="19"/>
        </w:rPr>
        <w:t xml:space="preserve">scripts </w:t>
      </w:r>
      <w:r>
        <w:rPr>
          <w:sz w:val="19"/>
        </w:rPr>
        <w:t xml:space="preserve">and </w:t>
      </w:r>
      <w:r>
        <w:rPr>
          <w:sz w:val="19"/>
        </w:rPr>
        <w:t xml:space="preserve">untrusted </w:t>
      </w:r>
      <w:r>
        <w:rPr>
          <w:sz w:val="19"/>
        </w:rPr>
        <w:t xml:space="preserve">sources.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innerText is always the safe choice for displaying user content. Only use innerHTML when HTML rendering is absolutely required.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CSRF tokens + SameSite cookies together = strong CSRF protection. Use both.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Sanitizing by blacklisting tags (like script) is insufficient — attackers bypass with encoding tricks. Use a whitelist or trusted library.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CSP does NOT prevent all XSS — it reduces impact. Input sanitization is still required. Never rely on CSP alone.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SQL injection cannot be fixed by input filtering alone — parameterized queries are the only complete defense.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